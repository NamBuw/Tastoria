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pPr>
      <w:r>
        <w:t>MỤC LỤC</w:t>
      </w:r>
    </w:p>
    <w:p>
      <w:pPr>
        <w:tabs>
          <w:tab w:pos="8901" w:val="right" w:leader="dot"/>
        </w:tabs>
        <w:spacing w:after="60"/>
      </w:pPr>
      <w:r>
        <w:rPr>
          <w:sz w:val="20"/>
        </w:rPr>
        <w:t>PHỤ LỤC A — PHÂN RÃ VÀ ĐẶC TẢ 34 USE CASE</w:t>
      </w:r>
      <w:r>
        <w:rPr>
          <w:sz w:val="20"/>
        </w:rPr>
        <w:tab/>
      </w:r>
      <w:fldSimple w:instr="PAGEREF ref_section_1 \h"/>
    </w:p>
    <w:p>
      <w:pPr>
        <w:tabs>
          <w:tab w:pos="8901" w:val="right" w:leader="dot"/>
        </w:tabs>
        <w:spacing w:after="60"/>
      </w:pPr>
      <w:r>
        <w:rPr>
          <w:sz w:val="20"/>
        </w:rPr>
        <w:t>PK1 — Tài khoản &amp; bảo mật</w:t>
      </w:r>
      <w:r>
        <w:rPr>
          <w:sz w:val="20"/>
        </w:rPr>
        <w:tab/>
      </w:r>
      <w:fldSimple w:instr="PAGEREF ref_section_2 \h"/>
    </w:p>
    <w:p>
      <w:pPr>
        <w:tabs>
          <w:tab w:pos="8901" w:val="right" w:leader="dot"/>
        </w:tabs>
        <w:spacing w:after="60"/>
      </w:pPr>
      <w:r>
        <w:rPr>
          <w:sz w:val="20"/>
        </w:rPr>
        <w:t>UC01 — Đăng ký tài khoản</w:t>
      </w:r>
      <w:r>
        <w:rPr>
          <w:sz w:val="20"/>
        </w:rPr>
        <w:tab/>
      </w:r>
      <w:fldSimple w:instr="PAGEREF ref_section_3 \h"/>
    </w:p>
    <w:p>
      <w:pPr>
        <w:tabs>
          <w:tab w:pos="8901" w:val="right" w:leader="dot"/>
        </w:tabs>
        <w:spacing w:after="60"/>
      </w:pPr>
      <w:r>
        <w:rPr>
          <w:sz w:val="20"/>
        </w:rPr>
        <w:t>UC02 — Đăng nhập</w:t>
      </w:r>
      <w:r>
        <w:rPr>
          <w:sz w:val="20"/>
        </w:rPr>
        <w:tab/>
      </w:r>
      <w:fldSimple w:instr="PAGEREF ref_section_14 \h"/>
    </w:p>
    <w:p>
      <w:pPr>
        <w:tabs>
          <w:tab w:pos="8901" w:val="right" w:leader="dot"/>
        </w:tabs>
        <w:spacing w:after="60"/>
      </w:pPr>
      <w:r>
        <w:rPr>
          <w:sz w:val="20"/>
        </w:rPr>
        <w:t>UC03 — Đăng xuất (một hoặc mọi thiết bị)</w:t>
      </w:r>
      <w:r>
        <w:rPr>
          <w:sz w:val="20"/>
        </w:rPr>
        <w:tab/>
      </w:r>
      <w:fldSimple w:instr="PAGEREF ref_section_25 \h"/>
    </w:p>
    <w:p>
      <w:pPr>
        <w:tabs>
          <w:tab w:pos="8901" w:val="right" w:leader="dot"/>
        </w:tabs>
        <w:spacing w:after="60"/>
      </w:pPr>
      <w:r>
        <w:rPr>
          <w:sz w:val="20"/>
        </w:rPr>
        <w:t>UC04 — Đặt lại mật khẩu</w:t>
      </w:r>
      <w:r>
        <w:rPr>
          <w:sz w:val="20"/>
        </w:rPr>
        <w:tab/>
      </w:r>
      <w:fldSimple w:instr="PAGEREF ref_section_36 \h"/>
    </w:p>
    <w:p>
      <w:pPr>
        <w:tabs>
          <w:tab w:pos="8901" w:val="right" w:leader="dot"/>
        </w:tabs>
        <w:spacing w:after="60"/>
      </w:pPr>
      <w:r>
        <w:rPr>
          <w:sz w:val="20"/>
        </w:rPr>
        <w:t>PK2 — Quyền riêng tư</w:t>
      </w:r>
      <w:r>
        <w:rPr>
          <w:sz w:val="20"/>
        </w:rPr>
        <w:tab/>
      </w:r>
      <w:fldSimple w:instr="PAGEREF ref_section_47 \h"/>
    </w:p>
    <w:p>
      <w:pPr>
        <w:tabs>
          <w:tab w:pos="8901" w:val="right" w:leader="dot"/>
        </w:tabs>
        <w:spacing w:after="60"/>
      </w:pPr>
      <w:r>
        <w:rPr>
          <w:sz w:val="20"/>
        </w:rPr>
        <w:t>UC05 — Quản lý đồng ý theo mục đích</w:t>
      </w:r>
      <w:r>
        <w:rPr>
          <w:sz w:val="20"/>
        </w:rPr>
        <w:tab/>
      </w:r>
      <w:fldSimple w:instr="PAGEREF ref_section_48 \h"/>
    </w:p>
    <w:p>
      <w:pPr>
        <w:tabs>
          <w:tab w:pos="8901" w:val="right" w:leader="dot"/>
        </w:tabs>
        <w:spacing w:after="60"/>
      </w:pPr>
      <w:r>
        <w:rPr>
          <w:sz w:val="20"/>
        </w:rPr>
        <w:t>UC06 — Tải về dữ liệu cá nhân</w:t>
      </w:r>
      <w:r>
        <w:rPr>
          <w:sz w:val="20"/>
        </w:rPr>
        <w:tab/>
      </w:r>
      <w:fldSimple w:instr="PAGEREF ref_section_59 \h"/>
    </w:p>
    <w:p>
      <w:pPr>
        <w:tabs>
          <w:tab w:pos="8901" w:val="right" w:leader="dot"/>
        </w:tabs>
        <w:spacing w:after="60"/>
      </w:pPr>
      <w:r>
        <w:rPr>
          <w:sz w:val="20"/>
        </w:rPr>
        <w:t>UC07 — Xoá tài khoản và toàn bộ dữ liệu</w:t>
      </w:r>
      <w:r>
        <w:rPr>
          <w:sz w:val="20"/>
        </w:rPr>
        <w:tab/>
      </w:r>
      <w:fldSimple w:instr="PAGEREF ref_section_70 \h"/>
    </w:p>
    <w:p>
      <w:pPr>
        <w:tabs>
          <w:tab w:pos="8901" w:val="right" w:leader="dot"/>
        </w:tabs>
        <w:spacing w:after="60"/>
      </w:pPr>
      <w:r>
        <w:rPr>
          <w:sz w:val="20"/>
        </w:rPr>
        <w:t>UC08 — Yêu cầu sửa, hạn chế hoặc phản đối xử lý</w:t>
      </w:r>
      <w:r>
        <w:rPr>
          <w:sz w:val="20"/>
        </w:rPr>
        <w:tab/>
      </w:r>
      <w:fldSimple w:instr="PAGEREF ref_section_81 \h"/>
    </w:p>
    <w:p>
      <w:pPr>
        <w:tabs>
          <w:tab w:pos="8901" w:val="right" w:leader="dot"/>
        </w:tabs>
        <w:spacing w:after="60"/>
      </w:pPr>
      <w:r>
        <w:rPr>
          <w:sz w:val="20"/>
        </w:rPr>
        <w:t>PK3 — Hồ sơ &amp; mục tiêu</w:t>
      </w:r>
      <w:r>
        <w:rPr>
          <w:sz w:val="20"/>
        </w:rPr>
        <w:tab/>
      </w:r>
      <w:fldSimple w:instr="PAGEREF ref_section_92 \h"/>
    </w:p>
    <w:p>
      <w:pPr>
        <w:tabs>
          <w:tab w:pos="8901" w:val="right" w:leader="dot"/>
        </w:tabs>
        <w:spacing w:after="60"/>
      </w:pPr>
      <w:r>
        <w:rPr>
          <w:sz w:val="20"/>
        </w:rPr>
        <w:t>UC09 — Thiết lập hồ sơ 60 giây</w:t>
      </w:r>
      <w:r>
        <w:rPr>
          <w:sz w:val="20"/>
        </w:rPr>
        <w:tab/>
      </w:r>
      <w:fldSimple w:instr="PAGEREF ref_section_93 \h"/>
    </w:p>
    <w:p>
      <w:pPr>
        <w:tabs>
          <w:tab w:pos="8901" w:val="right" w:leader="dot"/>
        </w:tabs>
        <w:spacing w:after="60"/>
      </w:pPr>
      <w:r>
        <w:rPr>
          <w:sz w:val="20"/>
        </w:rPr>
        <w:t>UC10 — Cập nhật hồ sơ, dị ứng, chế độ ăn, cài đặt bếp</w:t>
      </w:r>
      <w:r>
        <w:rPr>
          <w:sz w:val="20"/>
        </w:rPr>
        <w:tab/>
      </w:r>
      <w:fldSimple w:instr="PAGEREF ref_section_104 \h"/>
    </w:p>
    <w:p>
      <w:pPr>
        <w:tabs>
          <w:tab w:pos="8901" w:val="right" w:leader="dot"/>
        </w:tabs>
        <w:spacing w:after="60"/>
      </w:pPr>
      <w:r>
        <w:rPr>
          <w:sz w:val="20"/>
        </w:rPr>
        <w:t>UC11 — Đặt mục tiêu năng lượng (gợi ý / tự nhập / chuyên gia)</w:t>
      </w:r>
      <w:r>
        <w:rPr>
          <w:sz w:val="20"/>
        </w:rPr>
        <w:tab/>
      </w:r>
      <w:fldSimple w:instr="PAGEREF ref_section_115 \h"/>
    </w:p>
    <w:p>
      <w:pPr>
        <w:tabs>
          <w:tab w:pos="8901" w:val="right" w:leader="dot"/>
        </w:tabs>
        <w:spacing w:after="60"/>
      </w:pPr>
      <w:r>
        <w:rPr>
          <w:sz w:val="20"/>
        </w:rPr>
        <w:t>PK4 — Kho &amp; quét</w:t>
      </w:r>
      <w:r>
        <w:rPr>
          <w:sz w:val="20"/>
        </w:rPr>
        <w:tab/>
      </w:r>
      <w:fldSimple w:instr="PAGEREF ref_section_126 \h"/>
    </w:p>
    <w:p>
      <w:pPr>
        <w:tabs>
          <w:tab w:pos="8901" w:val="right" w:leader="dot"/>
        </w:tabs>
        <w:spacing w:after="60"/>
      </w:pPr>
      <w:r>
        <w:rPr>
          <w:sz w:val="20"/>
        </w:rPr>
        <w:t>UC12 — Quét nguyên liệu (toàn tủ hoặc đồ vừa mua)</w:t>
      </w:r>
      <w:r>
        <w:rPr>
          <w:sz w:val="20"/>
        </w:rPr>
        <w:tab/>
      </w:r>
      <w:fldSimple w:instr="PAGEREF ref_section_127 \h"/>
    </w:p>
    <w:p>
      <w:pPr>
        <w:tabs>
          <w:tab w:pos="8901" w:val="right" w:leader="dot"/>
        </w:tabs>
        <w:spacing w:after="60"/>
      </w:pPr>
      <w:r>
        <w:rPr>
          <w:sz w:val="20"/>
        </w:rPr>
        <w:t>UC13 — Xác nhận và sửa kết quả quét</w:t>
      </w:r>
      <w:r>
        <w:rPr>
          <w:sz w:val="20"/>
        </w:rPr>
        <w:tab/>
      </w:r>
      <w:fldSimple w:instr="PAGEREF ref_section_138 \h"/>
    </w:p>
    <w:p>
      <w:pPr>
        <w:tabs>
          <w:tab w:pos="8901" w:val="right" w:leader="dot"/>
        </w:tabs>
        <w:spacing w:after="60"/>
      </w:pPr>
      <w:r>
        <w:rPr>
          <w:sz w:val="20"/>
        </w:rPr>
        <w:t>UC14 — Quản lý kho (sửa lượng, ngày mua, bỏ đồ, xác nhận đồ cần kiểm tra)</w:t>
      </w:r>
      <w:r>
        <w:rPr>
          <w:sz w:val="20"/>
        </w:rPr>
        <w:tab/>
      </w:r>
      <w:fldSimple w:instr="PAGEREF ref_section_149 \h"/>
    </w:p>
    <w:p>
      <w:pPr>
        <w:tabs>
          <w:tab w:pos="8901" w:val="right" w:leader="dot"/>
        </w:tabs>
        <w:spacing w:after="60"/>
      </w:pPr>
      <w:r>
        <w:rPr>
          <w:sz w:val="20"/>
        </w:rPr>
        <w:t>PK5 — Mâm cơm</w:t>
      </w:r>
      <w:r>
        <w:rPr>
          <w:sz w:val="20"/>
        </w:rPr>
        <w:tab/>
      </w:r>
      <w:fldSimple w:instr="PAGEREF ref_section_160 \h"/>
    </w:p>
    <w:p>
      <w:pPr>
        <w:tabs>
          <w:tab w:pos="8901" w:val="right" w:leader="dot"/>
        </w:tabs>
        <w:spacing w:after="60"/>
      </w:pPr>
      <w:r>
        <w:rPr>
          <w:sz w:val="20"/>
        </w:rPr>
        <w:t>UC15 — Nhận mâm cơm hôm nay</w:t>
      </w:r>
      <w:r>
        <w:rPr>
          <w:sz w:val="20"/>
        </w:rPr>
        <w:tab/>
      </w:r>
      <w:fldSimple w:instr="PAGEREF ref_section_161 \h"/>
    </w:p>
    <w:p>
      <w:pPr>
        <w:tabs>
          <w:tab w:pos="8901" w:val="right" w:leader="dot"/>
        </w:tabs>
        <w:spacing w:after="60"/>
      </w:pPr>
      <w:r>
        <w:rPr>
          <w:sz w:val="20"/>
        </w:rPr>
        <w:t>UC16 — Đổi một món</w:t>
      </w:r>
      <w:r>
        <w:rPr>
          <w:sz w:val="20"/>
        </w:rPr>
        <w:tab/>
      </w:r>
      <w:fldSimple w:instr="PAGEREF ref_section_172 \h"/>
    </w:p>
    <w:p>
      <w:pPr>
        <w:tabs>
          <w:tab w:pos="8901" w:val="right" w:leader="dot"/>
        </w:tabs>
        <w:spacing w:after="60"/>
      </w:pPr>
      <w:r>
        <w:rPr>
          <w:sz w:val="20"/>
        </w:rPr>
        <w:t>UC17 — Xem và chọn thay thế nguyên liệu thiếu ("Thiếu gì?")</w:t>
      </w:r>
      <w:r>
        <w:rPr>
          <w:sz w:val="20"/>
        </w:rPr>
        <w:tab/>
      </w:r>
      <w:fldSimple w:instr="PAGEREF ref_section_183 \h"/>
    </w:p>
    <w:p>
      <w:pPr>
        <w:tabs>
          <w:tab w:pos="8901" w:val="right" w:leader="dot"/>
        </w:tabs>
        <w:spacing w:after="60"/>
      </w:pPr>
      <w:r>
        <w:rPr>
          <w:sz w:val="20"/>
        </w:rPr>
        <w:t>UC18 — Quản lý danh sách đi chợ</w:t>
      </w:r>
      <w:r>
        <w:rPr>
          <w:sz w:val="20"/>
        </w:rPr>
        <w:tab/>
      </w:r>
      <w:fldSimple w:instr="PAGEREF ref_section_194 \h"/>
    </w:p>
    <w:p>
      <w:pPr>
        <w:tabs>
          <w:tab w:pos="8901" w:val="right" w:leader="dot"/>
        </w:tabs>
        <w:spacing w:after="60"/>
      </w:pPr>
      <w:r>
        <w:rPr>
          <w:sz w:val="20"/>
        </w:rPr>
        <w:t>PK6 — Nấu &amp; nhật ký</w:t>
      </w:r>
      <w:r>
        <w:rPr>
          <w:sz w:val="20"/>
        </w:rPr>
        <w:tab/>
      </w:r>
      <w:fldSimple w:instr="PAGEREF ref_section_205 \h"/>
    </w:p>
    <w:p>
      <w:pPr>
        <w:tabs>
          <w:tab w:pos="8901" w:val="right" w:leader="dot"/>
        </w:tabs>
        <w:spacing w:after="60"/>
      </w:pPr>
      <w:r>
        <w:rPr>
          <w:sz w:val="20"/>
        </w:rPr>
        <w:t>UC19 — Nấu cả mâm</w:t>
      </w:r>
      <w:r>
        <w:rPr>
          <w:sz w:val="20"/>
        </w:rPr>
        <w:tab/>
      </w:r>
      <w:fldSimple w:instr="PAGEREF ref_section_206 \h"/>
    </w:p>
    <w:p>
      <w:pPr>
        <w:tabs>
          <w:tab w:pos="8901" w:val="right" w:leader="dot"/>
        </w:tabs>
        <w:spacing w:after="60"/>
      </w:pPr>
      <w:r>
        <w:rPr>
          <w:sz w:val="20"/>
        </w:rPr>
        <w:t>UC20 — Hoàn tất bữa nấu (nấu xong một chạm)</w:t>
      </w:r>
      <w:r>
        <w:rPr>
          <w:sz w:val="20"/>
        </w:rPr>
        <w:tab/>
      </w:r>
      <w:fldSimple w:instr="PAGEREF ref_section_217 \h"/>
    </w:p>
    <w:p>
      <w:pPr>
        <w:tabs>
          <w:tab w:pos="8901" w:val="right" w:leader="dot"/>
        </w:tabs>
        <w:spacing w:after="60"/>
      </w:pPr>
      <w:r>
        <w:rPr>
          <w:sz w:val="20"/>
        </w:rPr>
        <w:t>UC21 — Hoàn tác trừ kho</w:t>
      </w:r>
      <w:r>
        <w:rPr>
          <w:sz w:val="20"/>
        </w:rPr>
        <w:tab/>
      </w:r>
      <w:fldSimple w:instr="PAGEREF ref_section_228 \h"/>
    </w:p>
    <w:p>
      <w:pPr>
        <w:tabs>
          <w:tab w:pos="8901" w:val="right" w:leader="dot"/>
        </w:tabs>
        <w:spacing w:after="60"/>
      </w:pPr>
      <w:r>
        <w:rPr>
          <w:sz w:val="20"/>
        </w:rPr>
        <w:t>UC22 — Xem nhật ký tuần</w:t>
      </w:r>
      <w:r>
        <w:rPr>
          <w:sz w:val="20"/>
        </w:rPr>
        <w:tab/>
      </w:r>
      <w:fldSimple w:instr="PAGEREF ref_section_239 \h"/>
    </w:p>
    <w:p>
      <w:pPr>
        <w:tabs>
          <w:tab w:pos="8901" w:val="right" w:leader="dot"/>
        </w:tabs>
        <w:spacing w:after="60"/>
      </w:pPr>
      <w:r>
        <w:rPr>
          <w:sz w:val="20"/>
        </w:rPr>
        <w:t>PK7 — Khảo sát gu</w:t>
      </w:r>
      <w:r>
        <w:rPr>
          <w:sz w:val="20"/>
        </w:rPr>
        <w:tab/>
      </w:r>
      <w:fldSimple w:instr="PAGEREF ref_section_250 \h"/>
    </w:p>
    <w:p>
      <w:pPr>
        <w:tabs>
          <w:tab w:pos="8901" w:val="right" w:leader="dot"/>
        </w:tabs>
        <w:spacing w:after="60"/>
      </w:pPr>
      <w:r>
        <w:rPr>
          <w:sz w:val="20"/>
        </w:rPr>
        <w:t>UC23 — Tham gia khảo sát gu món ăn</w:t>
      </w:r>
      <w:r>
        <w:rPr>
          <w:sz w:val="20"/>
        </w:rPr>
        <w:tab/>
      </w:r>
      <w:fldSimple w:instr="PAGEREF ref_section_251 \h"/>
    </w:p>
    <w:p>
      <w:pPr>
        <w:tabs>
          <w:tab w:pos="8901" w:val="right" w:leader="dot"/>
        </w:tabs>
        <w:spacing w:after="60"/>
      </w:pPr>
      <w:r>
        <w:rPr>
          <w:sz w:val="20"/>
        </w:rPr>
        <w:t>UC24 — Quản lý đợt khảo sát (tạo phiếu, xuất kết quả)</w:t>
      </w:r>
      <w:r>
        <w:rPr>
          <w:sz w:val="20"/>
        </w:rPr>
        <w:tab/>
      </w:r>
      <w:fldSimple w:instr="PAGEREF ref_section_262 \h"/>
    </w:p>
    <w:p>
      <w:pPr>
        <w:tabs>
          <w:tab w:pos="8901" w:val="right" w:leader="dot"/>
        </w:tabs>
        <w:spacing w:after="60"/>
      </w:pPr>
      <w:r>
        <w:rPr>
          <w:sz w:val="20"/>
        </w:rPr>
        <w:t>PK8 — Quản trị nội dung &amp; dữ liệu</w:t>
      </w:r>
      <w:r>
        <w:rPr>
          <w:sz w:val="20"/>
        </w:rPr>
        <w:tab/>
      </w:r>
      <w:fldSimple w:instr="PAGEREF ref_section_273 \h"/>
    </w:p>
    <w:p>
      <w:pPr>
        <w:tabs>
          <w:tab w:pos="8901" w:val="right" w:leader="dot"/>
        </w:tabs>
        <w:spacing w:after="60"/>
      </w:pPr>
      <w:r>
        <w:rPr>
          <w:sz w:val="20"/>
        </w:rPr>
        <w:t>UC25 — Nhập và kiểm tra kho công thức, nguyên liệu</w:t>
      </w:r>
      <w:r>
        <w:rPr>
          <w:sz w:val="20"/>
        </w:rPr>
        <w:tab/>
      </w:r>
      <w:fldSimple w:instr="PAGEREF ref_section_274 \h"/>
    </w:p>
    <w:p>
      <w:pPr>
        <w:tabs>
          <w:tab w:pos="8901" w:val="right" w:leader="dot"/>
        </w:tabs>
        <w:spacing w:after="60"/>
      </w:pPr>
      <w:r>
        <w:rPr>
          <w:sz w:val="20"/>
        </w:rPr>
        <w:t>UC26 — Quản lý cặp thay thế nguyên liệu</w:t>
      </w:r>
      <w:r>
        <w:rPr>
          <w:sz w:val="20"/>
        </w:rPr>
        <w:tab/>
      </w:r>
      <w:fldSimple w:instr="PAGEREF ref_section_285 \h"/>
    </w:p>
    <w:p>
      <w:pPr>
        <w:tabs>
          <w:tab w:pos="8901" w:val="right" w:leader="dot"/>
        </w:tabs>
        <w:spacing w:after="60"/>
      </w:pPr>
      <w:r>
        <w:rPr>
          <w:sz w:val="20"/>
        </w:rPr>
        <w:t>UC27 — Xử lý yêu cầu dữ liệu và xem nhật ký kiểm toán</w:t>
      </w:r>
      <w:r>
        <w:rPr>
          <w:sz w:val="20"/>
        </w:rPr>
        <w:tab/>
      </w:r>
      <w:fldSimple w:instr="PAGEREF ref_section_296 \h"/>
    </w:p>
    <w:p>
      <w:pPr>
        <w:tabs>
          <w:tab w:pos="8901" w:val="right" w:leader="dot"/>
        </w:tabs>
        <w:spacing w:after="60"/>
      </w:pPr>
      <w:r>
        <w:rPr>
          <w:sz w:val="20"/>
        </w:rPr>
        <w:t>PK9 — Vận hành mô hình</w:t>
      </w:r>
      <w:r>
        <w:rPr>
          <w:sz w:val="20"/>
        </w:rPr>
        <w:tab/>
      </w:r>
      <w:fldSimple w:instr="PAGEREF ref_section_307 \h"/>
    </w:p>
    <w:p>
      <w:pPr>
        <w:tabs>
          <w:tab w:pos="8901" w:val="right" w:leader="dot"/>
        </w:tabs>
        <w:spacing w:after="60"/>
      </w:pPr>
      <w:r>
        <w:rPr>
          <w:sz w:val="20"/>
        </w:rPr>
        <w:t>UC28 — Xuất dữ liệu huấn luyện đã bí danh hoá</w:t>
      </w:r>
      <w:r>
        <w:rPr>
          <w:sz w:val="20"/>
        </w:rPr>
        <w:tab/>
      </w:r>
      <w:fldSimple w:instr="PAGEREF ref_section_308 \h"/>
    </w:p>
    <w:p>
      <w:pPr>
        <w:tabs>
          <w:tab w:pos="8901" w:val="right" w:leader="dot"/>
        </w:tabs>
        <w:spacing w:after="60"/>
      </w:pPr>
      <w:r>
        <w:rPr>
          <w:sz w:val="20"/>
        </w:rPr>
        <w:t>UC29 — Đăng ký và kiểm định phiên bản mô hình</w:t>
      </w:r>
      <w:r>
        <w:rPr>
          <w:sz w:val="20"/>
        </w:rPr>
        <w:tab/>
      </w:r>
      <w:fldSimple w:instr="PAGEREF ref_section_319 \h"/>
    </w:p>
    <w:p>
      <w:pPr>
        <w:tabs>
          <w:tab w:pos="8901" w:val="right" w:leader="dot"/>
        </w:tabs>
        <w:spacing w:after="60"/>
      </w:pPr>
      <w:r>
        <w:rPr>
          <w:sz w:val="20"/>
        </w:rPr>
        <w:t>UC30 — Triển khai và quay lui phiên bản mô hình</w:t>
      </w:r>
      <w:r>
        <w:rPr>
          <w:sz w:val="20"/>
        </w:rPr>
        <w:tab/>
      </w:r>
      <w:fldSimple w:instr="PAGEREF ref_section_330 \h"/>
    </w:p>
    <w:p>
      <w:pPr>
        <w:tabs>
          <w:tab w:pos="8901" w:val="right" w:leader="dot"/>
        </w:tabs>
        <w:spacing w:after="60"/>
      </w:pPr>
      <w:r>
        <w:rPr>
          <w:sz w:val="20"/>
        </w:rPr>
        <w:t>UC31 — Gán nhãn ảnh góp</w:t>
      </w:r>
      <w:r>
        <w:rPr>
          <w:sz w:val="20"/>
        </w:rPr>
        <w:tab/>
      </w:r>
      <w:fldSimple w:instr="PAGEREF ref_section_341 \h"/>
    </w:p>
    <w:p>
      <w:pPr>
        <w:tabs>
          <w:tab w:pos="8901" w:val="right" w:leader="dot"/>
        </w:tabs>
        <w:spacing w:after="60"/>
      </w:pPr>
      <w:r>
        <w:rPr>
          <w:sz w:val="20"/>
        </w:rPr>
        <w:t>PK10 — Tác vụ định kỳ</w:t>
      </w:r>
      <w:r>
        <w:rPr>
          <w:sz w:val="20"/>
        </w:rPr>
        <w:tab/>
      </w:r>
      <w:fldSimple w:instr="PAGEREF ref_section_352 \h"/>
    </w:p>
    <w:p>
      <w:pPr>
        <w:tabs>
          <w:tab w:pos="8901" w:val="right" w:leader="dot"/>
        </w:tabs>
        <w:spacing w:after="60"/>
      </w:pPr>
      <w:r>
        <w:rPr>
          <w:sz w:val="20"/>
        </w:rPr>
        <w:t>UC32 — Xoá ảnh quét quá hạn</w:t>
      </w:r>
      <w:r>
        <w:rPr>
          <w:sz w:val="20"/>
        </w:rPr>
        <w:tab/>
      </w:r>
      <w:fldSimple w:instr="PAGEREF ref_section_353 \h"/>
    </w:p>
    <w:p>
      <w:pPr>
        <w:tabs>
          <w:tab w:pos="8901" w:val="right" w:leader="dot"/>
        </w:tabs>
        <w:spacing w:after="60"/>
      </w:pPr>
      <w:r>
        <w:rPr>
          <w:sz w:val="20"/>
        </w:rPr>
        <w:t>UC33 — Sao lưu cơ sở dữ liệu</w:t>
      </w:r>
      <w:r>
        <w:rPr>
          <w:sz w:val="20"/>
        </w:rPr>
        <w:tab/>
      </w:r>
      <w:fldSimple w:instr="PAGEREF ref_section_364 \h"/>
    </w:p>
    <w:p>
      <w:pPr>
        <w:tabs>
          <w:tab w:pos="8901" w:val="right" w:leader="dot"/>
        </w:tabs>
        <w:spacing w:after="60"/>
      </w:pPr>
      <w:r>
        <w:rPr>
          <w:sz w:val="20"/>
        </w:rPr>
        <w:t>UC34 — Dọn job quét kẹt, token và khoá lũy đẳng hết hạn</w:t>
      </w:r>
      <w:r>
        <w:rPr>
          <w:sz w:val="20"/>
        </w:rPr>
        <w:tab/>
      </w:r>
      <w:fldSimple w:instr="PAGEREF ref_section_375 \h"/>
    </w:p>
    <w:p>
      <w:pPr>
        <w:pStyle w:val="Title"/>
        <w:pageBreakBefore/>
      </w:pPr>
      <w:r>
        <w:t>DANH MỤC HÌNH</w:t>
      </w:r>
    </w:p>
    <w:p>
      <w:pPr>
        <w:tabs>
          <w:tab w:pos="8901" w:val="right" w:leader="dot"/>
        </w:tabs>
        <w:spacing w:after="60"/>
      </w:pPr>
      <w:r>
        <w:rPr>
          <w:sz w:val="20"/>
        </w:rPr>
        <w:t>Hình 1. PK01 — Phân rã use case</w:t>
      </w:r>
      <w:r>
        <w:rPr>
          <w:sz w:val="20"/>
        </w:rPr>
        <w:tab/>
      </w:r>
      <w:fldSimple w:instr="PAGEREF ref_figure_1 \h"/>
    </w:p>
    <w:p>
      <w:pPr>
        <w:tabs>
          <w:tab w:pos="8901" w:val="right" w:leader="dot"/>
        </w:tabs>
        <w:spacing w:after="60"/>
      </w:pPr>
      <w:r>
        <w:rPr>
          <w:sz w:val="20"/>
        </w:rPr>
        <w:t>Hình 2. PK02 — Phân rã use case</w:t>
      </w:r>
      <w:r>
        <w:rPr>
          <w:sz w:val="20"/>
        </w:rPr>
        <w:tab/>
      </w:r>
      <w:fldSimple w:instr="PAGEREF ref_figure_2 \h"/>
    </w:p>
    <w:p>
      <w:pPr>
        <w:tabs>
          <w:tab w:pos="8901" w:val="right" w:leader="dot"/>
        </w:tabs>
        <w:spacing w:after="60"/>
      </w:pPr>
      <w:r>
        <w:rPr>
          <w:sz w:val="20"/>
        </w:rPr>
        <w:t>Hình 3. PK03 — Phân rã use case</w:t>
      </w:r>
      <w:r>
        <w:rPr>
          <w:sz w:val="20"/>
        </w:rPr>
        <w:tab/>
      </w:r>
      <w:fldSimple w:instr="PAGEREF ref_figure_3 \h"/>
    </w:p>
    <w:p>
      <w:pPr>
        <w:tabs>
          <w:tab w:pos="8901" w:val="right" w:leader="dot"/>
        </w:tabs>
        <w:spacing w:after="60"/>
      </w:pPr>
      <w:r>
        <w:rPr>
          <w:sz w:val="20"/>
        </w:rPr>
        <w:t>Hình 4. PK04 — Phân rã use case</w:t>
      </w:r>
      <w:r>
        <w:rPr>
          <w:sz w:val="20"/>
        </w:rPr>
        <w:tab/>
      </w:r>
      <w:fldSimple w:instr="PAGEREF ref_figure_4 \h"/>
    </w:p>
    <w:p>
      <w:pPr>
        <w:tabs>
          <w:tab w:pos="8901" w:val="right" w:leader="dot"/>
        </w:tabs>
        <w:spacing w:after="60"/>
      </w:pPr>
      <w:r>
        <w:rPr>
          <w:sz w:val="20"/>
        </w:rPr>
        <w:t>Hình 5. PK05 — Phân rã use case</w:t>
      </w:r>
      <w:r>
        <w:rPr>
          <w:sz w:val="20"/>
        </w:rPr>
        <w:tab/>
      </w:r>
      <w:fldSimple w:instr="PAGEREF ref_figure_5 \h"/>
    </w:p>
    <w:p>
      <w:pPr>
        <w:tabs>
          <w:tab w:pos="8901" w:val="right" w:leader="dot"/>
        </w:tabs>
        <w:spacing w:after="60"/>
      </w:pPr>
      <w:r>
        <w:rPr>
          <w:sz w:val="20"/>
        </w:rPr>
        <w:t>Hình 6. PK06 — Phân rã use case</w:t>
      </w:r>
      <w:r>
        <w:rPr>
          <w:sz w:val="20"/>
        </w:rPr>
        <w:tab/>
      </w:r>
      <w:fldSimple w:instr="PAGEREF ref_figure_6 \h"/>
    </w:p>
    <w:p>
      <w:pPr>
        <w:tabs>
          <w:tab w:pos="8901" w:val="right" w:leader="dot"/>
        </w:tabs>
        <w:spacing w:after="60"/>
      </w:pPr>
      <w:r>
        <w:rPr>
          <w:sz w:val="20"/>
        </w:rPr>
        <w:t>Hình 7. PK07 — Phân rã use case</w:t>
      </w:r>
      <w:r>
        <w:rPr>
          <w:sz w:val="20"/>
        </w:rPr>
        <w:tab/>
      </w:r>
      <w:fldSimple w:instr="PAGEREF ref_figure_7 \h"/>
    </w:p>
    <w:p>
      <w:pPr>
        <w:tabs>
          <w:tab w:pos="8901" w:val="right" w:leader="dot"/>
        </w:tabs>
        <w:spacing w:after="60"/>
      </w:pPr>
      <w:r>
        <w:rPr>
          <w:sz w:val="20"/>
        </w:rPr>
        <w:t>Hình 8. PK08 — Phân rã use case</w:t>
      </w:r>
      <w:r>
        <w:rPr>
          <w:sz w:val="20"/>
        </w:rPr>
        <w:tab/>
      </w:r>
      <w:fldSimple w:instr="PAGEREF ref_figure_8 \h"/>
    </w:p>
    <w:p>
      <w:pPr>
        <w:tabs>
          <w:tab w:pos="8901" w:val="right" w:leader="dot"/>
        </w:tabs>
        <w:spacing w:after="60"/>
      </w:pPr>
      <w:r>
        <w:rPr>
          <w:sz w:val="20"/>
        </w:rPr>
        <w:t>Hình 9. PK09 — Phân rã use case</w:t>
      </w:r>
      <w:r>
        <w:rPr>
          <w:sz w:val="20"/>
        </w:rPr>
        <w:tab/>
      </w:r>
      <w:fldSimple w:instr="PAGEREF ref_figure_9 \h"/>
    </w:p>
    <w:p>
      <w:pPr>
        <w:tabs>
          <w:tab w:pos="8901" w:val="right" w:leader="dot"/>
        </w:tabs>
        <w:spacing w:after="60"/>
      </w:pPr>
      <w:r>
        <w:rPr>
          <w:sz w:val="20"/>
        </w:rPr>
        <w:t>Hình 10. PK10 — Phân rã use case</w:t>
      </w:r>
      <w:r>
        <w:rPr>
          <w:sz w:val="20"/>
        </w:rPr>
        <w:tab/>
      </w:r>
      <w:fldSimple w:instr="PAGEREF ref_figure_10 \h"/>
    </w:p>
    <w:p>
      <w:pPr>
        <w:pStyle w:val="Title"/>
        <w:pageBreakBefore/>
      </w:pPr>
      <w:r>
        <w:t>DANH MỤC BẢNG</w:t>
      </w:r>
    </w:p>
    <w:p>
      <w:pPr>
        <w:tabs>
          <w:tab w:pos="8901" w:val="right" w:leader="dot"/>
        </w:tabs>
        <w:spacing w:after="60"/>
      </w:pPr>
      <w:r>
        <w:rPr>
          <w:sz w:val="20"/>
        </w:rPr>
        <w:t>Bảng 1. 3. Tác nhân và bên liên quan (quyền lợi)</w:t>
      </w:r>
      <w:r>
        <w:rPr>
          <w:sz w:val="20"/>
        </w:rPr>
        <w:tab/>
      </w:r>
      <w:fldSimple w:instr="PAGEREF ref_table_1 \h"/>
    </w:p>
    <w:p>
      <w:pPr>
        <w:tabs>
          <w:tab w:pos="8901" w:val="right" w:leader="dot"/>
        </w:tabs>
        <w:spacing w:after="60"/>
      </w:pPr>
      <w:r>
        <w:rPr>
          <w:sz w:val="20"/>
        </w:rPr>
        <w:t>Bảng 2. 3. Tác nhân và bên liên quan (quyền lợi)</w:t>
      </w:r>
      <w:r>
        <w:rPr>
          <w:sz w:val="20"/>
        </w:rPr>
        <w:tab/>
      </w:r>
      <w:fldSimple w:instr="PAGEREF ref_table_2 \h"/>
    </w:p>
    <w:p>
      <w:pPr>
        <w:tabs>
          <w:tab w:pos="8901" w:val="right" w:leader="dot"/>
        </w:tabs>
        <w:spacing w:after="60"/>
      </w:pPr>
      <w:r>
        <w:rPr>
          <w:sz w:val="20"/>
        </w:rPr>
        <w:t>Bảng 3. 3. Tác nhân và bên liên quan (quyền lợi)</w:t>
      </w:r>
      <w:r>
        <w:rPr>
          <w:sz w:val="20"/>
        </w:rPr>
        <w:tab/>
      </w:r>
      <w:fldSimple w:instr="PAGEREF ref_table_3 \h"/>
    </w:p>
    <w:p>
      <w:pPr>
        <w:tabs>
          <w:tab w:pos="8901" w:val="right" w:leader="dot"/>
        </w:tabs>
        <w:spacing w:after="60"/>
      </w:pPr>
      <w:r>
        <w:rPr>
          <w:sz w:val="20"/>
        </w:rPr>
        <w:t>Bảng 4. 3. Tác nhân và bên liên quan (quyền lợi)</w:t>
      </w:r>
      <w:r>
        <w:rPr>
          <w:sz w:val="20"/>
        </w:rPr>
        <w:tab/>
      </w:r>
      <w:fldSimple w:instr="PAGEREF ref_table_4 \h"/>
    </w:p>
    <w:p>
      <w:pPr>
        <w:tabs>
          <w:tab w:pos="8901" w:val="right" w:leader="dot"/>
        </w:tabs>
        <w:spacing w:after="60"/>
      </w:pPr>
      <w:r>
        <w:rPr>
          <w:sz w:val="20"/>
        </w:rPr>
        <w:t>Bảng 5. 3. Tác nhân và bên liên quan (quyền lợi)</w:t>
      </w:r>
      <w:r>
        <w:rPr>
          <w:sz w:val="20"/>
        </w:rPr>
        <w:tab/>
      </w:r>
      <w:fldSimple w:instr="PAGEREF ref_table_5 \h"/>
    </w:p>
    <w:p>
      <w:pPr>
        <w:tabs>
          <w:tab w:pos="8901" w:val="right" w:leader="dot"/>
        </w:tabs>
        <w:spacing w:after="60"/>
      </w:pPr>
      <w:r>
        <w:rPr>
          <w:sz w:val="20"/>
        </w:rPr>
        <w:t>Bảng 6. 3. Tác nhân và bên liên quan (quyền lợi)</w:t>
      </w:r>
      <w:r>
        <w:rPr>
          <w:sz w:val="20"/>
        </w:rPr>
        <w:tab/>
      </w:r>
      <w:fldSimple w:instr="PAGEREF ref_table_6 \h"/>
    </w:p>
    <w:p>
      <w:pPr>
        <w:tabs>
          <w:tab w:pos="8901" w:val="right" w:leader="dot"/>
        </w:tabs>
        <w:spacing w:after="60"/>
      </w:pPr>
      <w:r>
        <w:rPr>
          <w:sz w:val="20"/>
        </w:rPr>
        <w:t>Bảng 7. 3. Tác nhân và bên liên quan (quyền lợi)</w:t>
      </w:r>
      <w:r>
        <w:rPr>
          <w:sz w:val="20"/>
        </w:rPr>
        <w:tab/>
      </w:r>
      <w:fldSimple w:instr="PAGEREF ref_table_7 \h"/>
    </w:p>
    <w:p>
      <w:pPr>
        <w:tabs>
          <w:tab w:pos="8901" w:val="right" w:leader="dot"/>
        </w:tabs>
        <w:spacing w:after="60"/>
      </w:pPr>
      <w:r>
        <w:rPr>
          <w:sz w:val="20"/>
        </w:rPr>
        <w:t>Bảng 8. 3. Tác nhân và bên liên quan (quyền lợi)</w:t>
      </w:r>
      <w:r>
        <w:rPr>
          <w:sz w:val="20"/>
        </w:rPr>
        <w:tab/>
      </w:r>
      <w:fldSimple w:instr="PAGEREF ref_table_8 \h"/>
    </w:p>
    <w:p>
      <w:pPr>
        <w:tabs>
          <w:tab w:pos="8901" w:val="right" w:leader="dot"/>
        </w:tabs>
        <w:spacing w:after="60"/>
      </w:pPr>
      <w:r>
        <w:rPr>
          <w:sz w:val="20"/>
        </w:rPr>
        <w:t>Bảng 9. 3. Tác nhân và bên liên quan (quyền lợi)</w:t>
      </w:r>
      <w:r>
        <w:rPr>
          <w:sz w:val="20"/>
        </w:rPr>
        <w:tab/>
      </w:r>
      <w:fldSimple w:instr="PAGEREF ref_table_9 \h"/>
    </w:p>
    <w:p>
      <w:pPr>
        <w:tabs>
          <w:tab w:pos="8901" w:val="right" w:leader="dot"/>
        </w:tabs>
        <w:spacing w:after="60"/>
      </w:pPr>
      <w:r>
        <w:rPr>
          <w:sz w:val="20"/>
        </w:rPr>
        <w:t>Bảng 10. 3. Tác nhân và bên liên quan (quyền lợi)</w:t>
      </w:r>
      <w:r>
        <w:rPr>
          <w:sz w:val="20"/>
        </w:rPr>
        <w:tab/>
      </w:r>
      <w:fldSimple w:instr="PAGEREF ref_table_10 \h"/>
    </w:p>
    <w:p>
      <w:pPr>
        <w:tabs>
          <w:tab w:pos="8901" w:val="right" w:leader="dot"/>
        </w:tabs>
        <w:spacing w:after="60"/>
      </w:pPr>
      <w:r>
        <w:rPr>
          <w:sz w:val="20"/>
        </w:rPr>
        <w:t>Bảng 11. 3. Tác nhân và bên liên quan (quyền lợi)</w:t>
      </w:r>
      <w:r>
        <w:rPr>
          <w:sz w:val="20"/>
        </w:rPr>
        <w:tab/>
      </w:r>
      <w:fldSimple w:instr="PAGEREF ref_table_11 \h"/>
    </w:p>
    <w:p>
      <w:pPr>
        <w:tabs>
          <w:tab w:pos="8901" w:val="right" w:leader="dot"/>
        </w:tabs>
        <w:spacing w:after="60"/>
      </w:pPr>
      <w:r>
        <w:rPr>
          <w:sz w:val="20"/>
        </w:rPr>
        <w:t>Bảng 12. 3. Tác nhân và bên liên quan (quyền lợi)</w:t>
      </w:r>
      <w:r>
        <w:rPr>
          <w:sz w:val="20"/>
        </w:rPr>
        <w:tab/>
      </w:r>
      <w:fldSimple w:instr="PAGEREF ref_table_12 \h"/>
    </w:p>
    <w:p>
      <w:pPr>
        <w:tabs>
          <w:tab w:pos="8901" w:val="right" w:leader="dot"/>
        </w:tabs>
        <w:spacing w:after="60"/>
      </w:pPr>
      <w:r>
        <w:rPr>
          <w:sz w:val="20"/>
        </w:rPr>
        <w:t>Bảng 13. 3. Tác nhân và bên liên quan (quyền lợi)</w:t>
      </w:r>
      <w:r>
        <w:rPr>
          <w:sz w:val="20"/>
        </w:rPr>
        <w:tab/>
      </w:r>
      <w:fldSimple w:instr="PAGEREF ref_table_13 \h"/>
    </w:p>
    <w:p>
      <w:pPr>
        <w:tabs>
          <w:tab w:pos="8901" w:val="right" w:leader="dot"/>
        </w:tabs>
        <w:spacing w:after="60"/>
      </w:pPr>
      <w:r>
        <w:rPr>
          <w:sz w:val="20"/>
        </w:rPr>
        <w:t>Bảng 14. 3. Tác nhân và bên liên quan (quyền lợi)</w:t>
      </w:r>
      <w:r>
        <w:rPr>
          <w:sz w:val="20"/>
        </w:rPr>
        <w:tab/>
      </w:r>
      <w:fldSimple w:instr="PAGEREF ref_table_14 \h"/>
    </w:p>
    <w:p>
      <w:pPr>
        <w:tabs>
          <w:tab w:pos="8901" w:val="right" w:leader="dot"/>
        </w:tabs>
        <w:spacing w:after="60"/>
      </w:pPr>
      <w:r>
        <w:rPr>
          <w:sz w:val="20"/>
        </w:rPr>
        <w:t>Bảng 15. 3. Tác nhân và bên liên quan (quyền lợi)</w:t>
      </w:r>
      <w:r>
        <w:rPr>
          <w:sz w:val="20"/>
        </w:rPr>
        <w:tab/>
      </w:r>
      <w:fldSimple w:instr="PAGEREF ref_table_15 \h"/>
    </w:p>
    <w:p>
      <w:pPr>
        <w:tabs>
          <w:tab w:pos="8901" w:val="right" w:leader="dot"/>
        </w:tabs>
        <w:spacing w:after="60"/>
      </w:pPr>
      <w:r>
        <w:rPr>
          <w:sz w:val="20"/>
        </w:rPr>
        <w:t>Bảng 16. 3. Tác nhân và bên liên quan (quyền lợi)</w:t>
      </w:r>
      <w:r>
        <w:rPr>
          <w:sz w:val="20"/>
        </w:rPr>
        <w:tab/>
      </w:r>
      <w:fldSimple w:instr="PAGEREF ref_table_16 \h"/>
    </w:p>
    <w:p>
      <w:pPr>
        <w:tabs>
          <w:tab w:pos="8901" w:val="right" w:leader="dot"/>
        </w:tabs>
        <w:spacing w:after="60"/>
      </w:pPr>
      <w:r>
        <w:rPr>
          <w:sz w:val="20"/>
        </w:rPr>
        <w:t>Bảng 17. 3. Tác nhân và bên liên quan (quyền lợi)</w:t>
      </w:r>
      <w:r>
        <w:rPr>
          <w:sz w:val="20"/>
        </w:rPr>
        <w:tab/>
      </w:r>
      <w:fldSimple w:instr="PAGEREF ref_table_17 \h"/>
    </w:p>
    <w:p>
      <w:pPr>
        <w:tabs>
          <w:tab w:pos="8901" w:val="right" w:leader="dot"/>
        </w:tabs>
        <w:spacing w:after="60"/>
      </w:pPr>
      <w:r>
        <w:rPr>
          <w:sz w:val="20"/>
        </w:rPr>
        <w:t>Bảng 18. 3. Tác nhân và bên liên quan (quyền lợi)</w:t>
      </w:r>
      <w:r>
        <w:rPr>
          <w:sz w:val="20"/>
        </w:rPr>
        <w:tab/>
      </w:r>
      <w:fldSimple w:instr="PAGEREF ref_table_18 \h"/>
    </w:p>
    <w:p>
      <w:pPr>
        <w:tabs>
          <w:tab w:pos="8901" w:val="right" w:leader="dot"/>
        </w:tabs>
        <w:spacing w:after="60"/>
      </w:pPr>
      <w:r>
        <w:rPr>
          <w:sz w:val="20"/>
        </w:rPr>
        <w:t>Bảng 19. 3. Tác nhân và bên liên quan (quyền lợi)</w:t>
      </w:r>
      <w:r>
        <w:rPr>
          <w:sz w:val="20"/>
        </w:rPr>
        <w:tab/>
      </w:r>
      <w:fldSimple w:instr="PAGEREF ref_table_19 \h"/>
    </w:p>
    <w:p>
      <w:pPr>
        <w:tabs>
          <w:tab w:pos="8901" w:val="right" w:leader="dot"/>
        </w:tabs>
        <w:spacing w:after="60"/>
      </w:pPr>
      <w:r>
        <w:rPr>
          <w:sz w:val="20"/>
        </w:rPr>
        <w:t>Bảng 20. 3. Tác nhân và bên liên quan (quyền lợi)</w:t>
      </w:r>
      <w:r>
        <w:rPr>
          <w:sz w:val="20"/>
        </w:rPr>
        <w:tab/>
      </w:r>
      <w:fldSimple w:instr="PAGEREF ref_table_20 \h"/>
    </w:p>
    <w:p>
      <w:pPr>
        <w:tabs>
          <w:tab w:pos="8901" w:val="right" w:leader="dot"/>
        </w:tabs>
        <w:spacing w:after="60"/>
      </w:pPr>
      <w:r>
        <w:rPr>
          <w:sz w:val="20"/>
        </w:rPr>
        <w:t>Bảng 21. 3. Tác nhân và bên liên quan (quyền lợi)</w:t>
      </w:r>
      <w:r>
        <w:rPr>
          <w:sz w:val="20"/>
        </w:rPr>
        <w:tab/>
      </w:r>
      <w:fldSimple w:instr="PAGEREF ref_table_21 \h"/>
    </w:p>
    <w:p>
      <w:pPr>
        <w:tabs>
          <w:tab w:pos="8901" w:val="right" w:leader="dot"/>
        </w:tabs>
        <w:spacing w:after="60"/>
      </w:pPr>
      <w:r>
        <w:rPr>
          <w:sz w:val="20"/>
        </w:rPr>
        <w:t>Bảng 22. 3. Tác nhân và bên liên quan (quyền lợi)</w:t>
      </w:r>
      <w:r>
        <w:rPr>
          <w:sz w:val="20"/>
        </w:rPr>
        <w:tab/>
      </w:r>
      <w:fldSimple w:instr="PAGEREF ref_table_22 \h"/>
    </w:p>
    <w:p>
      <w:pPr>
        <w:tabs>
          <w:tab w:pos="8901" w:val="right" w:leader="dot"/>
        </w:tabs>
        <w:spacing w:after="60"/>
      </w:pPr>
      <w:r>
        <w:rPr>
          <w:sz w:val="20"/>
        </w:rPr>
        <w:t>Bảng 23. 3. Tác nhân và bên liên quan (quyền lợi)</w:t>
      </w:r>
      <w:r>
        <w:rPr>
          <w:sz w:val="20"/>
        </w:rPr>
        <w:tab/>
      </w:r>
      <w:fldSimple w:instr="PAGEREF ref_table_23 \h"/>
    </w:p>
    <w:p>
      <w:pPr>
        <w:tabs>
          <w:tab w:pos="8901" w:val="right" w:leader="dot"/>
        </w:tabs>
        <w:spacing w:after="60"/>
      </w:pPr>
      <w:r>
        <w:rPr>
          <w:sz w:val="20"/>
        </w:rPr>
        <w:t>Bảng 24. 3. Tác nhân và bên liên quan (quyền lợi)</w:t>
      </w:r>
      <w:r>
        <w:rPr>
          <w:sz w:val="20"/>
        </w:rPr>
        <w:tab/>
      </w:r>
      <w:fldSimple w:instr="PAGEREF ref_table_24 \h"/>
    </w:p>
    <w:p>
      <w:pPr>
        <w:tabs>
          <w:tab w:pos="8901" w:val="right" w:leader="dot"/>
        </w:tabs>
        <w:spacing w:after="60"/>
      </w:pPr>
      <w:r>
        <w:rPr>
          <w:sz w:val="20"/>
        </w:rPr>
        <w:t>Bảng 25. 3. Tác nhân và bên liên quan (quyền lợi)</w:t>
      </w:r>
      <w:r>
        <w:rPr>
          <w:sz w:val="20"/>
        </w:rPr>
        <w:tab/>
      </w:r>
      <w:fldSimple w:instr="PAGEREF ref_table_25 \h"/>
    </w:p>
    <w:p>
      <w:pPr>
        <w:tabs>
          <w:tab w:pos="8901" w:val="right" w:leader="dot"/>
        </w:tabs>
        <w:spacing w:after="60"/>
      </w:pPr>
      <w:r>
        <w:rPr>
          <w:sz w:val="20"/>
        </w:rPr>
        <w:t>Bảng 26. 3. Tác nhân và bên liên quan (quyền lợi)</w:t>
      </w:r>
      <w:r>
        <w:rPr>
          <w:sz w:val="20"/>
        </w:rPr>
        <w:tab/>
      </w:r>
      <w:fldSimple w:instr="PAGEREF ref_table_26 \h"/>
    </w:p>
    <w:p>
      <w:pPr>
        <w:tabs>
          <w:tab w:pos="8901" w:val="right" w:leader="dot"/>
        </w:tabs>
        <w:spacing w:after="60"/>
      </w:pPr>
      <w:r>
        <w:rPr>
          <w:sz w:val="20"/>
        </w:rPr>
        <w:t>Bảng 27. 3. Tác nhân và bên liên quan (quyền lợi)</w:t>
      </w:r>
      <w:r>
        <w:rPr>
          <w:sz w:val="20"/>
        </w:rPr>
        <w:tab/>
      </w:r>
      <w:fldSimple w:instr="PAGEREF ref_table_27 \h"/>
    </w:p>
    <w:p>
      <w:pPr>
        <w:tabs>
          <w:tab w:pos="8901" w:val="right" w:leader="dot"/>
        </w:tabs>
        <w:spacing w:after="60"/>
      </w:pPr>
      <w:r>
        <w:rPr>
          <w:sz w:val="20"/>
        </w:rPr>
        <w:t>Bảng 28. 3. Tác nhân và bên liên quan (quyền lợi)</w:t>
      </w:r>
      <w:r>
        <w:rPr>
          <w:sz w:val="20"/>
        </w:rPr>
        <w:tab/>
      </w:r>
      <w:fldSimple w:instr="PAGEREF ref_table_28 \h"/>
    </w:p>
    <w:p>
      <w:pPr>
        <w:tabs>
          <w:tab w:pos="8901" w:val="right" w:leader="dot"/>
        </w:tabs>
        <w:spacing w:after="60"/>
      </w:pPr>
      <w:r>
        <w:rPr>
          <w:sz w:val="20"/>
        </w:rPr>
        <w:t>Bảng 29. 3. Tác nhân và bên liên quan (quyền lợi)</w:t>
      </w:r>
      <w:r>
        <w:rPr>
          <w:sz w:val="20"/>
        </w:rPr>
        <w:tab/>
      </w:r>
      <w:fldSimple w:instr="PAGEREF ref_table_29 \h"/>
    </w:p>
    <w:p>
      <w:pPr>
        <w:tabs>
          <w:tab w:pos="8901" w:val="right" w:leader="dot"/>
        </w:tabs>
        <w:spacing w:after="60"/>
      </w:pPr>
      <w:r>
        <w:rPr>
          <w:sz w:val="20"/>
        </w:rPr>
        <w:t>Bảng 30. 3. Tác nhân và bên liên quan (quyền lợi)</w:t>
      </w:r>
      <w:r>
        <w:rPr>
          <w:sz w:val="20"/>
        </w:rPr>
        <w:tab/>
      </w:r>
      <w:fldSimple w:instr="PAGEREF ref_table_30 \h"/>
    </w:p>
    <w:p>
      <w:pPr>
        <w:tabs>
          <w:tab w:pos="8901" w:val="right" w:leader="dot"/>
        </w:tabs>
        <w:spacing w:after="60"/>
      </w:pPr>
      <w:r>
        <w:rPr>
          <w:sz w:val="20"/>
        </w:rPr>
        <w:t>Bảng 31. 3. Tác nhân và bên liên quan (quyền lợi)</w:t>
      </w:r>
      <w:r>
        <w:rPr>
          <w:sz w:val="20"/>
        </w:rPr>
        <w:tab/>
      </w:r>
      <w:fldSimple w:instr="PAGEREF ref_table_31 \h"/>
    </w:p>
    <w:p>
      <w:pPr>
        <w:tabs>
          <w:tab w:pos="8901" w:val="right" w:leader="dot"/>
        </w:tabs>
        <w:spacing w:after="60"/>
      </w:pPr>
      <w:r>
        <w:rPr>
          <w:sz w:val="20"/>
        </w:rPr>
        <w:t>Bảng 32. 3. Tác nhân và bên liên quan (quyền lợi)</w:t>
      </w:r>
      <w:r>
        <w:rPr>
          <w:sz w:val="20"/>
        </w:rPr>
        <w:tab/>
      </w:r>
      <w:fldSimple w:instr="PAGEREF ref_table_32 \h"/>
    </w:p>
    <w:p>
      <w:pPr>
        <w:tabs>
          <w:tab w:pos="8901" w:val="right" w:leader="dot"/>
        </w:tabs>
        <w:spacing w:after="60"/>
      </w:pPr>
      <w:r>
        <w:rPr>
          <w:sz w:val="20"/>
        </w:rPr>
        <w:t>Bảng 33. 3. Tác nhân và bên liên quan (quyền lợi)</w:t>
      </w:r>
      <w:r>
        <w:rPr>
          <w:sz w:val="20"/>
        </w:rPr>
        <w:tab/>
      </w:r>
      <w:fldSimple w:instr="PAGEREF ref_table_33 \h"/>
    </w:p>
    <w:p>
      <w:pPr>
        <w:tabs>
          <w:tab w:pos="8901" w:val="right" w:leader="dot"/>
        </w:tabs>
        <w:spacing w:after="60"/>
      </w:pPr>
      <w:r>
        <w:rPr>
          <w:sz w:val="20"/>
        </w:rPr>
        <w:t>Bảng 34. 3. Tác nhân và bên liên quan (quyền lợi)</w:t>
      </w:r>
      <w:r>
        <w:rPr>
          <w:sz w:val="20"/>
        </w:rPr>
        <w:tab/>
      </w:r>
      <w:fldSimple w:instr="PAGEREF ref_table_34 \h"/>
    </w:p>
    <w:p>
      <w:bookmarkStart w:id="1" w:name="ref_section_1"/>
      <w:pPr>
        <w:pStyle w:val="Heading1"/>
        <w:pageBreakBefore/>
      </w:pPr>
      <w:r>
        <w:t>PHỤ LỤC A — PHÂN RÃ VÀ ĐẶC TẢ 34 USE CASE</w:t>
      </w:r>
      <w:bookmarkEnd w:id="1"/>
    </w:p>
    <w:p>
      <w:r>
        <w:rPr>
          <w:b w:val="0"/>
          <w:i w:val="0"/>
        </w:rPr>
        <w:t>Bản biên tập theo bộ đặc tả Tastoria và đối chiếu ngày 31/10/2026. Mỗi UC có định danh, vai trò, tiền điều kiện, bảo đảm tối thiểu/thành công, kích hoạt, luồng chính và luồng thay thế. Các chỉ tiêu định lượng là yêu cầu, không phải kết quả thử. Ghi chú cập nhật của báo cáo ưu tiên hơn mô tả kế thừa khi có khác biệt. Mã FR/BR giữ nguyên để đối chiếu nguồn.</w:t>
      </w:r>
    </w:p>
    <w:p>
      <w:bookmarkStart w:id="2" w:name="ref_section_2"/>
      <w:pPr>
        <w:pStyle w:val="Heading1"/>
        <w:pageBreakBefore/>
      </w:pPr>
      <w:r>
        <w:t>PK1 — Tài khoản &amp; bảo mật</w:t>
      </w:r>
      <w:bookmarkEnd w:id="2"/>
    </w:p>
    <w:p>
      <w:pPr>
        <w:keepNext/>
        <w:jc w:val="center"/>
      </w:pPr>
      <w:r>
        <w:drawing>
          <wp:inline xmlns:a="http://schemas.openxmlformats.org/drawingml/2006/main" xmlns:pic="http://schemas.openxmlformats.org/drawingml/2006/picture">
            <wp:extent cx="5760000" cy="4792713"/>
            <wp:docPr id="1" name="Picture 1"/>
            <wp:cNvGraphicFramePr>
              <a:graphicFrameLocks noChangeAspect="1"/>
            </wp:cNvGraphicFramePr>
            <a:graphic>
              <a:graphicData uri="http://schemas.openxmlformats.org/drawingml/2006/picture">
                <pic:pic>
                  <pic:nvPicPr>
                    <pic:cNvPr id="0" name="PK01 Tài khoản &amp; bảo mật.png"/>
                    <pic:cNvPicPr/>
                  </pic:nvPicPr>
                  <pic:blipFill>
                    <a:blip r:embed="rId11"/>
                    <a:stretch>
                      <a:fillRect/>
                    </a:stretch>
                  </pic:blipFill>
                  <pic:spPr>
                    <a:xfrm>
                      <a:off x="0" y="0"/>
                      <a:ext cx="5760000" cy="4792713"/>
                    </a:xfrm>
                    <a:prstGeom prst="rect"/>
                  </pic:spPr>
                </pic:pic>
              </a:graphicData>
            </a:graphic>
          </wp:inline>
        </w:drawing>
      </w:r>
    </w:p>
    <w:p>
      <w:bookmarkStart w:id="3" w:name="ref_figure_1"/>
      <w:pPr>
        <w:jc w:val="center"/>
      </w:pPr>
      <w:r>
        <w:rPr>
          <w:sz w:val="20"/>
        </w:rPr>
        <w:t>Hình 1. PK01 — Phân rã use case</w:t>
      </w:r>
      <w:bookmarkEnd w:id="3"/>
    </w:p>
    <w:p>
      <w:bookmarkStart w:id="4" w:name="ref_section_3"/>
      <w:pPr>
        <w:pStyle w:val="Heading2"/>
      </w:pPr>
      <w:r>
        <w:t>UC01 — Đăng ký tài khoản</w:t>
      </w:r>
      <w:bookmarkEnd w:id="4"/>
    </w:p>
    <w:p>
      <w:bookmarkStart w:id="5" w:name="ref_section_4"/>
      <w:pPr>
        <w:pStyle w:val="Heading3"/>
      </w:pPr>
      <w:r>
        <w:t>1. Mục tiêu trong ngữ cảnh</w:t>
      </w:r>
      <w:bookmarkEnd w:id="5"/>
    </w:p>
    <w:p>
      <w:r>
        <w:rPr>
          <w:b w:val="0"/>
          <w:i w:val="0"/>
        </w:rPr>
        <w:t>Khách (A01) tạo tài khoản bằng email và mật khẩu để dùng các chức năng cần đăng nhập (hồ sơ, kho, mâm cơm). Sau khi đăng ký, người đó trở thành Người dùng (A02) và được chuyển sang thiết lập hồ sơ (UC09).</w:t>
      </w:r>
    </w:p>
    <w:p>
      <w:bookmarkStart w:id="6" w:name="ref_section_5"/>
      <w:pPr>
        <w:pStyle w:val="Heading3"/>
      </w:pPr>
      <w:r>
        <w:t>2. Phạm vi và mức</w:t>
      </w:r>
      <w:bookmarkEnd w:id="6"/>
    </w:p>
    <w:p>
      <w:pPr>
        <w:pStyle w:val="ListBullet"/>
      </w:pPr>
      <w:r>
        <w:rPr>
          <w:b w:val="0"/>
          <w:i w:val="0"/>
        </w:rPr>
        <w:t xml:space="preserve">Phạm vi: hệ thống Tastoria (app Android/web + backend), module </w:t>
      </w:r>
      <w:r>
        <w:rPr>
          <w:rFonts w:ascii="Consolas" w:hAnsi="Consolas"/>
          <w:b w:val="0"/>
          <w:i w:val="0"/>
          <w:sz w:val="18"/>
        </w:rPr>
        <w:t>identity</w:t>
      </w:r>
      <w:r>
        <w:rPr>
          <w:b w:val="0"/>
          <w:i w:val="0"/>
        </w:rPr>
        <w:t xml:space="preserve"> (M02).</w:t>
      </w:r>
    </w:p>
    <w:p>
      <w:pPr>
        <w:pStyle w:val="ListBullet"/>
      </w:pPr>
      <w:r>
        <w:rPr>
          <w:b w:val="0"/>
          <w:i w:val="0"/>
        </w:rPr>
        <w:t>Mức: mục tiêu người dùng (user goal), một phiên làm việc dưới 1 phút.</w:t>
      </w:r>
    </w:p>
    <w:p>
      <w:pPr>
        <w:pStyle w:val="ListBullet"/>
      </w:pPr>
      <w:r>
        <w:rPr>
          <w:b w:val="0"/>
          <w:i w:val="0"/>
        </w:rPr>
        <w:t>Không thuộc UC này: thu đồng ý theo mục đích (thuộc UC05, được sử dụng có điều kiện trong UC09), nhập hồ sơ (UC09).</w:t>
      </w:r>
    </w:p>
    <w:p>
      <w:bookmarkStart w:id="7" w:name="ref_section_6"/>
      <w:pPr>
        <w:pStyle w:val="Heading3"/>
      </w:pPr>
      <w:r>
        <w:t>3. Tác nhân và bên liên quan (quyền lợi)</w:t>
      </w:r>
      <w:bookmarkEnd w:id="7"/>
    </w:p>
    <w:p>
      <w:bookmarkStart w:id="8" w:name="ref_table_1"/>
      <w:pPr>
        <w:keepNext/>
        <w:jc w:val="center"/>
      </w:pPr>
      <w:r>
        <w:rPr>
          <w:b w:val="0"/>
          <w:i w:val="0"/>
          <w:sz w:val="20"/>
        </w:rPr>
        <w:t>Bảng 1. 3. Tác nhân và bên liên quan (quyền lợi)</w:t>
      </w:r>
      <w:bookmarkEnd w:id="8"/>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Tác nhân / bên liên quan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A01 Khách (chính)</w:t>
            </w:r>
          </w:p>
        </w:tc>
        <w:tc>
          <w:tcPr>
            <w:tcW w:type="dxa" w:w="4535"/>
          </w:tcPr>
          <w:p>
            <w:pPr>
              <w:spacing w:line="264" w:lineRule="auto" w:after="60"/>
            </w:pPr>
            <w:r>
              <w:rPr>
                <w:b w:val="0"/>
                <w:i w:val="0"/>
                <w:sz w:val="18"/>
              </w:rPr>
              <w:t>Tạo tài khoản nhanh, không bị hỏi dữ liệu chưa cần; biết ngay nếu email đã dùng.</w:t>
            </w:r>
          </w:p>
        </w:tc>
      </w:tr>
      <w:tr>
        <w:trPr>
          <w:cantSplit/>
        </w:trPr>
        <w:tc>
          <w:tcPr>
            <w:tcW w:type="dxa" w:w="4535"/>
          </w:tcPr>
          <w:p>
            <w:pPr>
              <w:spacing w:line="264" w:lineRule="auto" w:after="60"/>
            </w:pPr>
            <w:r>
              <w:rPr>
                <w:b w:val="0"/>
                <w:i w:val="0"/>
                <w:sz w:val="18"/>
              </w:rPr>
              <w:t>Nhóm vận hành Tastoria</w:t>
            </w:r>
          </w:p>
        </w:tc>
        <w:tc>
          <w:tcPr>
            <w:tcW w:type="dxa" w:w="4535"/>
          </w:tcPr>
          <w:p>
            <w:pPr>
              <w:spacing w:line="264" w:lineRule="auto" w:after="60"/>
            </w:pPr>
            <w:r>
              <w:rPr>
                <w:b w:val="0"/>
                <w:i w:val="0"/>
                <w:sz w:val="18"/>
              </w:rPr>
              <w:t>Mỗi email đúng một tài khoản; mật khẩu không bao giờ lưu dạng rõ.</w:t>
            </w:r>
          </w:p>
        </w:tc>
      </w:tr>
      <w:tr>
        <w:trPr>
          <w:cantSplit/>
        </w:trPr>
        <w:tc>
          <w:tcPr>
            <w:tcW w:type="dxa" w:w="4535"/>
          </w:tcPr>
          <w:p>
            <w:pPr>
              <w:spacing w:line="264" w:lineRule="auto" w:after="60"/>
            </w:pPr>
            <w:r>
              <w:rPr>
                <w:b w:val="0"/>
                <w:i w:val="0"/>
                <w:sz w:val="18"/>
              </w:rPr>
              <w:t>Chủ thể dữ liệu (chính A01)</w:t>
            </w:r>
          </w:p>
        </w:tc>
        <w:tc>
          <w:tcPr>
            <w:tcW w:type="dxa" w:w="4535"/>
          </w:tcPr>
          <w:p>
            <w:pPr>
              <w:spacing w:line="264" w:lineRule="auto" w:after="60"/>
            </w:pPr>
            <w:r>
              <w:rPr>
                <w:b w:val="0"/>
                <w:i w:val="0"/>
                <w:sz w:val="18"/>
              </w:rPr>
              <w:t>Không có đồng ý nào bị ghi thay mình trong lúc đăng ký (BR-CONSENT-01).</w:t>
            </w:r>
          </w:p>
        </w:tc>
      </w:tr>
    </w:tbl>
    <w:p>
      <w:bookmarkStart w:id="9" w:name="ref_section_7"/>
      <w:pPr>
        <w:pStyle w:val="Heading3"/>
      </w:pPr>
      <w:r>
        <w:t>4. Tiền điều kiện</w:t>
      </w:r>
      <w:bookmarkEnd w:id="9"/>
    </w:p>
    <w:p>
      <w:pPr>
        <w:pStyle w:val="ListBullet"/>
      </w:pPr>
      <w:r>
        <w:rPr>
          <w:b w:val="0"/>
          <w:i w:val="0"/>
        </w:rPr>
        <w:t>Khách chưa đăng nhập trên thiết bị.</w:t>
      </w:r>
    </w:p>
    <w:p>
      <w:pPr>
        <w:pStyle w:val="ListBullet"/>
      </w:pPr>
      <w:r>
        <w:rPr>
          <w:b w:val="0"/>
          <w:i w:val="0"/>
        </w:rPr>
        <w:t xml:space="preserve">App kết nối được tới </w:t>
      </w:r>
      <w:r>
        <w:rPr>
          <w:rFonts w:ascii="Consolas" w:hAnsi="Consolas"/>
          <w:b w:val="0"/>
          <w:i w:val="0"/>
          <w:sz w:val="18"/>
        </w:rPr>
        <w:t>/api/v1</w:t>
      </w:r>
      <w:r>
        <w:rPr>
          <w:b w:val="0"/>
          <w:i w:val="0"/>
        </w:rPr>
        <w:t>.</w:t>
      </w:r>
    </w:p>
    <w:p>
      <w:bookmarkStart w:id="10" w:name="ref_section_8"/>
      <w:pPr>
        <w:pStyle w:val="Heading3"/>
      </w:pPr>
      <w:r>
        <w:t>5. Đảm bảo tối thiểu</w:t>
      </w:r>
      <w:bookmarkEnd w:id="10"/>
    </w:p>
    <w:p>
      <w:pPr>
        <w:pStyle w:val="ListBullet"/>
      </w:pPr>
      <w:r>
        <w:rPr>
          <w:b w:val="0"/>
          <w:i w:val="0"/>
        </w:rPr>
        <w:t xml:space="preserve">Không có tài khoản dở dang: hoặc có đủ bản ghi </w:t>
      </w:r>
      <w:r>
        <w:rPr>
          <w:rFonts w:ascii="Consolas" w:hAnsi="Consolas"/>
          <w:b w:val="0"/>
          <w:i w:val="0"/>
          <w:sz w:val="18"/>
        </w:rPr>
        <w:t>users</w:t>
      </w:r>
      <w:r>
        <w:rPr>
          <w:b w:val="0"/>
          <w:i w:val="0"/>
        </w:rPr>
        <w:t xml:space="preserve"> (và token nếu cấp), hoặc không có gì.</w:t>
      </w:r>
    </w:p>
    <w:p>
      <w:pPr>
        <w:pStyle w:val="ListBullet"/>
      </w:pPr>
      <w:r>
        <w:rPr>
          <w:b w:val="0"/>
          <w:i w:val="0"/>
        </w:rPr>
        <w:t>Mật khẩu không xuất hiện dạng rõ trong CSDL, log hay phản hồi.</w:t>
      </w:r>
    </w:p>
    <w:p>
      <w:pPr>
        <w:pStyle w:val="ListBullet"/>
      </w:pPr>
      <w:r>
        <w:rPr>
          <w:b w:val="0"/>
          <w:i w:val="0"/>
        </w:rPr>
        <w:t xml:space="preserve">Không có bản ghi </w:t>
      </w:r>
      <w:r>
        <w:rPr>
          <w:rFonts w:ascii="Consolas" w:hAnsi="Consolas"/>
          <w:b w:val="0"/>
          <w:i w:val="0"/>
          <w:sz w:val="18"/>
        </w:rPr>
        <w:t>consent_events</w:t>
      </w:r>
      <w:r>
        <w:rPr>
          <w:b w:val="0"/>
          <w:i w:val="0"/>
        </w:rPr>
        <w:t xml:space="preserve"> nào được tạo.</w:t>
      </w:r>
    </w:p>
    <w:p>
      <w:bookmarkStart w:id="11" w:name="ref_section_9"/>
      <w:pPr>
        <w:pStyle w:val="Heading3"/>
      </w:pPr>
      <w:r>
        <w:t>6. Đảm bảo khi thành công</w:t>
      </w:r>
      <w:bookmarkEnd w:id="11"/>
    </w:p>
    <w:p>
      <w:pPr>
        <w:pStyle w:val="ListBullet"/>
      </w:pPr>
      <w:r>
        <w:rPr>
          <w:b w:val="0"/>
          <w:i w:val="0"/>
        </w:rPr>
        <w:t xml:space="preserve">Có một dòng </w:t>
      </w:r>
      <w:r>
        <w:rPr>
          <w:rFonts w:ascii="Consolas" w:hAnsi="Consolas"/>
          <w:b w:val="0"/>
          <w:i w:val="0"/>
          <w:sz w:val="18"/>
        </w:rPr>
        <w:t>users</w:t>
      </w:r>
      <w:r>
        <w:rPr>
          <w:b w:val="0"/>
          <w:i w:val="0"/>
        </w:rPr>
        <w:t xml:space="preserve"> mới: </w:t>
      </w:r>
      <w:r>
        <w:rPr>
          <w:rFonts w:ascii="Consolas" w:hAnsi="Consolas"/>
          <w:b w:val="0"/>
          <w:i w:val="0"/>
          <w:sz w:val="18"/>
        </w:rPr>
        <w:t>role = user</w:t>
      </w:r>
      <w:r>
        <w:rPr>
          <w:b w:val="0"/>
          <w:i w:val="0"/>
        </w:rPr>
        <w:t xml:space="preserve">, </w:t>
      </w:r>
      <w:r>
        <w:rPr>
          <w:rFonts w:ascii="Consolas" w:hAnsi="Consolas"/>
          <w:b w:val="0"/>
          <w:i w:val="0"/>
          <w:sz w:val="18"/>
        </w:rPr>
        <w:t>status = active</w:t>
      </w:r>
      <w:r>
        <w:rPr>
          <w:b w:val="0"/>
          <w:i w:val="0"/>
        </w:rPr>
        <w:t xml:space="preserve">, </w:t>
      </w:r>
      <w:r>
        <w:rPr>
          <w:rFonts w:ascii="Consolas" w:hAnsi="Consolas"/>
          <w:b w:val="0"/>
          <w:i w:val="0"/>
          <w:sz w:val="18"/>
        </w:rPr>
        <w:t>token_version = 0</w:t>
      </w:r>
      <w:r>
        <w:rPr>
          <w:b w:val="0"/>
          <w:i w:val="0"/>
        </w:rPr>
        <w:t xml:space="preserve">, </w:t>
      </w:r>
      <w:r>
        <w:rPr>
          <w:rFonts w:ascii="Consolas" w:hAnsi="Consolas"/>
          <w:b w:val="0"/>
          <w:i w:val="0"/>
          <w:sz w:val="18"/>
        </w:rPr>
        <w:t>failed_logins = 0</w:t>
      </w:r>
      <w:r>
        <w:rPr>
          <w:b w:val="0"/>
          <w:i w:val="0"/>
        </w:rPr>
        <w:t xml:space="preserve">, </w:t>
      </w:r>
      <w:r>
        <w:rPr>
          <w:rFonts w:ascii="Consolas" w:hAnsi="Consolas"/>
          <w:b w:val="0"/>
          <w:i w:val="0"/>
          <w:sz w:val="18"/>
        </w:rPr>
        <w:t>password_hash</w:t>
      </w:r>
      <w:r>
        <w:rPr>
          <w:b w:val="0"/>
          <w:i w:val="0"/>
        </w:rPr>
        <w:t xml:space="preserve"> dạng Argon2id.</w:t>
      </w:r>
    </w:p>
    <w:p>
      <w:pPr>
        <w:pStyle w:val="ListBullet"/>
      </w:pPr>
      <w:r>
        <w:rPr>
          <w:b w:val="0"/>
          <w:i w:val="0"/>
        </w:rPr>
        <w:t xml:space="preserve">App nhận access token và refresh token của phiên đầu tiên (một </w:t>
      </w:r>
      <w:r>
        <w:rPr>
          <w:rFonts w:ascii="Consolas" w:hAnsi="Consolas"/>
          <w:b w:val="0"/>
          <w:i w:val="0"/>
          <w:sz w:val="18"/>
        </w:rPr>
        <w:t>refresh_tokens</w:t>
      </w:r>
      <w:r>
        <w:rPr>
          <w:b w:val="0"/>
          <w:i w:val="0"/>
        </w:rPr>
        <w:t xml:space="preserve"> mới với </w:t>
      </w:r>
      <w:r>
        <w:rPr>
          <w:rFonts w:ascii="Consolas" w:hAnsi="Consolas"/>
          <w:b w:val="0"/>
          <w:i w:val="0"/>
          <w:sz w:val="18"/>
        </w:rPr>
        <w:t>family_id</w:t>
      </w:r>
      <w:r>
        <w:rPr>
          <w:b w:val="0"/>
          <w:i w:val="0"/>
        </w:rPr>
        <w:t xml:space="preserve"> mới) và chuyển sang UC09.</w:t>
      </w:r>
    </w:p>
    <w:p>
      <w:bookmarkStart w:id="12" w:name="ref_section_10"/>
      <w:pPr>
        <w:pStyle w:val="Heading3"/>
      </w:pPr>
      <w:r>
        <w:t>7. Kích hoạt</w:t>
      </w:r>
      <w:bookmarkEnd w:id="12"/>
    </w:p>
    <w:p>
      <w:r>
        <w:rPr>
          <w:b w:val="0"/>
          <w:i w:val="0"/>
        </w:rPr>
        <w:t>Khách chọn "Đăng ký" trên màn Đăng ký/Đăng nhập.</w:t>
      </w:r>
    </w:p>
    <w:p>
      <w:bookmarkStart w:id="13" w:name="ref_section_11"/>
      <w:pPr>
        <w:pStyle w:val="Heading3"/>
      </w:pPr>
      <w:r>
        <w:t>8. Kịch bản chính</w:t>
      </w:r>
      <w:bookmarkEnd w:id="13"/>
    </w:p>
    <w:p>
      <w:pPr>
        <w:pStyle w:val="ListNumber"/>
      </w:pPr>
      <w:r>
        <w:rPr>
          <w:b w:val="0"/>
          <w:i w:val="0"/>
        </w:rPr>
        <w:t>A01 mở màn Đăng ký, nhập email và mật khẩu (ô mật khẩu có nút hiện/ẩn).</w:t>
      </w:r>
    </w:p>
    <w:p>
      <w:pPr>
        <w:pStyle w:val="ListNumber"/>
      </w:pPr>
      <w:r>
        <w:rPr>
          <w:b w:val="0"/>
          <w:i w:val="0"/>
        </w:rPr>
        <w:t xml:space="preserve">App kiểm tra cú pháp email và độ dài mật khẩu phía client, rồi gửi </w:t>
      </w:r>
      <w:r>
        <w:rPr>
          <w:rFonts w:ascii="Consolas" w:hAnsi="Consolas"/>
          <w:b w:val="0"/>
          <w:i w:val="0"/>
          <w:sz w:val="18"/>
        </w:rPr>
        <w:t>POST /auth/register</w:t>
      </w:r>
      <w:r>
        <w:rPr>
          <w:b w:val="0"/>
          <w:i w:val="0"/>
        </w:rPr>
        <w:t>.</w:t>
      </w:r>
    </w:p>
    <w:p>
      <w:pPr>
        <w:pStyle w:val="ListNumber"/>
      </w:pPr>
      <w:r>
        <w:rPr>
          <w:b w:val="0"/>
          <w:i w:val="0"/>
        </w:rPr>
        <w:t xml:space="preserve">Module </w:t>
      </w:r>
      <w:r>
        <w:rPr>
          <w:rFonts w:ascii="Consolas" w:hAnsi="Consolas"/>
          <w:b w:val="0"/>
          <w:i w:val="0"/>
          <w:sz w:val="18"/>
        </w:rPr>
        <w:t>identity</w:t>
      </w:r>
      <w:r>
        <w:rPr>
          <w:b w:val="0"/>
          <w:i w:val="0"/>
        </w:rPr>
        <w:t xml:space="preserve"> chuẩn hoá email (cắt khoảng trắng; so khớp không phân biệt hoa thường nhờ kiểu </w:t>
      </w:r>
      <w:r>
        <w:rPr>
          <w:rFonts w:ascii="Consolas" w:hAnsi="Consolas"/>
          <w:b w:val="0"/>
          <w:i w:val="0"/>
          <w:sz w:val="18"/>
        </w:rPr>
        <w:t>citext</w:t>
      </w:r>
      <w:r>
        <w:rPr>
          <w:b w:val="0"/>
          <w:i w:val="0"/>
        </w:rPr>
        <w:t>) và kiểm tra chính sách mật khẩu.</w:t>
      </w:r>
    </w:p>
    <w:p>
      <w:pPr>
        <w:pStyle w:val="ListNumber"/>
      </w:pPr>
      <w:r>
        <w:rPr>
          <w:b w:val="0"/>
          <w:i w:val="0"/>
        </w:rPr>
        <w:t xml:space="preserve">Module </w:t>
      </w:r>
      <w:r>
        <w:rPr>
          <w:rFonts w:ascii="Consolas" w:hAnsi="Consolas"/>
          <w:b w:val="0"/>
          <w:i w:val="0"/>
          <w:sz w:val="18"/>
        </w:rPr>
        <w:t>identity</w:t>
      </w:r>
      <w:r>
        <w:rPr>
          <w:b w:val="0"/>
          <w:i w:val="0"/>
        </w:rPr>
        <w:t xml:space="preserve"> băm mật khẩu bằng Argon2id (</w:t>
      </w:r>
      <w:r>
        <w:rPr>
          <w:rFonts w:ascii="Consolas" w:hAnsi="Consolas"/>
          <w:b w:val="0"/>
          <w:i w:val="0"/>
          <w:sz w:val="18"/>
        </w:rPr>
        <w:t>pwdlib</w:t>
      </w:r>
      <w:r>
        <w:rPr>
          <w:b w:val="0"/>
          <w:i w:val="0"/>
        </w:rPr>
        <w:t>).</w:t>
      </w:r>
    </w:p>
    <w:p>
      <w:pPr>
        <w:pStyle w:val="ListNumber"/>
      </w:pPr>
      <w:r>
        <w:rPr>
          <w:b w:val="0"/>
          <w:i w:val="0"/>
        </w:rPr>
        <w:t xml:space="preserve">Module </w:t>
      </w:r>
      <w:r>
        <w:rPr>
          <w:rFonts w:ascii="Consolas" w:hAnsi="Consolas"/>
          <w:b w:val="0"/>
          <w:i w:val="0"/>
          <w:sz w:val="18"/>
        </w:rPr>
        <w:t>identity</w:t>
      </w:r>
      <w:r>
        <w:rPr>
          <w:b w:val="0"/>
          <w:i w:val="0"/>
        </w:rPr>
        <w:t xml:space="preserve"> mở một giao dịch (Unit of Work của </w:t>
      </w:r>
      <w:r>
        <w:rPr>
          <w:rFonts w:ascii="Consolas" w:hAnsi="Consolas"/>
          <w:b w:val="0"/>
          <w:i w:val="0"/>
          <w:sz w:val="18"/>
        </w:rPr>
        <w:t>core</w:t>
      </w:r>
      <w:r>
        <w:rPr>
          <w:b w:val="0"/>
          <w:i w:val="0"/>
        </w:rPr>
        <w:t xml:space="preserve">), ghi </w:t>
      </w:r>
      <w:r>
        <w:rPr>
          <w:rFonts w:ascii="Consolas" w:hAnsi="Consolas"/>
          <w:b w:val="0"/>
          <w:i w:val="0"/>
          <w:sz w:val="18"/>
        </w:rPr>
        <w:t>users</w:t>
      </w:r>
      <w:r>
        <w:rPr>
          <w:b w:val="0"/>
          <w:i w:val="0"/>
        </w:rPr>
        <w:t xml:space="preserve">, tạo refresh token ngẫu nhiên, lưu </w:t>
      </w:r>
      <w:r>
        <w:rPr>
          <w:rFonts w:ascii="Consolas" w:hAnsi="Consolas"/>
          <w:b w:val="0"/>
          <w:i w:val="0"/>
          <w:sz w:val="18"/>
        </w:rPr>
        <w:t>token_sha256</w:t>
      </w:r>
      <w:r>
        <w:rPr>
          <w:b w:val="0"/>
          <w:i w:val="0"/>
        </w:rPr>
        <w:t xml:space="preserve"> vào </w:t>
      </w:r>
      <w:r>
        <w:rPr>
          <w:rFonts w:ascii="Consolas" w:hAnsi="Consolas"/>
          <w:b w:val="0"/>
          <w:i w:val="0"/>
          <w:sz w:val="18"/>
        </w:rPr>
        <w:t>refresh_tokens</w:t>
      </w:r>
      <w:r>
        <w:rPr>
          <w:b w:val="0"/>
          <w:i w:val="0"/>
        </w:rPr>
        <w:t xml:space="preserve"> với </w:t>
      </w:r>
      <w:r>
        <w:rPr>
          <w:rFonts w:ascii="Consolas" w:hAnsi="Consolas"/>
          <w:b w:val="0"/>
          <w:i w:val="0"/>
          <w:sz w:val="18"/>
        </w:rPr>
        <w:t>family_id</w:t>
      </w:r>
      <w:r>
        <w:rPr>
          <w:b w:val="0"/>
          <w:i w:val="0"/>
        </w:rPr>
        <w:t xml:space="preserve"> mới, </w:t>
      </w:r>
      <w:r>
        <w:rPr>
          <w:rFonts w:ascii="Consolas" w:hAnsi="Consolas"/>
          <w:b w:val="0"/>
          <w:i w:val="0"/>
          <w:sz w:val="18"/>
        </w:rPr>
        <w:t>expires_at = issued_at + 30 ngày</w:t>
      </w:r>
      <w:r>
        <w:rPr>
          <w:b w:val="0"/>
          <w:i w:val="0"/>
        </w:rPr>
        <w:t>, rồi commit.</w:t>
      </w:r>
    </w:p>
    <w:p>
      <w:pPr>
        <w:pStyle w:val="ListNumber"/>
      </w:pPr>
      <w:r>
        <w:rPr>
          <w:b w:val="0"/>
          <w:i w:val="0"/>
        </w:rPr>
        <w:t xml:space="preserve">Module </w:t>
      </w:r>
      <w:r>
        <w:rPr>
          <w:rFonts w:ascii="Consolas" w:hAnsi="Consolas"/>
          <w:b w:val="0"/>
          <w:i w:val="0"/>
          <w:sz w:val="18"/>
        </w:rPr>
        <w:t>identity</w:t>
      </w:r>
      <w:r>
        <w:rPr>
          <w:b w:val="0"/>
          <w:i w:val="0"/>
        </w:rPr>
        <w:t xml:space="preserve"> ký access JWT 15 phút (có </w:t>
      </w:r>
      <w:r>
        <w:rPr>
          <w:rFonts w:ascii="Consolas" w:hAnsi="Consolas"/>
          <w:b w:val="0"/>
          <w:i w:val="0"/>
          <w:sz w:val="18"/>
        </w:rPr>
        <w:t>kid</w:t>
      </w:r>
      <w:r>
        <w:rPr>
          <w:b w:val="0"/>
          <w:i w:val="0"/>
        </w:rPr>
        <w:t xml:space="preserve">, mang </w:t>
      </w:r>
      <w:r>
        <w:rPr>
          <w:rFonts w:ascii="Consolas" w:hAnsi="Consolas"/>
          <w:b w:val="0"/>
          <w:i w:val="0"/>
          <w:sz w:val="18"/>
        </w:rPr>
        <w:t>token_version</w:t>
      </w:r>
      <w:r>
        <w:rPr>
          <w:b w:val="0"/>
          <w:i w:val="0"/>
        </w:rPr>
        <w:t>) và trả 201 kèm hai token.</w:t>
      </w:r>
    </w:p>
    <w:p>
      <w:pPr>
        <w:pStyle w:val="ListNumber"/>
      </w:pPr>
      <w:r>
        <w:rPr>
          <w:b w:val="0"/>
          <w:i w:val="0"/>
        </w:rPr>
        <w:t>App lưu token vào secure-store và chuyển sang màn Hồ sơ 60 giây (UC09).</w:t>
      </w:r>
    </w:p>
    <w:p>
      <w:bookmarkStart w:id="14" w:name="ref_section_12"/>
      <w:pPr>
        <w:pStyle w:val="Heading3"/>
      </w:pPr>
      <w:r>
        <w:t>9. Mở rộng</w:t>
      </w:r>
      <w:bookmarkEnd w:id="14"/>
    </w:p>
    <w:p>
      <w:pPr>
        <w:pStyle w:val="ListBullet"/>
      </w:pPr>
      <w:r>
        <w:rPr>
          <w:b/>
          <w:i w:val="0"/>
        </w:rPr>
        <w:t>2a. Email sai cú pháp hoặc mật khẩu ngắn (kiểm phía client):</w:t>
      </w:r>
      <w:r>
        <w:rPr>
          <w:b w:val="0"/>
          <w:i w:val="0"/>
        </w:rPr>
        <w:t xml:space="preserve"> app đánh dấu ô lỗi bằng chữ, không gửi yêu cầu; quay lại bước 1.</w:t>
      </w:r>
    </w:p>
    <w:p>
      <w:pPr>
        <w:pStyle w:val="ListBullet"/>
      </w:pPr>
      <w:r>
        <w:rPr>
          <w:b/>
          <w:i w:val="0"/>
        </w:rPr>
        <w:t>3a. Email sai cú pháp (kiểm phía server):</w:t>
      </w:r>
      <w:r>
        <w:rPr>
          <w:b w:val="0"/>
          <w:i w:val="0"/>
        </w:rPr>
        <w:t xml:space="preserve"> </w:t>
      </w:r>
      <w:r>
        <w:rPr>
          <w:rFonts w:ascii="Consolas" w:hAnsi="Consolas"/>
          <w:b w:val="0"/>
          <w:i w:val="0"/>
          <w:sz w:val="18"/>
        </w:rPr>
        <w:t>identity</w:t>
      </w:r>
      <w:r>
        <w:rPr>
          <w:b w:val="0"/>
          <w:i w:val="0"/>
        </w:rPr>
        <w:t xml:space="preserve"> trả 422 </w:t>
      </w:r>
      <w:r>
        <w:rPr>
          <w:rFonts w:ascii="Consolas" w:hAnsi="Consolas"/>
          <w:b w:val="0"/>
          <w:i w:val="0"/>
          <w:sz w:val="18"/>
        </w:rPr>
        <w:t>application/problem+json</w:t>
      </w:r>
      <w:r>
        <w:rPr>
          <w:b w:val="0"/>
          <w:i w:val="0"/>
        </w:rPr>
        <w:t xml:space="preserve">, </w:t>
      </w:r>
      <w:r>
        <w:rPr>
          <w:rFonts w:ascii="Consolas" w:hAnsi="Consolas"/>
          <w:b w:val="0"/>
          <w:i w:val="0"/>
          <w:sz w:val="18"/>
        </w:rPr>
        <w:t>code = invalid_email</w:t>
      </w:r>
      <w:r>
        <w:rPr>
          <w:b w:val="0"/>
          <w:i w:val="0"/>
        </w:rPr>
        <w:t>; không ghi gì; app hiện lỗi tại ô email.</w:t>
      </w:r>
    </w:p>
    <w:p>
      <w:pPr>
        <w:pStyle w:val="ListBullet"/>
      </w:pPr>
      <w:r>
        <w:rPr>
          <w:b/>
          <w:i w:val="0"/>
        </w:rPr>
        <w:t>3b. Mật khẩu không đạt chính sách:</w:t>
      </w:r>
      <w:r>
        <w:rPr>
          <w:b w:val="0"/>
          <w:i w:val="0"/>
        </w:rPr>
        <w:t xml:space="preserve"> trả 422, </w:t>
      </w:r>
      <w:r>
        <w:rPr>
          <w:rFonts w:ascii="Consolas" w:hAnsi="Consolas"/>
          <w:b w:val="0"/>
          <w:i w:val="0"/>
          <w:sz w:val="18"/>
        </w:rPr>
        <w:t>code = weak_password</w:t>
      </w:r>
      <w:r>
        <w:rPr>
          <w:b w:val="0"/>
          <w:i w:val="0"/>
        </w:rPr>
        <w:t>, kèm độ dài tối thiểu; không ghi gì.</w:t>
      </w:r>
    </w:p>
    <w:p>
      <w:pPr>
        <w:pStyle w:val="ListBullet"/>
      </w:pPr>
      <w:r>
        <w:rPr>
          <w:b/>
          <w:i w:val="0"/>
        </w:rPr>
        <w:t>5a. Email đã có tài khoản:</w:t>
      </w:r>
      <w:r>
        <w:rPr>
          <w:b w:val="0"/>
          <w:i w:val="0"/>
        </w:rPr>
        <w:t xml:space="preserve"> ràng buộc UQ trên </w:t>
      </w:r>
      <w:r>
        <w:rPr>
          <w:rFonts w:ascii="Consolas" w:hAnsi="Consolas"/>
          <w:b w:val="0"/>
          <w:i w:val="0"/>
          <w:sz w:val="18"/>
        </w:rPr>
        <w:t>users.email</w:t>
      </w:r>
      <w:r>
        <w:rPr>
          <w:b w:val="0"/>
          <w:i w:val="0"/>
        </w:rPr>
        <w:t xml:space="preserve"> từ chối; giao dịch rollback; trả 409, </w:t>
      </w:r>
      <w:r>
        <w:rPr>
          <w:rFonts w:ascii="Consolas" w:hAnsi="Consolas"/>
          <w:b w:val="0"/>
          <w:i w:val="0"/>
          <w:sz w:val="18"/>
        </w:rPr>
        <w:t>code = email_taken</w:t>
      </w:r>
      <w:r>
        <w:rPr>
          <w:b w:val="0"/>
          <w:i w:val="0"/>
        </w:rPr>
        <w:t>. App đề nghị đăng nhập (UC02) hoặc đặt lại mật khẩu (UC04), email điền sẵn.</w:t>
      </w:r>
    </w:p>
    <w:p>
      <w:pPr>
        <w:pStyle w:val="ListBullet"/>
      </w:pPr>
      <w:r>
        <w:rPr>
          <w:b/>
          <w:i w:val="0"/>
        </w:rPr>
        <w:t>5b. Hai yêu cầu đăng ký đồng thời cùng email:</w:t>
      </w:r>
      <w:r>
        <w:rPr>
          <w:b w:val="0"/>
          <w:i w:val="0"/>
        </w:rPr>
        <w:t xml:space="preserve"> ràng buộc UQ bảo đảm đúng một yêu cầu thành công; yêu cầu còn lại đi theo 5a.</w:t>
      </w:r>
    </w:p>
    <w:p>
      <w:pPr>
        <w:pStyle w:val="ListBullet"/>
      </w:pPr>
      <w:r>
        <w:rPr>
          <w:b/>
          <w:i w:val="0"/>
        </w:rPr>
        <w:t>5c. Lỗi CSDL hoặc lỗi hệ thống:</w:t>
      </w:r>
      <w:r>
        <w:rPr>
          <w:b w:val="0"/>
          <w:i w:val="0"/>
        </w:rPr>
        <w:t xml:space="preserve"> giao dịch rollback; trả 500/503 problem+json có </w:t>
      </w:r>
      <w:r>
        <w:rPr>
          <w:rFonts w:ascii="Consolas" w:hAnsi="Consolas"/>
          <w:b w:val="0"/>
          <w:i w:val="0"/>
          <w:sz w:val="18"/>
        </w:rPr>
        <w:t>request_id</w:t>
      </w:r>
      <w:r>
        <w:rPr>
          <w:b w:val="0"/>
          <w:i w:val="0"/>
        </w:rPr>
        <w:t>; không có tài khoản dở dang. App cho thử lại.</w:t>
      </w:r>
    </w:p>
    <w:p>
      <w:pPr>
        <w:pStyle w:val="ListBullet"/>
      </w:pPr>
      <w:r>
        <w:rPr>
          <w:b/>
          <w:i w:val="0"/>
        </w:rPr>
        <w:t>*a. Mất mạng hoặc quá thời gian chờ phản hồi:</w:t>
      </w:r>
      <w:r>
        <w:rPr>
          <w:b w:val="0"/>
          <w:i w:val="0"/>
        </w:rPr>
        <w:t xml:space="preserve"> </w:t>
      </w:r>
      <w:r>
        <w:rPr>
          <w:rFonts w:ascii="Consolas" w:hAnsi="Consolas"/>
          <w:b w:val="0"/>
          <w:i w:val="0"/>
          <w:sz w:val="18"/>
        </w:rPr>
        <w:t>POST /auth/register</w:t>
      </w:r>
      <w:r>
        <w:rPr>
          <w:b w:val="0"/>
          <w:i w:val="0"/>
        </w:rPr>
        <w:t xml:space="preserve"> không lũy đẳng. App gửi lại cùng email và mật khẩu. Nếu lần trước đã thành công, lần gửi lại nhận 409 </w:t>
      </w:r>
      <w:r>
        <w:rPr>
          <w:rFonts w:ascii="Consolas" w:hAnsi="Consolas"/>
          <w:b w:val="0"/>
          <w:i w:val="0"/>
          <w:sz w:val="18"/>
        </w:rPr>
        <w:t>email_taken</w:t>
      </w:r>
      <w:r>
        <w:rPr>
          <w:b w:val="0"/>
          <w:i w:val="0"/>
        </w:rPr>
        <w:t xml:space="preserve"> (5a); app khi đó tự gọi đăng nhập (UC02) với thông tin vừa nhập, nên kết quả cuối cùng vẫn là một tài khoản và một phiên.</w:t>
      </w:r>
    </w:p>
    <w:p>
      <w:pPr>
        <w:pStyle w:val="ListBullet"/>
      </w:pPr>
      <w:r>
        <w:rPr>
          <w:b/>
          <w:i w:val="0"/>
        </w:rPr>
        <w:t>*b. Thiếu đồng ý:</w:t>
      </w:r>
      <w:r>
        <w:rPr>
          <w:b w:val="0"/>
          <w:i w:val="0"/>
        </w:rPr>
        <w:t xml:space="preserve"> không áp dụng ở UC này. Đăng ký không yêu cầu và không ghi đồng ý; đồng ý theo mục đích thu ở UC09 theo lựa chọn đồng ý từng mục đích.</w:t>
      </w:r>
    </w:p>
    <w:p>
      <w:pPr>
        <w:pStyle w:val="ListBullet"/>
      </w:pPr>
      <w:r>
        <w:rPr>
          <w:b/>
          <w:i w:val="0"/>
        </w:rPr>
        <w:t>*c. Không khả thi:</w:t>
      </w:r>
      <w:r>
        <w:rPr>
          <w:b w:val="0"/>
          <w:i w:val="0"/>
        </w:rPr>
        <w:t xml:space="preserve"> không có nhánh không khả thi về nghiệp vụ.</w:t>
      </w:r>
    </w:p>
    <w:p>
      <w:bookmarkStart w:id="15" w:name="ref_section_13"/>
      <w:pPr>
        <w:pStyle w:val="Heading3"/>
      </w:pPr>
      <w:r>
        <w:t>Ghi chú đối chiếu của báo cáo</w:t>
      </w:r>
      <w:bookmarkEnd w:id="15"/>
    </w:p>
    <w:p>
      <w:r>
        <w:rPr>
          <w:b w:val="0"/>
          <w:i w:val="0"/>
        </w:rPr>
        <w:t>Giữ phạm vi yêu cầu của đặc tả nguồn; cần kiểm thử theo môi trường và phiên bản thực tế trước khi ghi kết quả nghiệm thu.</w:t>
      </w:r>
    </w:p>
    <w:p>
      <w:r>
        <w:rPr>
          <w:b/>
          <w:i w:val="0"/>
        </w:rPr>
        <w:t>Nguồn:</w:t>
      </w:r>
      <w:r>
        <w:rPr>
          <w:b w:val="0"/>
          <w:i w:val="0"/>
        </w:rPr>
        <w:t xml:space="preserve"> </w:t>
      </w:r>
      <w:r>
        <w:rPr>
          <w:rFonts w:ascii="Consolas" w:hAnsi="Consolas"/>
          <w:b w:val="0"/>
          <w:i w:val="0"/>
          <w:sz w:val="18"/>
        </w:rPr>
        <w:t>Tastoria/docs/sad/use-cases/UC01.md</w:t>
      </w:r>
      <w:r>
        <w:rPr>
          <w:b w:val="0"/>
          <w:i w:val="0"/>
        </w:rPr>
        <w:t>. Mã nghiệp vụ: BR-CONSENT-01.</w:t>
      </w:r>
    </w:p>
    <w:p>
      <w:r>
        <w:rPr>
          <w:b/>
          <w:i w:val="0"/>
        </w:rPr>
        <w:t>Dữ liệu liên quan:</w:t>
      </w:r>
      <w:r>
        <w:rPr>
          <w:b w:val="0"/>
          <w:i w:val="0"/>
        </w:rPr>
        <w:t xml:space="preserve"> </w:t>
      </w:r>
      <w:r>
        <w:rPr>
          <w:rFonts w:ascii="Consolas" w:hAnsi="Consolas"/>
          <w:b w:val="0"/>
          <w:i w:val="0"/>
          <w:sz w:val="18"/>
        </w:rPr>
        <w:t>users</w:t>
      </w:r>
      <w:r>
        <w:rPr>
          <w:b w:val="0"/>
          <w:i w:val="0"/>
        </w:rPr>
        <w:t xml:space="preserve">, </w:t>
      </w:r>
      <w:r>
        <w:rPr>
          <w:rFonts w:ascii="Consolas" w:hAnsi="Consolas"/>
          <w:b w:val="0"/>
          <w:i w:val="0"/>
          <w:sz w:val="18"/>
        </w:rPr>
        <w:t>refresh_tokens</w:t>
      </w:r>
      <w:r>
        <w:rPr>
          <w:b w:val="0"/>
          <w:i w:val="0"/>
        </w:rPr>
        <w:t xml:space="preserve">, </w:t>
      </w:r>
      <w:r>
        <w:rPr>
          <w:rFonts w:ascii="Consolas" w:hAnsi="Consolas"/>
          <w:b w:val="0"/>
          <w:i w:val="0"/>
          <w:sz w:val="18"/>
        </w:rPr>
        <w:t>consent_events</w:t>
      </w:r>
      <w:r>
        <w:rPr>
          <w:b w:val="0"/>
          <w:i w:val="0"/>
        </w:rPr>
        <w:t>.</w:t>
      </w:r>
    </w:p>
    <w:p>
      <w:r>
        <w:rPr>
          <w:b/>
          <w:i w:val="0"/>
        </w:rPr>
        <w:t>Điểm giao tiếp:</w:t>
      </w:r>
      <w:r>
        <w:rPr>
          <w:b w:val="0"/>
          <w:i w:val="0"/>
        </w:rPr>
        <w:t xml:space="preserve"> </w:t>
      </w:r>
      <w:r>
        <w:rPr>
          <w:rFonts w:ascii="Consolas" w:hAnsi="Consolas"/>
          <w:b w:val="0"/>
          <w:i w:val="0"/>
          <w:sz w:val="18"/>
        </w:rPr>
        <w:t>POST /auth/register</w:t>
      </w:r>
      <w:r>
        <w:rPr>
          <w:b w:val="0"/>
          <w:i w:val="0"/>
        </w:rPr>
        <w:t>.</w:t>
      </w:r>
    </w:p>
    <w:p>
      <w:bookmarkStart w:id="16" w:name="ref_section_14"/>
      <w:pPr>
        <w:pStyle w:val="Heading2"/>
      </w:pPr>
      <w:r>
        <w:t>UC02 — Đăng nhập</w:t>
      </w:r>
      <w:bookmarkEnd w:id="16"/>
    </w:p>
    <w:p>
      <w:bookmarkStart w:id="17" w:name="ref_section_15"/>
      <w:pPr>
        <w:pStyle w:val="Heading3"/>
      </w:pPr>
      <w:r>
        <w:t>1. Mục tiêu trong ngữ cảnh</w:t>
      </w:r>
      <w:bookmarkEnd w:id="17"/>
    </w:p>
    <w:p>
      <w:r>
        <w:rPr>
          <w:b w:val="0"/>
          <w:i w:val="0"/>
        </w:rPr>
        <w:t>Khách (A01) có tài khoản đăng nhập bằng email và mật khẩu để nhận phiên làm việc. UC này gồm cả làm mới phiên bằng refresh token (app tự gọi khi access token hết hạn) và khoá tạm khi nhập sai 5 lần (NFR-SEC-02).</w:t>
      </w:r>
    </w:p>
    <w:p>
      <w:bookmarkStart w:id="18" w:name="ref_section_16"/>
      <w:pPr>
        <w:pStyle w:val="Heading3"/>
      </w:pPr>
      <w:r>
        <w:t>2. Phạm vi và mức</w:t>
      </w:r>
      <w:bookmarkEnd w:id="18"/>
    </w:p>
    <w:p>
      <w:pPr>
        <w:pStyle w:val="ListBullet"/>
      </w:pPr>
      <w:r>
        <w:rPr>
          <w:b w:val="0"/>
          <w:i w:val="0"/>
        </w:rPr>
        <w:t>Phạm vi: hệ thống Tastoria, hộp đen.</w:t>
      </w:r>
    </w:p>
    <w:p>
      <w:pPr>
        <w:pStyle w:val="ListBullet"/>
      </w:pPr>
      <w:r>
        <w:rPr>
          <w:b w:val="0"/>
          <w:i w:val="0"/>
        </w:rPr>
        <w:t>Mức: mục tiêu con (subfunction). Đăng nhập không mang giá trị tự thân cho A01; nó phục vụ mọi UC cần tài khoản (quy tắc gán mức ở SRS §2.2). Làm mới phiên là luồng phụ R của cùng UC, không phải kịch bản chính thứ hai.</w:t>
      </w:r>
    </w:p>
    <w:p>
      <w:bookmarkStart w:id="19" w:name="ref_section_17"/>
      <w:pPr>
        <w:pStyle w:val="Heading3"/>
      </w:pPr>
      <w:r>
        <w:t>3. Tác nhân và bên liên quan (quyền lợi)</w:t>
      </w:r>
      <w:bookmarkEnd w:id="19"/>
    </w:p>
    <w:p>
      <w:bookmarkStart w:id="20" w:name="ref_table_2"/>
      <w:pPr>
        <w:keepNext/>
        <w:jc w:val="center"/>
      </w:pPr>
      <w:r>
        <w:rPr>
          <w:b w:val="0"/>
          <w:i w:val="0"/>
          <w:sz w:val="20"/>
        </w:rPr>
        <w:t>Bảng 2. 3. Tác nhân và bên liên quan (quyền lợi)</w:t>
      </w:r>
      <w:bookmarkEnd w:id="20"/>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Tác nhân / bên liên quan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A01 Khách (chính)</w:t>
            </w:r>
          </w:p>
        </w:tc>
        <w:tc>
          <w:tcPr>
            <w:tcW w:type="dxa" w:w="4535"/>
          </w:tcPr>
          <w:p>
            <w:pPr>
              <w:spacing w:line="264" w:lineRule="auto" w:after="60"/>
            </w:pPr>
            <w:r>
              <w:rPr>
                <w:b w:val="0"/>
                <w:i w:val="0"/>
                <w:sz w:val="18"/>
              </w:rPr>
              <w:t>Vào app nhanh, không phải đăng nhập lại mỗi 15 phút; biết vì sao bị từ chối và bao lâu thì thử lại được.</w:t>
            </w:r>
          </w:p>
        </w:tc>
      </w:tr>
      <w:tr>
        <w:trPr>
          <w:cantSplit/>
        </w:trPr>
        <w:tc>
          <w:tcPr>
            <w:tcW w:type="dxa" w:w="4535"/>
          </w:tcPr>
          <w:p>
            <w:pPr>
              <w:spacing w:line="264" w:lineRule="auto" w:after="60"/>
            </w:pPr>
            <w:r>
              <w:rPr>
                <w:b w:val="0"/>
                <w:i w:val="0"/>
                <w:sz w:val="18"/>
              </w:rPr>
              <w:t>A02 Người dùng (chủ tài khoản)</w:t>
            </w:r>
          </w:p>
        </w:tc>
        <w:tc>
          <w:tcPr>
            <w:tcW w:type="dxa" w:w="4535"/>
          </w:tcPr>
          <w:p>
            <w:pPr>
              <w:spacing w:line="264" w:lineRule="auto" w:after="60"/>
            </w:pPr>
            <w:r>
              <w:rPr>
                <w:b w:val="0"/>
                <w:i w:val="0"/>
                <w:sz w:val="18"/>
              </w:rPr>
              <w:t>Tài khoản không bị dò mật khẩu; token bị đánh cắp và dùng lại thì cả chuỗi bị thu hồi.</w:t>
            </w:r>
          </w:p>
        </w:tc>
      </w:tr>
      <w:tr>
        <w:trPr>
          <w:cantSplit/>
        </w:trPr>
        <w:tc>
          <w:tcPr>
            <w:tcW w:type="dxa" w:w="4535"/>
          </w:tcPr>
          <w:p>
            <w:pPr>
              <w:spacing w:line="264" w:lineRule="auto" w:after="60"/>
            </w:pPr>
            <w:r>
              <w:rPr>
                <w:b w:val="0"/>
                <w:i w:val="0"/>
                <w:sz w:val="18"/>
              </w:rPr>
              <w:t>Nhóm vận hành</w:t>
            </w:r>
          </w:p>
        </w:tc>
        <w:tc>
          <w:tcPr>
            <w:tcW w:type="dxa" w:w="4535"/>
          </w:tcPr>
          <w:p>
            <w:pPr>
              <w:spacing w:line="264" w:lineRule="auto" w:after="60"/>
            </w:pPr>
            <w:r>
              <w:rPr>
                <w:b w:val="0"/>
                <w:i w:val="0"/>
                <w:sz w:val="18"/>
              </w:rPr>
              <w:t>Không lộ việc một email có tài khoản hay không qua thông báo lỗi.</w:t>
            </w:r>
          </w:p>
        </w:tc>
      </w:tr>
    </w:tbl>
    <w:p>
      <w:bookmarkStart w:id="21" w:name="ref_section_18"/>
      <w:pPr>
        <w:pStyle w:val="Heading3"/>
      </w:pPr>
      <w:r>
        <w:t>4. Tiền điều kiện</w:t>
      </w:r>
      <w:bookmarkEnd w:id="21"/>
    </w:p>
    <w:p>
      <w:pPr>
        <w:pStyle w:val="ListBullet"/>
      </w:pPr>
      <w:r>
        <w:rPr>
          <w:b w:val="0"/>
          <w:i w:val="0"/>
        </w:rPr>
        <w:t xml:space="preserve">Đã có tài khoản (UC01) với </w:t>
      </w:r>
      <w:r>
        <w:rPr>
          <w:rFonts w:ascii="Consolas" w:hAnsi="Consolas"/>
          <w:b w:val="0"/>
          <w:i w:val="0"/>
          <w:sz w:val="18"/>
        </w:rPr>
        <w:t>status = active</w:t>
      </w:r>
      <w:r>
        <w:rPr>
          <w:b w:val="0"/>
          <w:i w:val="0"/>
        </w:rPr>
        <w:t>.</w:t>
      </w:r>
    </w:p>
    <w:p>
      <w:pPr>
        <w:pStyle w:val="ListBullet"/>
      </w:pPr>
      <w:r>
        <w:rPr>
          <w:b w:val="0"/>
          <w:i w:val="0"/>
        </w:rPr>
        <w:t>Với làm mới phiên: app đang giữ một refresh token trong secure-store.</w:t>
      </w:r>
    </w:p>
    <w:p>
      <w:bookmarkStart w:id="22" w:name="ref_section_19"/>
      <w:pPr>
        <w:pStyle w:val="Heading3"/>
      </w:pPr>
      <w:r>
        <w:t>5. Đảm bảo tối thiểu</w:t>
      </w:r>
      <w:bookmarkEnd w:id="22"/>
    </w:p>
    <w:p>
      <w:pPr>
        <w:pStyle w:val="ListBullet"/>
      </w:pPr>
      <w:r>
        <w:rPr>
          <w:b w:val="0"/>
          <w:i w:val="0"/>
        </w:rPr>
        <w:t>Không cấp token khi chưa xác thực đúng.</w:t>
      </w:r>
    </w:p>
    <w:p>
      <w:pPr>
        <w:pStyle w:val="ListBullet"/>
      </w:pPr>
      <w:r>
        <w:rPr>
          <w:b w:val="0"/>
          <w:i w:val="0"/>
        </w:rPr>
        <w:t>Mỗi lần đăng nhập sai được tính vào bộ đếm theo cặp (email, IP).</w:t>
      </w:r>
    </w:p>
    <w:p>
      <w:pPr>
        <w:pStyle w:val="ListBullet"/>
      </w:pPr>
      <w:r>
        <w:rPr>
          <w:b w:val="0"/>
          <w:i w:val="0"/>
        </w:rPr>
        <w:t>Refresh token chỉ lưu ở dạng băm SHA-256.</w:t>
      </w:r>
    </w:p>
    <w:p>
      <w:bookmarkStart w:id="23" w:name="ref_section_20"/>
      <w:pPr>
        <w:pStyle w:val="Heading3"/>
      </w:pPr>
      <w:r>
        <w:t>6. Đảm bảo khi thành công</w:t>
      </w:r>
      <w:bookmarkEnd w:id="23"/>
    </w:p>
    <w:p>
      <w:pPr>
        <w:pStyle w:val="ListBullet"/>
      </w:pPr>
      <w:r>
        <w:rPr>
          <w:b w:val="0"/>
          <w:i w:val="0"/>
        </w:rPr>
        <w:t xml:space="preserve">App có access JWT 15 phút (có </w:t>
      </w:r>
      <w:r>
        <w:rPr>
          <w:rFonts w:ascii="Consolas" w:hAnsi="Consolas"/>
          <w:b w:val="0"/>
          <w:i w:val="0"/>
          <w:sz w:val="18"/>
        </w:rPr>
        <w:t>kid</w:t>
      </w:r>
      <w:r>
        <w:rPr>
          <w:b w:val="0"/>
          <w:i w:val="0"/>
        </w:rPr>
        <w:t xml:space="preserve">, mang </w:t>
      </w:r>
      <w:r>
        <w:rPr>
          <w:rFonts w:ascii="Consolas" w:hAnsi="Consolas"/>
          <w:b w:val="0"/>
          <w:i w:val="0"/>
          <w:sz w:val="18"/>
        </w:rPr>
        <w:t>token_version</w:t>
      </w:r>
      <w:r>
        <w:rPr>
          <w:b w:val="0"/>
          <w:i w:val="0"/>
        </w:rPr>
        <w:t xml:space="preserve"> hiện hành) và refresh token 30 ngày.</w:t>
      </w:r>
    </w:p>
    <w:p>
      <w:pPr>
        <w:pStyle w:val="ListBullet"/>
      </w:pPr>
      <w:r>
        <w:rPr>
          <w:b w:val="0"/>
          <w:i w:val="0"/>
        </w:rPr>
        <w:t>Bộ đếm sai của cặp (email, IP) về 0.</w:t>
      </w:r>
    </w:p>
    <w:p>
      <w:pPr>
        <w:pStyle w:val="ListBullet"/>
      </w:pPr>
      <w:r>
        <w:rPr>
          <w:b w:val="0"/>
          <w:i w:val="0"/>
        </w:rPr>
        <w:t xml:space="preserve">Khi làm mới: token cũ có </w:t>
      </w:r>
      <w:r>
        <w:rPr>
          <w:rFonts w:ascii="Consolas" w:hAnsi="Consolas"/>
          <w:b w:val="0"/>
          <w:i w:val="0"/>
          <w:sz w:val="18"/>
        </w:rPr>
        <w:t>revoked_at</w:t>
      </w:r>
      <w:r>
        <w:rPr>
          <w:b w:val="0"/>
          <w:i w:val="0"/>
        </w:rPr>
        <w:t xml:space="preserve"> và </w:t>
      </w:r>
      <w:r>
        <w:rPr>
          <w:rFonts w:ascii="Consolas" w:hAnsi="Consolas"/>
          <w:b w:val="0"/>
          <w:i w:val="0"/>
          <w:sz w:val="18"/>
        </w:rPr>
        <w:t>replaced_by_id</w:t>
      </w:r>
      <w:r>
        <w:rPr>
          <w:b w:val="0"/>
          <w:i w:val="0"/>
        </w:rPr>
        <w:t xml:space="preserve"> trỏ token mới cùng </w:t>
      </w:r>
      <w:r>
        <w:rPr>
          <w:rFonts w:ascii="Consolas" w:hAnsi="Consolas"/>
          <w:b w:val="0"/>
          <w:i w:val="0"/>
          <w:sz w:val="18"/>
        </w:rPr>
        <w:t>family_id</w:t>
      </w:r>
      <w:r>
        <w:rPr>
          <w:b w:val="0"/>
          <w:i w:val="0"/>
        </w:rPr>
        <w:t>.</w:t>
      </w:r>
    </w:p>
    <w:p>
      <w:bookmarkStart w:id="24" w:name="ref_section_21"/>
      <w:pPr>
        <w:pStyle w:val="Heading3"/>
      </w:pPr>
      <w:r>
        <w:t>7. Kích hoạt</w:t>
      </w:r>
      <w:bookmarkEnd w:id="24"/>
    </w:p>
    <w:p>
      <w:r>
        <w:rPr>
          <w:b w:val="0"/>
          <w:i w:val="0"/>
        </w:rPr>
        <w:t>A01 bấm "Đăng nhập" trên màn Đăng ký/Đăng nhập. Luồng phụ R (làm mới phiên) do app tự kích hoạt khi nhận 401 vì access token hết hạn, hoặc khi access token sắp hết hạn.</w:t>
      </w:r>
    </w:p>
    <w:p>
      <w:bookmarkStart w:id="25" w:name="ref_section_22"/>
      <w:pPr>
        <w:pStyle w:val="Heading3"/>
      </w:pPr>
      <w:r>
        <w:t>8. Kịch bản chính</w:t>
      </w:r>
      <w:bookmarkEnd w:id="25"/>
    </w:p>
    <w:p>
      <w:r>
        <w:rPr>
          <w:b w:val="0"/>
          <w:i w:val="0"/>
        </w:rPr>
        <w:t>Kịch bản viết ở mức tác nhân ↔ hệ thống; cách lưu bộ đếm (Valkey) và token (</w:t>
      </w:r>
      <w:r>
        <w:rPr>
          <w:rFonts w:ascii="Consolas" w:hAnsi="Consolas"/>
          <w:b w:val="0"/>
          <w:i w:val="0"/>
          <w:sz w:val="18"/>
        </w:rPr>
        <w:t>refresh_tokens</w:t>
      </w:r>
      <w:r>
        <w:rPr>
          <w:b w:val="0"/>
          <w:i w:val="0"/>
        </w:rPr>
        <w:t xml:space="preserve">) ở mục 13 và </w:t>
      </w:r>
      <w:r>
        <w:rPr>
          <w:rFonts w:ascii="Consolas" w:hAnsi="Consolas"/>
          <w:b w:val="0"/>
          <w:i w:val="0"/>
          <w:sz w:val="18"/>
        </w:rPr>
        <w:t>docs/uml/sequence/SD08-lam-moi-token.puml</w:t>
      </w:r>
      <w:r>
        <w:rPr>
          <w:b w:val="0"/>
          <w:i w:val="0"/>
        </w:rPr>
        <w:t>.</w:t>
      </w:r>
    </w:p>
    <w:p>
      <w:pPr>
        <w:pStyle w:val="ListNumber"/>
      </w:pPr>
      <w:r>
        <w:rPr>
          <w:b w:val="0"/>
          <w:i w:val="0"/>
        </w:rPr>
        <w:t>A01 nhập email và mật khẩu, bấm "Đăng nhập".</w:t>
      </w:r>
    </w:p>
    <w:p>
      <w:pPr>
        <w:pStyle w:val="ListNumber"/>
      </w:pPr>
      <w:r>
        <w:rPr>
          <w:b w:val="0"/>
          <w:i w:val="0"/>
        </w:rPr>
        <w:t xml:space="preserve">App gửi </w:t>
      </w:r>
      <w:r>
        <w:rPr>
          <w:rFonts w:ascii="Consolas" w:hAnsi="Consolas"/>
          <w:b w:val="0"/>
          <w:i w:val="0"/>
          <w:sz w:val="18"/>
        </w:rPr>
        <w:t>POST /auth/login</w:t>
      </w:r>
      <w:r>
        <w:rPr>
          <w:b w:val="0"/>
          <w:i w:val="0"/>
        </w:rPr>
        <w:t>.</w:t>
      </w:r>
    </w:p>
    <w:p>
      <w:pPr>
        <w:pStyle w:val="ListNumber"/>
      </w:pPr>
      <w:r>
        <w:rPr>
          <w:b w:val="0"/>
          <w:i w:val="0"/>
        </w:rPr>
        <w:t xml:space="preserve">Hệ thống kiểm cặp (email, IP) không bị khoá đăng nhập. Bộ đếm theo cặp (email, IP) là nguồn duy nhất quyết định khoá (FR-02-03, FR-02-04); </w:t>
      </w:r>
      <w:r>
        <w:rPr>
          <w:rFonts w:ascii="Consolas" w:hAnsi="Consolas"/>
          <w:b w:val="0"/>
          <w:i w:val="0"/>
          <w:sz w:val="18"/>
        </w:rPr>
        <w:t>users.failed_logins</w:t>
      </w:r>
      <w:r>
        <w:rPr>
          <w:b w:val="0"/>
          <w:i w:val="0"/>
        </w:rPr>
        <w:t xml:space="preserve"> và </w:t>
      </w:r>
      <w:r>
        <w:rPr>
          <w:rFonts w:ascii="Consolas" w:hAnsi="Consolas"/>
          <w:b w:val="0"/>
          <w:i w:val="0"/>
          <w:sz w:val="18"/>
        </w:rPr>
        <w:t>users.locked_until</w:t>
      </w:r>
      <w:r>
        <w:rPr>
          <w:b w:val="0"/>
          <w:i w:val="0"/>
        </w:rPr>
        <w:t xml:space="preserve"> chỉ phản ánh lần khoá gần nhất để hiển thị và kiểm toán, không dùng để từ chối đăng nhập.</w:t>
      </w:r>
    </w:p>
    <w:p>
      <w:pPr>
        <w:pStyle w:val="ListNumber"/>
      </w:pPr>
      <w:r>
        <w:rPr>
          <w:b w:val="0"/>
          <w:i w:val="0"/>
        </w:rPr>
        <w:t>Hệ thống tìm tài khoản theo email (không phân biệt hoa thường) và kiểm mật khẩu.</w:t>
      </w:r>
    </w:p>
    <w:p>
      <w:pPr>
        <w:pStyle w:val="ListNumber"/>
      </w:pPr>
      <w:r>
        <w:rPr>
          <w:b w:val="0"/>
          <w:i w:val="0"/>
        </w:rPr>
        <w:t xml:space="preserve">Hệ thống kiểm tài khoản đang </w:t>
      </w:r>
      <w:r>
        <w:rPr>
          <w:rFonts w:ascii="Consolas" w:hAnsi="Consolas"/>
          <w:b w:val="0"/>
          <w:i w:val="0"/>
          <w:sz w:val="18"/>
        </w:rPr>
        <w:t>active</w:t>
      </w:r>
      <w:r>
        <w:rPr>
          <w:b w:val="0"/>
          <w:i w:val="0"/>
        </w:rPr>
        <w:t>.</w:t>
      </w:r>
    </w:p>
    <w:p>
      <w:pPr>
        <w:pStyle w:val="ListNumber"/>
      </w:pPr>
      <w:r>
        <w:rPr>
          <w:b w:val="0"/>
          <w:i w:val="0"/>
        </w:rPr>
        <w:t>Hệ thống đặt lại bộ đếm sai của cặp (email, IP), mở một phiên mới (refresh token 30 ngày thuộc một family mới).</w:t>
      </w:r>
    </w:p>
    <w:p>
      <w:pPr>
        <w:pStyle w:val="ListNumber"/>
      </w:pPr>
      <w:r>
        <w:rPr>
          <w:b w:val="0"/>
          <w:i w:val="0"/>
        </w:rPr>
        <w:t>Hệ thống trả 200 kèm access JWT 15 phút và refresh token.</w:t>
      </w:r>
    </w:p>
    <w:p>
      <w:pPr>
        <w:pStyle w:val="ListNumber"/>
      </w:pPr>
      <w:r>
        <w:rPr>
          <w:b w:val="0"/>
          <w:i w:val="0"/>
        </w:rPr>
        <w:t>App lưu token vào secure-store và mở Trang chủ (hoặc Hồ sơ 60 giây nếu hồ sơ chưa xong).</w:t>
      </w:r>
    </w:p>
    <w:p>
      <w:r>
        <w:rPr>
          <w:b/>
          <w:i w:val="0"/>
        </w:rPr>
        <w:t>Luồng phụ R — làm mới phiên</w:t>
      </w:r>
      <w:r>
        <w:rPr>
          <w:b w:val="0"/>
          <w:i w:val="0"/>
        </w:rPr>
        <w:t xml:space="preserve"> (app tự chạy, không cần A01 thao tác):</w:t>
      </w:r>
    </w:p>
    <w:p>
      <w:pPr>
        <w:pStyle w:val="ListBullet"/>
      </w:pPr>
      <w:r>
        <w:rPr>
          <w:b w:val="0"/>
          <w:i w:val="0"/>
        </w:rPr>
        <w:t xml:space="preserve">R1. App gửi </w:t>
      </w:r>
      <w:r>
        <w:rPr>
          <w:rFonts w:ascii="Consolas" w:hAnsi="Consolas"/>
          <w:b w:val="0"/>
          <w:i w:val="0"/>
          <w:sz w:val="18"/>
        </w:rPr>
        <w:t>POST /auth/refresh</w:t>
      </w:r>
      <w:r>
        <w:rPr>
          <w:b w:val="0"/>
          <w:i w:val="0"/>
        </w:rPr>
        <w:t xml:space="preserve"> kèm refresh token.</w:t>
      </w:r>
    </w:p>
    <w:p>
      <w:pPr>
        <w:pStyle w:val="ListBullet"/>
      </w:pPr>
      <w:r>
        <w:rPr>
          <w:b w:val="0"/>
          <w:i w:val="0"/>
        </w:rPr>
        <w:t xml:space="preserve">R2. Hệ thống kiểm refresh token tồn tại, chưa thu hồi, chưa hết hạn và tài khoản đang </w:t>
      </w:r>
      <w:r>
        <w:rPr>
          <w:rFonts w:ascii="Consolas" w:hAnsi="Consolas"/>
          <w:b w:val="0"/>
          <w:i w:val="0"/>
          <w:sz w:val="18"/>
        </w:rPr>
        <w:t>active</w:t>
      </w:r>
      <w:r>
        <w:rPr>
          <w:b w:val="0"/>
          <w:i w:val="0"/>
        </w:rPr>
        <w:t>.</w:t>
      </w:r>
    </w:p>
    <w:p>
      <w:pPr>
        <w:pStyle w:val="ListBullet"/>
      </w:pPr>
      <w:r>
        <w:rPr>
          <w:b w:val="0"/>
          <w:i w:val="0"/>
        </w:rPr>
        <w:t>R3. Hệ thống xoay vòng trong một giao dịch: thu hồi token cũ, cấp token mới cùng family (FR-02-06).</w:t>
      </w:r>
    </w:p>
    <w:p>
      <w:pPr>
        <w:pStyle w:val="ListBullet"/>
      </w:pPr>
      <w:r>
        <w:rPr>
          <w:b w:val="0"/>
          <w:i w:val="0"/>
        </w:rPr>
        <w:t xml:space="preserve">R4. Hệ thống trả 200 kèm access JWT mới (mang </w:t>
      </w:r>
      <w:r>
        <w:rPr>
          <w:rFonts w:ascii="Consolas" w:hAnsi="Consolas"/>
          <w:b w:val="0"/>
          <w:i w:val="0"/>
          <w:sz w:val="18"/>
        </w:rPr>
        <w:t>token_version</w:t>
      </w:r>
      <w:r>
        <w:rPr>
          <w:b w:val="0"/>
          <w:i w:val="0"/>
        </w:rPr>
        <w:t xml:space="preserve"> hiện hành) và refresh token mới; app thay token trong secure-store.</w:t>
      </w:r>
    </w:p>
    <w:p>
      <w:bookmarkStart w:id="26" w:name="ref_section_23"/>
      <w:pPr>
        <w:pStyle w:val="Heading3"/>
      </w:pPr>
      <w:r>
        <w:t>9. Mở rộng</w:t>
      </w:r>
      <w:bookmarkEnd w:id="26"/>
    </w:p>
    <w:p>
      <w:pPr>
        <w:pStyle w:val="ListBullet"/>
      </w:pPr>
      <w:r>
        <w:rPr>
          <w:b/>
          <w:i w:val="0"/>
        </w:rPr>
        <w:t>2a. Mất mạng hoặc quá thời gian khi đăng nhập:</w:t>
      </w:r>
      <w:r>
        <w:rPr>
          <w:b w:val="0"/>
          <w:i w:val="0"/>
        </w:rPr>
        <w:t xml:space="preserve"> app gửi lại </w:t>
      </w:r>
      <w:r>
        <w:rPr>
          <w:rFonts w:ascii="Consolas" w:hAnsi="Consolas"/>
          <w:b w:val="0"/>
          <w:i w:val="0"/>
          <w:sz w:val="18"/>
        </w:rPr>
        <w:t>POST /auth/login</w:t>
      </w:r>
      <w:r>
        <w:rPr>
          <w:b w:val="0"/>
          <w:i w:val="0"/>
        </w:rPr>
        <w:t>. Lần gửi lại tạo thêm một family mới; family của lần trước không có client giữ và hết hạn sau 30 ngày rồi được UC34 dọn.</w:t>
      </w:r>
    </w:p>
    <w:p>
      <w:pPr>
        <w:pStyle w:val="ListBullet"/>
      </w:pPr>
      <w:r>
        <w:rPr>
          <w:b/>
          <w:i w:val="0"/>
        </w:rPr>
        <w:t>3a. Cặp (email, IP) đang bị khoá:</w:t>
      </w:r>
      <w:r>
        <w:rPr>
          <w:b w:val="0"/>
          <w:i w:val="0"/>
        </w:rPr>
        <w:t xml:space="preserve"> trả 429 </w:t>
      </w:r>
      <w:r>
        <w:rPr>
          <w:rFonts w:ascii="Consolas" w:hAnsi="Consolas"/>
          <w:b w:val="0"/>
          <w:i w:val="0"/>
          <w:sz w:val="18"/>
        </w:rPr>
        <w:t>code = login_locked</w:t>
      </w:r>
      <w:r>
        <w:rPr>
          <w:b w:val="0"/>
          <w:i w:val="0"/>
        </w:rPr>
        <w:t xml:space="preserve"> với </w:t>
      </w:r>
      <w:r>
        <w:rPr>
          <w:rFonts w:ascii="Consolas" w:hAnsi="Consolas"/>
          <w:b w:val="0"/>
          <w:i w:val="0"/>
          <w:sz w:val="18"/>
        </w:rPr>
        <w:t>Retry-After</w:t>
      </w:r>
      <w:r>
        <w:rPr>
          <w:b w:val="0"/>
          <w:i w:val="0"/>
        </w:rPr>
        <w:t>, không kiểm mật khẩu, kể cả khi mật khẩu đúng. App hiện thời gian còn lại bằng chữ.</w:t>
      </w:r>
    </w:p>
    <w:p>
      <w:pPr>
        <w:pStyle w:val="ListBullet"/>
      </w:pPr>
      <w:r>
        <w:rPr>
          <w:b/>
          <w:i w:val="0"/>
        </w:rPr>
        <w:t>3b. Valkey không sẵn sàng:</w:t>
      </w:r>
      <w:r>
        <w:rPr>
          <w:b w:val="0"/>
          <w:i w:val="0"/>
        </w:rPr>
        <w:t xml:space="preserve"> hệ thống không đọc được bộ đếm nên từ chối đăng nhập, trả 503 </w:t>
      </w:r>
      <w:r>
        <w:rPr>
          <w:rFonts w:ascii="Consolas" w:hAnsi="Consolas"/>
          <w:b w:val="0"/>
          <w:i w:val="0"/>
          <w:sz w:val="18"/>
        </w:rPr>
        <w:t>code = service_unavailable</w:t>
      </w:r>
      <w:r>
        <w:rPr>
          <w:b w:val="0"/>
          <w:i w:val="0"/>
        </w:rPr>
        <w:t xml:space="preserve"> (đóng an toàn); làm mới phiên không phụ thuộc Valkey nên vẫn chạy.</w:t>
      </w:r>
    </w:p>
    <w:p>
      <w:pPr>
        <w:pStyle w:val="ListBullet"/>
      </w:pPr>
      <w:r>
        <w:rPr>
          <w:b/>
          <w:i w:val="0"/>
        </w:rPr>
        <w:t>4a. Email không tồn tại hoặc mật khẩu sai:</w:t>
      </w:r>
      <w:r>
        <w:rPr>
          <w:b w:val="0"/>
          <w:i w:val="0"/>
        </w:rPr>
        <w:t xml:space="preserve"> hệ thống tăng bộ đếm (email, IP) và </w:t>
      </w:r>
      <w:r>
        <w:rPr>
          <w:rFonts w:ascii="Consolas" w:hAnsi="Consolas"/>
          <w:b w:val="0"/>
          <w:i w:val="0"/>
          <w:sz w:val="18"/>
        </w:rPr>
        <w:t>users.failed_logins</w:t>
      </w:r>
      <w:r>
        <w:rPr>
          <w:b w:val="0"/>
          <w:i w:val="0"/>
        </w:rPr>
        <w:t xml:space="preserve"> (nếu email tồn tại); trả 401 </w:t>
      </w:r>
      <w:r>
        <w:rPr>
          <w:rFonts w:ascii="Consolas" w:hAnsi="Consolas"/>
          <w:b w:val="0"/>
          <w:i w:val="0"/>
          <w:sz w:val="18"/>
        </w:rPr>
        <w:t>code = invalid_credentials</w:t>
      </w:r>
      <w:r>
        <w:rPr>
          <w:b w:val="0"/>
          <w:i w:val="0"/>
        </w:rPr>
        <w:t>, cùng một thông điệp cho cả hai trường hợp. App cho nhập lại và hiện liên kết "Quên mật khẩu" (UC04).</w:t>
      </w:r>
    </w:p>
    <w:p>
      <w:pPr>
        <w:pStyle w:val="ListBullet"/>
      </w:pPr>
      <w:r>
        <w:rPr>
          <w:b/>
          <w:i w:val="0"/>
        </w:rPr>
        <w:t>4b. Lần sai thứ 5 của cặp (email, IP):</w:t>
      </w:r>
      <w:r>
        <w:rPr>
          <w:b w:val="0"/>
          <w:i w:val="0"/>
        </w:rPr>
        <w:t xml:space="preserve"> hệ thống khoá cặp này 15 phút, ghi </w:t>
      </w:r>
      <w:r>
        <w:rPr>
          <w:rFonts w:ascii="Consolas" w:hAnsi="Consolas"/>
          <w:b w:val="0"/>
          <w:i w:val="0"/>
          <w:sz w:val="18"/>
        </w:rPr>
        <w:t>users.locked_until = now() + 15 phút</w:t>
      </w:r>
      <w:r>
        <w:rPr>
          <w:b w:val="0"/>
          <w:i w:val="0"/>
        </w:rPr>
        <w:t xml:space="preserve"> để hiển thị (đăng nhập từ IP khác không bị cặp này chặn); trả 429 </w:t>
      </w:r>
      <w:r>
        <w:rPr>
          <w:rFonts w:ascii="Consolas" w:hAnsi="Consolas"/>
          <w:b w:val="0"/>
          <w:i w:val="0"/>
          <w:sz w:val="18"/>
        </w:rPr>
        <w:t>code = login_locked</w:t>
      </w:r>
      <w:r>
        <w:rPr>
          <w:b w:val="0"/>
          <w:i w:val="0"/>
        </w:rPr>
        <w:t xml:space="preserve"> với </w:t>
      </w:r>
      <w:r>
        <w:rPr>
          <w:rFonts w:ascii="Consolas" w:hAnsi="Consolas"/>
          <w:b w:val="0"/>
          <w:i w:val="0"/>
          <w:sz w:val="18"/>
        </w:rPr>
        <w:t>Retry-After</w:t>
      </w:r>
      <w:r>
        <w:rPr>
          <w:b w:val="0"/>
          <w:i w:val="0"/>
        </w:rPr>
        <w:t xml:space="preserve"> (giây còn lại).</w:t>
      </w:r>
    </w:p>
    <w:p>
      <w:pPr>
        <w:pStyle w:val="ListBullet"/>
      </w:pPr>
      <w:r>
        <w:rPr>
          <w:b/>
          <w:i w:val="0"/>
        </w:rPr>
        <w:t xml:space="preserve">5a. Tài khoản </w:t>
      </w:r>
      <w:r>
        <w:rPr>
          <w:rFonts w:ascii="Consolas" w:hAnsi="Consolas"/>
          <w:b/>
          <w:i w:val="0"/>
          <w:sz w:val="18"/>
        </w:rPr>
        <w:t>status = deletion_requested</w:t>
      </w:r>
      <w:r>
        <w:rPr>
          <w:b/>
          <w:i w:val="0"/>
        </w:rPr>
        <w:t>:</w:t>
      </w:r>
      <w:r>
        <w:rPr>
          <w:b w:val="0"/>
          <w:i w:val="0"/>
        </w:rPr>
        <w:t xml:space="preserve"> trả 403 </w:t>
      </w:r>
      <w:r>
        <w:rPr>
          <w:rFonts w:ascii="Consolas" w:hAnsi="Consolas"/>
          <w:b w:val="0"/>
          <w:i w:val="0"/>
          <w:sz w:val="18"/>
        </w:rPr>
        <w:t>code = account_deletion_pending</w:t>
      </w:r>
      <w:r>
        <w:rPr>
          <w:b w:val="0"/>
          <w:i w:val="0"/>
        </w:rPr>
        <w:t>; không cấp token. App báo yêu cầu xoá đang xử lý (UC07).</w:t>
      </w:r>
    </w:p>
    <w:p>
      <w:pPr>
        <w:pStyle w:val="ListBullet"/>
      </w:pPr>
      <w:r>
        <w:rPr>
          <w:b/>
          <w:i w:val="0"/>
        </w:rPr>
        <w:t>R2a. Refresh token không tồn tại hoặc đã hết hạn:</w:t>
      </w:r>
      <w:r>
        <w:rPr>
          <w:b w:val="0"/>
          <w:i w:val="0"/>
        </w:rPr>
        <w:t xml:space="preserve"> trả 401 </w:t>
      </w:r>
      <w:r>
        <w:rPr>
          <w:rFonts w:ascii="Consolas" w:hAnsi="Consolas"/>
          <w:b w:val="0"/>
          <w:i w:val="0"/>
          <w:sz w:val="18"/>
        </w:rPr>
        <w:t>code = refresh_invalid</w:t>
      </w:r>
      <w:r>
        <w:rPr>
          <w:b w:val="0"/>
          <w:i w:val="0"/>
        </w:rPr>
        <w:t>; app xoá token cục bộ và quay về bước 1.</w:t>
      </w:r>
    </w:p>
    <w:p>
      <w:pPr>
        <w:pStyle w:val="ListBullet"/>
      </w:pPr>
      <w:r>
        <w:rPr>
          <w:b/>
          <w:i w:val="0"/>
        </w:rPr>
        <w:t>R2b. Refresh token đã bị thu hồi được dùng lại:</w:t>
      </w:r>
      <w:r>
        <w:rPr>
          <w:b w:val="0"/>
          <w:i w:val="0"/>
        </w:rPr>
        <w:t xml:space="preserve"> hệ thống coi là dấu hiệu token bị lộ, thu hồi mọi token chưa thu hồi cùng </w:t>
      </w:r>
      <w:r>
        <w:rPr>
          <w:rFonts w:ascii="Consolas" w:hAnsi="Consolas"/>
          <w:b w:val="0"/>
          <w:i w:val="0"/>
          <w:sz w:val="18"/>
        </w:rPr>
        <w:t>family_id</w:t>
      </w:r>
      <w:r>
        <w:rPr>
          <w:b w:val="0"/>
          <w:i w:val="0"/>
        </w:rPr>
        <w:t xml:space="preserve">; trả 401 </w:t>
      </w:r>
      <w:r>
        <w:rPr>
          <w:rFonts w:ascii="Consolas" w:hAnsi="Consolas"/>
          <w:b w:val="0"/>
          <w:i w:val="0"/>
          <w:sz w:val="18"/>
        </w:rPr>
        <w:t>code = refresh_reused</w:t>
      </w:r>
      <w:r>
        <w:rPr>
          <w:b w:val="0"/>
          <w:i w:val="0"/>
        </w:rPr>
        <w:t>. App xoá token và về bước 1.</w:t>
      </w:r>
    </w:p>
    <w:p>
      <w:pPr>
        <w:pStyle w:val="ListBullet"/>
      </w:pPr>
      <w:r>
        <w:rPr>
          <w:b/>
          <w:i w:val="0"/>
        </w:rPr>
        <w:t xml:space="preserve">R2c. Tài khoản </w:t>
      </w:r>
      <w:r>
        <w:rPr>
          <w:rFonts w:ascii="Consolas" w:hAnsi="Consolas"/>
          <w:b/>
          <w:i w:val="0"/>
          <w:sz w:val="18"/>
        </w:rPr>
        <w:t>status = deletion_requested</w:t>
      </w:r>
      <w:r>
        <w:rPr>
          <w:b/>
          <w:i w:val="0"/>
        </w:rPr>
        <w:t>:</w:t>
      </w:r>
      <w:r>
        <w:rPr>
          <w:b w:val="0"/>
          <w:i w:val="0"/>
        </w:rPr>
        <w:t xml:space="preserve"> trả 403 </w:t>
      </w:r>
      <w:r>
        <w:rPr>
          <w:rFonts w:ascii="Consolas" w:hAnsi="Consolas"/>
          <w:b w:val="0"/>
          <w:i w:val="0"/>
          <w:sz w:val="18"/>
        </w:rPr>
        <w:t>code = account_deletion_pending</w:t>
      </w:r>
      <w:r>
        <w:rPr>
          <w:b w:val="0"/>
          <w:i w:val="0"/>
        </w:rPr>
        <w:t xml:space="preserve"> (như 5a).</w:t>
      </w:r>
    </w:p>
    <w:p>
      <w:pPr>
        <w:pStyle w:val="ListBullet"/>
      </w:pPr>
      <w:r>
        <w:rPr>
          <w:b/>
          <w:i w:val="0"/>
        </w:rPr>
        <w:t>R4a. Mất mạng sau khi server đã xoay vòng nhưng app chưa nhận phản hồi:</w:t>
      </w:r>
      <w:r>
        <w:rPr>
          <w:b w:val="0"/>
          <w:i w:val="0"/>
        </w:rPr>
        <w:t xml:space="preserve"> </w:t>
      </w:r>
      <w:r>
        <w:rPr>
          <w:rFonts w:ascii="Consolas" w:hAnsi="Consolas"/>
          <w:b w:val="0"/>
          <w:i w:val="0"/>
          <w:sz w:val="18"/>
        </w:rPr>
        <w:t>POST /auth/refresh</w:t>
      </w:r>
      <w:r>
        <w:rPr>
          <w:b w:val="0"/>
          <w:i w:val="0"/>
        </w:rPr>
        <w:t xml:space="preserve"> không lũy đẳng. App gửi lại token cũ, token này đã bị thu hồi nên rơi vào R2b, cả family bị thu hồi và người dùng phải đăng nhập lại. Đây là đánh đổi có chủ đích để phát hiện token bị đánh cắp (xem câu hỏi mở 2).</w:t>
      </w:r>
    </w:p>
    <w:p>
      <w:pPr>
        <w:pStyle w:val="ListBullet"/>
      </w:pPr>
      <w:r>
        <w:rPr>
          <w:b/>
          <w:i w:val="0"/>
        </w:rPr>
        <w:t>*a. Lỗi CSDL hoặc lỗi hệ thống:</w:t>
      </w:r>
      <w:r>
        <w:rPr>
          <w:b w:val="0"/>
          <w:i w:val="0"/>
        </w:rPr>
        <w:t xml:space="preserve"> giao dịch rollback, trả 5xx có </w:t>
      </w:r>
      <w:r>
        <w:rPr>
          <w:rFonts w:ascii="Consolas" w:hAnsi="Consolas"/>
          <w:b w:val="0"/>
          <w:i w:val="0"/>
          <w:sz w:val="18"/>
        </w:rPr>
        <w:t>request_id</w:t>
      </w:r>
      <w:r>
        <w:rPr>
          <w:b w:val="0"/>
          <w:i w:val="0"/>
        </w:rPr>
        <w:t>; không có token mới nào hợp lệ.</w:t>
      </w:r>
    </w:p>
    <w:p>
      <w:pPr>
        <w:pStyle w:val="ListBullet"/>
      </w:pPr>
      <w:r>
        <w:rPr>
          <w:b/>
          <w:i w:val="0"/>
        </w:rPr>
        <w:t>*b. Thiếu đồng ý / không khả thi:</w:t>
      </w:r>
      <w:r>
        <w:rPr>
          <w:b w:val="0"/>
          <w:i w:val="0"/>
        </w:rPr>
        <w:t xml:space="preserve"> không áp dụng; đăng nhập không phụ thuộc đồng ý.</w:t>
      </w:r>
    </w:p>
    <w:p>
      <w:bookmarkStart w:id="27" w:name="ref_section_24"/>
      <w:pPr>
        <w:pStyle w:val="Heading3"/>
      </w:pPr>
      <w:r>
        <w:t>Ghi chú đối chiếu của báo cáo</w:t>
      </w:r>
      <w:bookmarkEnd w:id="27"/>
    </w:p>
    <w:p>
      <w:r>
        <w:rPr>
          <w:b w:val="0"/>
          <w:i w:val="0"/>
        </w:rPr>
        <w:t>Giữ phạm vi yêu cầu của đặc tả nguồn; cần kiểm thử theo môi trường và phiên bản thực tế trước khi ghi kết quả nghiệm thu.</w:t>
      </w:r>
    </w:p>
    <w:p>
      <w:r>
        <w:rPr>
          <w:b/>
          <w:i w:val="0"/>
        </w:rPr>
        <w:t>Nguồn:</w:t>
      </w:r>
      <w:r>
        <w:rPr>
          <w:b w:val="0"/>
          <w:i w:val="0"/>
        </w:rPr>
        <w:t xml:space="preserve"> </w:t>
      </w:r>
      <w:r>
        <w:rPr>
          <w:rFonts w:ascii="Consolas" w:hAnsi="Consolas"/>
          <w:b w:val="0"/>
          <w:i w:val="0"/>
          <w:sz w:val="18"/>
        </w:rPr>
        <w:t>Tastoria/docs/sad/use-cases/UC02.md</w:t>
      </w:r>
      <w:r>
        <w:rPr>
          <w:b w:val="0"/>
          <w:i w:val="0"/>
        </w:rPr>
        <w:t>. Mã nghiệp vụ: .</w:t>
      </w:r>
    </w:p>
    <w:p>
      <w:r>
        <w:rPr>
          <w:b/>
          <w:i w:val="0"/>
        </w:rPr>
        <w:t>Dữ liệu liên quan:</w:t>
      </w:r>
      <w:r>
        <w:rPr>
          <w:b w:val="0"/>
          <w:i w:val="0"/>
        </w:rPr>
        <w:t xml:space="preserve"> </w:t>
      </w:r>
      <w:r>
        <w:rPr>
          <w:rFonts w:ascii="Consolas" w:hAnsi="Consolas"/>
          <w:b w:val="0"/>
          <w:i w:val="0"/>
          <w:sz w:val="18"/>
        </w:rPr>
        <w:t>users</w:t>
      </w:r>
      <w:r>
        <w:rPr>
          <w:b w:val="0"/>
          <w:i w:val="0"/>
        </w:rPr>
        <w:t xml:space="preserve">, </w:t>
      </w:r>
      <w:r>
        <w:rPr>
          <w:rFonts w:ascii="Consolas" w:hAnsi="Consolas"/>
          <w:b w:val="0"/>
          <w:i w:val="0"/>
          <w:sz w:val="18"/>
        </w:rPr>
        <w:t>refresh_tokens</w:t>
      </w:r>
      <w:r>
        <w:rPr>
          <w:b w:val="0"/>
          <w:i w:val="0"/>
        </w:rPr>
        <w:t>.</w:t>
      </w:r>
    </w:p>
    <w:p>
      <w:r>
        <w:rPr>
          <w:b/>
          <w:i w:val="0"/>
        </w:rPr>
        <w:t>Điểm giao tiếp:</w:t>
      </w:r>
      <w:r>
        <w:rPr>
          <w:b w:val="0"/>
          <w:i w:val="0"/>
        </w:rPr>
        <w:t xml:space="preserve"> </w:t>
      </w:r>
      <w:r>
        <w:rPr>
          <w:rFonts w:ascii="Consolas" w:hAnsi="Consolas"/>
          <w:b w:val="0"/>
          <w:i w:val="0"/>
          <w:sz w:val="18"/>
        </w:rPr>
        <w:t>POST /auth/login</w:t>
      </w:r>
      <w:r>
        <w:rPr>
          <w:b w:val="0"/>
          <w:i w:val="0"/>
        </w:rPr>
        <w:t xml:space="preserve">; </w:t>
      </w:r>
      <w:r>
        <w:rPr>
          <w:rFonts w:ascii="Consolas" w:hAnsi="Consolas"/>
          <w:b w:val="0"/>
          <w:i w:val="0"/>
          <w:sz w:val="18"/>
        </w:rPr>
        <w:t>POST /auth/refresh</w:t>
      </w:r>
      <w:r>
        <w:rPr>
          <w:b w:val="0"/>
          <w:i w:val="0"/>
        </w:rPr>
        <w:t>.</w:t>
      </w:r>
    </w:p>
    <w:p>
      <w:bookmarkStart w:id="28" w:name="ref_section_25"/>
      <w:pPr>
        <w:pStyle w:val="Heading2"/>
      </w:pPr>
      <w:r>
        <w:t>UC03 — Đăng xuất (một hoặc mọi thiết bị)</w:t>
      </w:r>
      <w:bookmarkEnd w:id="28"/>
    </w:p>
    <w:p>
      <w:bookmarkStart w:id="29" w:name="ref_section_26"/>
      <w:pPr>
        <w:pStyle w:val="Heading3"/>
      </w:pPr>
      <w:r>
        <w:t>1. Mục tiêu trong ngữ cảnh</w:t>
      </w:r>
      <w:bookmarkEnd w:id="29"/>
    </w:p>
    <w:p>
      <w:r>
        <w:rPr>
          <w:b w:val="0"/>
          <w:i w:val="0"/>
        </w:rPr>
        <w:t>Người dùng (A02) kết thúc phiên trên thiết bị đang dùng, hoặc kết thúc mọi phiên trên mọi thiết bị (ví dụ khi mất điện thoại). Sau khi đăng xuất, token của các phiên bị kết thúc không dùng được nữa.</w:t>
      </w:r>
    </w:p>
    <w:p>
      <w:bookmarkStart w:id="30" w:name="ref_section_27"/>
      <w:pPr>
        <w:pStyle w:val="Heading3"/>
      </w:pPr>
      <w:r>
        <w:t>2. Phạm vi và mức</w:t>
      </w:r>
      <w:bookmarkEnd w:id="30"/>
    </w:p>
    <w:p>
      <w:pPr>
        <w:pStyle w:val="ListBullet"/>
      </w:pPr>
      <w:r>
        <w:rPr>
          <w:b w:val="0"/>
          <w:i w:val="0"/>
        </w:rPr>
        <w:t xml:space="preserve">Phạm vi: hệ thống Tastoria, module </w:t>
      </w:r>
      <w:r>
        <w:rPr>
          <w:rFonts w:ascii="Consolas" w:hAnsi="Consolas"/>
          <w:b w:val="0"/>
          <w:i w:val="0"/>
          <w:sz w:val="18"/>
        </w:rPr>
        <w:t>identity</w:t>
      </w:r>
      <w:r>
        <w:rPr>
          <w:b w:val="0"/>
          <w:i w:val="0"/>
        </w:rPr>
        <w:t xml:space="preserve"> (M02).</w:t>
      </w:r>
    </w:p>
    <w:p>
      <w:pPr>
        <w:pStyle w:val="ListBullet"/>
      </w:pPr>
      <w:r>
        <w:rPr>
          <w:b w:val="0"/>
          <w:i w:val="0"/>
        </w:rPr>
        <w:t>Mức: mục tiêu người dùng, một thao tác.</w:t>
      </w:r>
    </w:p>
    <w:p>
      <w:bookmarkStart w:id="31" w:name="ref_section_28"/>
      <w:pPr>
        <w:pStyle w:val="Heading3"/>
      </w:pPr>
      <w:r>
        <w:t>3. Tác nhân và bên liên quan (quyền lợi)</w:t>
      </w:r>
      <w:bookmarkEnd w:id="31"/>
    </w:p>
    <w:p>
      <w:bookmarkStart w:id="32" w:name="ref_table_3"/>
      <w:pPr>
        <w:keepNext/>
        <w:jc w:val="center"/>
      </w:pPr>
      <w:r>
        <w:rPr>
          <w:b w:val="0"/>
          <w:i w:val="0"/>
          <w:sz w:val="20"/>
        </w:rPr>
        <w:t>Bảng 3. 3. Tác nhân và bên liên quan (quyền lợi)</w:t>
      </w:r>
      <w:bookmarkEnd w:id="32"/>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Tác nhân / bên liên quan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A02 Người dùng (chính)</w:t>
            </w:r>
          </w:p>
        </w:tc>
        <w:tc>
          <w:tcPr>
            <w:tcW w:type="dxa" w:w="4535"/>
          </w:tcPr>
          <w:p>
            <w:pPr>
              <w:spacing w:line="264" w:lineRule="auto" w:after="60"/>
            </w:pPr>
            <w:r>
              <w:rPr>
                <w:b w:val="0"/>
                <w:i w:val="0"/>
                <w:sz w:val="18"/>
              </w:rPr>
              <w:t>Chắc chắn thiết bị bị mất hoặc dùng chung không còn vào được tài khoản.</w:t>
            </w:r>
          </w:p>
        </w:tc>
      </w:tr>
      <w:tr>
        <w:trPr>
          <w:cantSplit/>
        </w:trPr>
        <w:tc>
          <w:tcPr>
            <w:tcW w:type="dxa" w:w="4535"/>
          </w:tcPr>
          <w:p>
            <w:pPr>
              <w:spacing w:line="264" w:lineRule="auto" w:after="60"/>
            </w:pPr>
            <w:r>
              <w:rPr>
                <w:b w:val="0"/>
                <w:i w:val="0"/>
                <w:sz w:val="18"/>
              </w:rPr>
              <w:t>Nhóm vận hành</w:t>
            </w:r>
          </w:p>
        </w:tc>
        <w:tc>
          <w:tcPr>
            <w:tcW w:type="dxa" w:w="4535"/>
          </w:tcPr>
          <w:p>
            <w:pPr>
              <w:spacing w:line="264" w:lineRule="auto" w:after="60"/>
            </w:pPr>
            <w:r>
              <w:rPr>
                <w:b w:val="0"/>
                <w:i w:val="0"/>
                <w:sz w:val="18"/>
              </w:rPr>
              <w:t>Thu hồi có hiệu lực ngay, không phải chờ token hết hạn tự nhiên.</w:t>
            </w:r>
          </w:p>
        </w:tc>
      </w:tr>
    </w:tbl>
    <w:p>
      <w:bookmarkStart w:id="33" w:name="ref_section_29"/>
      <w:pPr>
        <w:pStyle w:val="Heading3"/>
      </w:pPr>
      <w:r>
        <w:t>4. Tiền điều kiện</w:t>
      </w:r>
      <w:bookmarkEnd w:id="33"/>
    </w:p>
    <w:p>
      <w:pPr>
        <w:pStyle w:val="ListBullet"/>
      </w:pPr>
      <w:r>
        <w:rPr>
          <w:b w:val="0"/>
          <w:i w:val="0"/>
        </w:rPr>
        <w:t>A02 đang đăng nhập, app giữ access token và refresh token.</w:t>
      </w:r>
    </w:p>
    <w:p>
      <w:bookmarkStart w:id="34" w:name="ref_section_30"/>
      <w:pPr>
        <w:pStyle w:val="Heading3"/>
      </w:pPr>
      <w:r>
        <w:t>5. Đảm bảo tối thiểu</w:t>
      </w:r>
      <w:bookmarkEnd w:id="34"/>
    </w:p>
    <w:p>
      <w:pPr>
        <w:pStyle w:val="ListBullet"/>
      </w:pPr>
      <w:r>
        <w:rPr>
          <w:b w:val="0"/>
          <w:i w:val="0"/>
        </w:rPr>
        <w:t>App xoá token khỏi secure-store của thiết bị, kể cả khi không gọi được server.</w:t>
      </w:r>
    </w:p>
    <w:p>
      <w:pPr>
        <w:pStyle w:val="ListBullet"/>
      </w:pPr>
      <w:r>
        <w:rPr>
          <w:b w:val="0"/>
          <w:i w:val="0"/>
        </w:rPr>
        <w:t>Trạng thái token ở server chỉ chuyển theo một chiều: chưa thu hồi → đã thu hồi.</w:t>
      </w:r>
    </w:p>
    <w:p>
      <w:bookmarkStart w:id="35" w:name="ref_section_31"/>
      <w:pPr>
        <w:pStyle w:val="Heading3"/>
      </w:pPr>
      <w:r>
        <w:t>6. Đảm bảo khi thành công</w:t>
      </w:r>
      <w:bookmarkEnd w:id="35"/>
    </w:p>
    <w:p>
      <w:pPr>
        <w:pStyle w:val="ListBullet"/>
      </w:pPr>
      <w:r>
        <w:rPr>
          <w:b w:val="0"/>
          <w:i w:val="0"/>
        </w:rPr>
        <w:t xml:space="preserve">Đăng xuất một thiết bị: mọi refresh token chưa thu hồi thuộc </w:t>
      </w:r>
      <w:r>
        <w:rPr>
          <w:rFonts w:ascii="Consolas" w:hAnsi="Consolas"/>
          <w:b w:val="0"/>
          <w:i w:val="0"/>
          <w:sz w:val="18"/>
        </w:rPr>
        <w:t>family_id</w:t>
      </w:r>
      <w:r>
        <w:rPr>
          <w:b w:val="0"/>
          <w:i w:val="0"/>
        </w:rPr>
        <w:t xml:space="preserve"> của thiết bị đó có </w:t>
      </w:r>
      <w:r>
        <w:rPr>
          <w:rFonts w:ascii="Consolas" w:hAnsi="Consolas"/>
          <w:b w:val="0"/>
          <w:i w:val="0"/>
          <w:sz w:val="18"/>
        </w:rPr>
        <w:t>revoked_at</w:t>
      </w:r>
      <w:r>
        <w:rPr>
          <w:b w:val="0"/>
          <w:i w:val="0"/>
        </w:rPr>
        <w:t>.</w:t>
      </w:r>
    </w:p>
    <w:p>
      <w:pPr>
        <w:pStyle w:val="ListBullet"/>
      </w:pPr>
      <w:r>
        <w:rPr>
          <w:b w:val="0"/>
          <w:i w:val="0"/>
        </w:rPr>
        <w:t xml:space="preserve">Đăng xuất mọi thiết bị: </w:t>
      </w:r>
      <w:r>
        <w:rPr>
          <w:rFonts w:ascii="Consolas" w:hAnsi="Consolas"/>
          <w:b w:val="0"/>
          <w:i w:val="0"/>
          <w:sz w:val="18"/>
        </w:rPr>
        <w:t>users.token_version</w:t>
      </w:r>
      <w:r>
        <w:rPr>
          <w:b w:val="0"/>
          <w:i w:val="0"/>
        </w:rPr>
        <w:t xml:space="preserve"> tăng 1 và mọi refresh token chưa thu hồi của người dùng có </w:t>
      </w:r>
      <w:r>
        <w:rPr>
          <w:rFonts w:ascii="Consolas" w:hAnsi="Consolas"/>
          <w:b w:val="0"/>
          <w:i w:val="0"/>
          <w:sz w:val="18"/>
        </w:rPr>
        <w:t>revoked_at</w:t>
      </w:r>
      <w:r>
        <w:rPr>
          <w:b w:val="0"/>
          <w:i w:val="0"/>
        </w:rPr>
        <w:t>; mọi access token cũ bị từ chối ở yêu cầu kế tiếp.</w:t>
      </w:r>
    </w:p>
    <w:p>
      <w:bookmarkStart w:id="36" w:name="ref_section_32"/>
      <w:pPr>
        <w:pStyle w:val="Heading3"/>
      </w:pPr>
      <w:r>
        <w:t>7. Kích hoạt</w:t>
      </w:r>
      <w:bookmarkEnd w:id="36"/>
    </w:p>
    <w:p>
      <w:r>
        <w:rPr>
          <w:b w:val="0"/>
          <w:i w:val="0"/>
        </w:rPr>
        <w:t>A02 chọn "Đăng xuất" hoặc "Đăng xuất mọi thiết bị" ở màn Cài đặt.</w:t>
      </w:r>
    </w:p>
    <w:p>
      <w:bookmarkStart w:id="37" w:name="ref_section_33"/>
      <w:pPr>
        <w:pStyle w:val="Heading3"/>
      </w:pPr>
      <w:r>
        <w:t>8. Kịch bản chính</w:t>
      </w:r>
      <w:bookmarkEnd w:id="37"/>
    </w:p>
    <w:p>
      <w:pPr>
        <w:pStyle w:val="ListNumber"/>
      </w:pPr>
      <w:r>
        <w:rPr>
          <w:b w:val="0"/>
          <w:i w:val="0"/>
        </w:rPr>
        <w:t>A02 chọn "Đăng xuất" (luồng A) hoặc "Đăng xuất mọi thiết bị" (luồng B) ở màn Cài đặt; với luồng B, app hỏi xác nhận.</w:t>
      </w:r>
    </w:p>
    <w:p>
      <w:pPr>
        <w:pStyle w:val="ListNumber"/>
      </w:pPr>
      <w:r>
        <w:rPr>
          <w:b w:val="0"/>
          <w:i w:val="0"/>
        </w:rPr>
        <w:t xml:space="preserve">Luồng A: app gửi </w:t>
      </w:r>
      <w:r>
        <w:rPr>
          <w:rFonts w:ascii="Consolas" w:hAnsi="Consolas"/>
          <w:b w:val="0"/>
          <w:i w:val="0"/>
          <w:sz w:val="18"/>
        </w:rPr>
        <w:t>POST /auth/logout</w:t>
      </w:r>
      <w:r>
        <w:rPr>
          <w:b w:val="0"/>
          <w:i w:val="0"/>
        </w:rPr>
        <w:t xml:space="preserve"> kèm access token và refresh token của thiết bị.</w:t>
      </w:r>
    </w:p>
    <w:p>
      <w:pPr>
        <w:pStyle w:val="ListNumber"/>
      </w:pPr>
      <w:r>
        <w:rPr>
          <w:b w:val="0"/>
          <w:i w:val="0"/>
        </w:rPr>
        <w:t xml:space="preserve">Luồng A: module </w:t>
      </w:r>
      <w:r>
        <w:rPr>
          <w:rFonts w:ascii="Consolas" w:hAnsi="Consolas"/>
          <w:b w:val="0"/>
          <w:i w:val="0"/>
          <w:sz w:val="18"/>
        </w:rPr>
        <w:t>identity</w:t>
      </w:r>
      <w:r>
        <w:rPr>
          <w:b w:val="0"/>
          <w:i w:val="0"/>
        </w:rPr>
        <w:t xml:space="preserve"> băm refresh token, tìm </w:t>
      </w:r>
      <w:r>
        <w:rPr>
          <w:rFonts w:ascii="Consolas" w:hAnsi="Consolas"/>
          <w:b w:val="0"/>
          <w:i w:val="0"/>
          <w:sz w:val="18"/>
        </w:rPr>
        <w:t>family_id</w:t>
      </w:r>
      <w:r>
        <w:rPr>
          <w:b w:val="0"/>
          <w:i w:val="0"/>
        </w:rPr>
        <w:t xml:space="preserve"> của nó (phải thuộc chính người dùng của access token), đặt </w:t>
      </w:r>
      <w:r>
        <w:rPr>
          <w:rFonts w:ascii="Consolas" w:hAnsi="Consolas"/>
          <w:b w:val="0"/>
          <w:i w:val="0"/>
          <w:sz w:val="18"/>
        </w:rPr>
        <w:t>revoked_at = now()</w:t>
      </w:r>
      <w:r>
        <w:rPr>
          <w:b w:val="0"/>
          <w:i w:val="0"/>
        </w:rPr>
        <w:t xml:space="preserve"> cho mọi token chưa thu hồi của family đó; trả 204.</w:t>
      </w:r>
    </w:p>
    <w:p>
      <w:pPr>
        <w:pStyle w:val="ListNumber"/>
      </w:pPr>
      <w:r>
        <w:rPr>
          <w:b w:val="0"/>
          <w:i w:val="0"/>
        </w:rPr>
        <w:t xml:space="preserve">Luồng B: app gửi </w:t>
      </w:r>
      <w:r>
        <w:rPr>
          <w:rFonts w:ascii="Consolas" w:hAnsi="Consolas"/>
          <w:b w:val="0"/>
          <w:i w:val="0"/>
          <w:sz w:val="18"/>
        </w:rPr>
        <w:t>POST /auth/logout-all</w:t>
      </w:r>
      <w:r>
        <w:rPr>
          <w:b w:val="0"/>
          <w:i w:val="0"/>
        </w:rPr>
        <w:t xml:space="preserve"> kèm access token.</w:t>
      </w:r>
    </w:p>
    <w:p>
      <w:pPr>
        <w:pStyle w:val="ListNumber"/>
      </w:pPr>
      <w:r>
        <w:rPr>
          <w:b w:val="0"/>
          <w:i w:val="0"/>
        </w:rPr>
        <w:t xml:space="preserve">Luồng B: module </w:t>
      </w:r>
      <w:r>
        <w:rPr>
          <w:rFonts w:ascii="Consolas" w:hAnsi="Consolas"/>
          <w:b w:val="0"/>
          <w:i w:val="0"/>
          <w:sz w:val="18"/>
        </w:rPr>
        <w:t>identity</w:t>
      </w:r>
      <w:r>
        <w:rPr>
          <w:b w:val="0"/>
          <w:i w:val="0"/>
        </w:rPr>
        <w:t xml:space="preserve">, trong một giao dịch, tăng </w:t>
      </w:r>
      <w:r>
        <w:rPr>
          <w:rFonts w:ascii="Consolas" w:hAnsi="Consolas"/>
          <w:b w:val="0"/>
          <w:i w:val="0"/>
          <w:sz w:val="18"/>
        </w:rPr>
        <w:t>users.token_version</w:t>
      </w:r>
      <w:r>
        <w:rPr>
          <w:b w:val="0"/>
          <w:i w:val="0"/>
        </w:rPr>
        <w:t xml:space="preserve"> thêm 1 và đặt </w:t>
      </w:r>
      <w:r>
        <w:rPr>
          <w:rFonts w:ascii="Consolas" w:hAnsi="Consolas"/>
          <w:b w:val="0"/>
          <w:i w:val="0"/>
          <w:sz w:val="18"/>
        </w:rPr>
        <w:t>revoked_at = now()</w:t>
      </w:r>
      <w:r>
        <w:rPr>
          <w:b w:val="0"/>
          <w:i w:val="0"/>
        </w:rPr>
        <w:t xml:space="preserve"> cho mọi </w:t>
      </w:r>
      <w:r>
        <w:rPr>
          <w:rFonts w:ascii="Consolas" w:hAnsi="Consolas"/>
          <w:b w:val="0"/>
          <w:i w:val="0"/>
          <w:sz w:val="18"/>
        </w:rPr>
        <w:t>refresh_tokens</w:t>
      </w:r>
      <w:r>
        <w:rPr>
          <w:b w:val="0"/>
          <w:i w:val="0"/>
        </w:rPr>
        <w:t xml:space="preserve"> chưa thu hồi của người dùng; trả 204.</w:t>
      </w:r>
    </w:p>
    <w:p>
      <w:pPr>
        <w:pStyle w:val="ListNumber"/>
      </w:pPr>
      <w:r>
        <w:rPr>
          <w:b w:val="0"/>
          <w:i w:val="0"/>
        </w:rPr>
        <w:t>App xoá token khỏi secure-store, xoá dữ liệu phiên trong bộ nhớ và chuyển về màn Đăng ký/Đăng nhập.</w:t>
      </w:r>
    </w:p>
    <w:p>
      <w:bookmarkStart w:id="38" w:name="ref_section_34"/>
      <w:pPr>
        <w:pStyle w:val="Heading3"/>
      </w:pPr>
      <w:r>
        <w:t>9. Mở rộng</w:t>
      </w:r>
      <w:bookmarkEnd w:id="38"/>
    </w:p>
    <w:p>
      <w:pPr>
        <w:pStyle w:val="ListBullet"/>
      </w:pPr>
      <w:r>
        <w:rPr>
          <w:b/>
          <w:i w:val="0"/>
        </w:rPr>
        <w:t>2a. Access token đã hết hạn:</w:t>
      </w:r>
      <w:r>
        <w:rPr>
          <w:b w:val="0"/>
          <w:i w:val="0"/>
        </w:rPr>
        <w:t xml:space="preserve"> app gọi làm mới (UC02) rồi gửi lại; nếu làm mới thất bại, app vẫn làm bước 6 vì phiên đã mất.</w:t>
      </w:r>
    </w:p>
    <w:p>
      <w:pPr>
        <w:pStyle w:val="ListBullet"/>
      </w:pPr>
      <w:r>
        <w:rPr>
          <w:b/>
          <w:i w:val="0"/>
        </w:rPr>
        <w:t>3a. Refresh token đã bị thu hồi từ trước (gửi lại do mất mạng, hoặc đã đăng xuất ở luồng B):</w:t>
      </w:r>
      <w:r>
        <w:rPr>
          <w:b w:val="0"/>
          <w:i w:val="0"/>
        </w:rPr>
        <w:t xml:space="preserve"> </w:t>
      </w:r>
      <w:r>
        <w:rPr>
          <w:rFonts w:ascii="Consolas" w:hAnsi="Consolas"/>
          <w:b w:val="0"/>
          <w:i w:val="0"/>
          <w:sz w:val="18"/>
        </w:rPr>
        <w:t>identity</w:t>
      </w:r>
      <w:r>
        <w:rPr>
          <w:b w:val="0"/>
          <w:i w:val="0"/>
        </w:rPr>
        <w:t xml:space="preserve"> trả 204, không ghi thêm gì và không kích hoạt thu hồi do dùng lại (khác với UC02 mở rộng R2b).</w:t>
      </w:r>
    </w:p>
    <w:p>
      <w:pPr>
        <w:pStyle w:val="ListBullet"/>
      </w:pPr>
      <w:r>
        <w:rPr>
          <w:b/>
          <w:i w:val="0"/>
        </w:rPr>
        <w:t>3b. Refresh token không thuộc người dùng của access token hoặc không tồn tại:</w:t>
      </w:r>
      <w:r>
        <w:rPr>
          <w:b w:val="0"/>
          <w:i w:val="0"/>
        </w:rPr>
        <w:t xml:space="preserve"> trả 204 nhưng không thu hồi gì của người khác; không lộ thông tin token có tồn tại hay không.</w:t>
      </w:r>
    </w:p>
    <w:p>
      <w:pPr>
        <w:pStyle w:val="ListBullet"/>
      </w:pPr>
      <w:r>
        <w:rPr>
          <w:b/>
          <w:i w:val="0"/>
        </w:rPr>
        <w:t>5a. Mất mạng sau khi server đã xử lý luồng B:</w:t>
      </w:r>
      <w:r>
        <w:rPr>
          <w:b w:val="0"/>
          <w:i w:val="0"/>
        </w:rPr>
        <w:t xml:space="preserve"> app gửi lại với access token cũ; token này đã bị từ chối do </w:t>
      </w:r>
      <w:r>
        <w:rPr>
          <w:rFonts w:ascii="Consolas" w:hAnsi="Consolas"/>
          <w:b w:val="0"/>
          <w:i w:val="0"/>
          <w:sz w:val="18"/>
        </w:rPr>
        <w:t>token_version</w:t>
      </w:r>
      <w:r>
        <w:rPr>
          <w:b w:val="0"/>
          <w:i w:val="0"/>
        </w:rPr>
        <w:t xml:space="preserve"> tăng nên trả 401 </w:t>
      </w:r>
      <w:r>
        <w:rPr>
          <w:rFonts w:ascii="Consolas" w:hAnsi="Consolas"/>
          <w:b w:val="0"/>
          <w:i w:val="0"/>
          <w:sz w:val="18"/>
        </w:rPr>
        <w:t>code = token_revoked</w:t>
      </w:r>
      <w:r>
        <w:rPr>
          <w:b w:val="0"/>
          <w:i w:val="0"/>
        </w:rPr>
        <w:t>. App coi 204 và 401 đều là "đã đăng xuất" và làm bước 6.</w:t>
      </w:r>
    </w:p>
    <w:p>
      <w:pPr>
        <w:pStyle w:val="ListBullet"/>
      </w:pPr>
      <w:r>
        <w:rPr>
          <w:b/>
          <w:i w:val="0"/>
        </w:rPr>
        <w:t>*a. Mất mạng hoặc quá thời gian, không gọi được server:</w:t>
      </w:r>
      <w:r>
        <w:rPr>
          <w:b w:val="0"/>
          <w:i w:val="0"/>
        </w:rPr>
        <w:t xml:space="preserve"> app vẫn làm bước 6 ngay; refresh token được giữ trong mục "chờ thu hồi" của secure-store và app gửi lại </w:t>
      </w:r>
      <w:r>
        <w:rPr>
          <w:rFonts w:ascii="Consolas" w:hAnsi="Consolas"/>
          <w:b w:val="0"/>
          <w:i w:val="0"/>
          <w:sz w:val="18"/>
        </w:rPr>
        <w:t>POST /auth/logout</w:t>
      </w:r>
      <w:r>
        <w:rPr>
          <w:b w:val="0"/>
          <w:i w:val="0"/>
        </w:rPr>
        <w:t xml:space="preserve"> khi có mạng (cả hai endpoint đều lũy đẳng nên gửi lại an toàn). Luồng B không thể hoàn tất khi offline; app báo bằng chữ "chưa đăng xuất được các thiết bị khác, sẽ thử lại khi có mạng".</w:t>
      </w:r>
    </w:p>
    <w:p>
      <w:pPr>
        <w:pStyle w:val="ListBullet"/>
      </w:pPr>
      <w:r>
        <w:rPr>
          <w:b/>
          <w:i w:val="0"/>
        </w:rPr>
        <w:t>*b. Lỗi CSDL hoặc lỗi hệ thống:</w:t>
      </w:r>
      <w:r>
        <w:rPr>
          <w:b w:val="0"/>
          <w:i w:val="0"/>
        </w:rPr>
        <w:t xml:space="preserve"> giao dịch rollback, trả 5xx; app xử lý như *a.</w:t>
      </w:r>
    </w:p>
    <w:p>
      <w:pPr>
        <w:pStyle w:val="ListBullet"/>
      </w:pPr>
      <w:r>
        <w:rPr>
          <w:b/>
          <w:i w:val="0"/>
        </w:rPr>
        <w:t>*c. Thiếu đồng ý / không khả thi:</w:t>
      </w:r>
      <w:r>
        <w:rPr>
          <w:b w:val="0"/>
          <w:i w:val="0"/>
        </w:rPr>
        <w:t xml:space="preserve"> không áp dụng.</w:t>
      </w:r>
    </w:p>
    <w:p>
      <w:bookmarkStart w:id="39" w:name="ref_section_35"/>
      <w:pPr>
        <w:pStyle w:val="Heading3"/>
      </w:pPr>
      <w:r>
        <w:t>Ghi chú đối chiếu của báo cáo</w:t>
      </w:r>
      <w:bookmarkEnd w:id="39"/>
    </w:p>
    <w:p>
      <w:r>
        <w:rPr>
          <w:b w:val="0"/>
          <w:i w:val="0"/>
        </w:rPr>
        <w:t>Giữ phạm vi yêu cầu của đặc tả nguồn; cần kiểm thử theo môi trường và phiên bản thực tế trước khi ghi kết quả nghiệm thu.</w:t>
      </w:r>
    </w:p>
    <w:p>
      <w:r>
        <w:rPr>
          <w:b/>
          <w:i w:val="0"/>
        </w:rPr>
        <w:t>Nguồn:</w:t>
      </w:r>
      <w:r>
        <w:rPr>
          <w:b w:val="0"/>
          <w:i w:val="0"/>
        </w:rPr>
        <w:t xml:space="preserve"> </w:t>
      </w:r>
      <w:r>
        <w:rPr>
          <w:rFonts w:ascii="Consolas" w:hAnsi="Consolas"/>
          <w:b w:val="0"/>
          <w:i w:val="0"/>
          <w:sz w:val="18"/>
        </w:rPr>
        <w:t>Tastoria/docs/sad/use-cases/UC03.md</w:t>
      </w:r>
      <w:r>
        <w:rPr>
          <w:b w:val="0"/>
          <w:i w:val="0"/>
        </w:rPr>
        <w:t>. Mã nghiệp vụ: .</w:t>
      </w:r>
    </w:p>
    <w:p>
      <w:r>
        <w:rPr>
          <w:b/>
          <w:i w:val="0"/>
        </w:rPr>
        <w:t>Dữ liệu liên quan:</w:t>
      </w:r>
      <w:r>
        <w:rPr>
          <w:b w:val="0"/>
          <w:i w:val="0"/>
        </w:rPr>
        <w:t xml:space="preserve"> </w:t>
      </w:r>
      <w:r>
        <w:rPr>
          <w:rFonts w:ascii="Consolas" w:hAnsi="Consolas"/>
          <w:b w:val="0"/>
          <w:i w:val="0"/>
          <w:sz w:val="18"/>
        </w:rPr>
        <w:t>users</w:t>
      </w:r>
      <w:r>
        <w:rPr>
          <w:b w:val="0"/>
          <w:i w:val="0"/>
        </w:rPr>
        <w:t xml:space="preserve">, </w:t>
      </w:r>
      <w:r>
        <w:rPr>
          <w:rFonts w:ascii="Consolas" w:hAnsi="Consolas"/>
          <w:b w:val="0"/>
          <w:i w:val="0"/>
          <w:sz w:val="18"/>
        </w:rPr>
        <w:t>refresh_tokens</w:t>
      </w:r>
      <w:r>
        <w:rPr>
          <w:b w:val="0"/>
          <w:i w:val="0"/>
        </w:rPr>
        <w:t>.</w:t>
      </w:r>
    </w:p>
    <w:p>
      <w:r>
        <w:rPr>
          <w:b/>
          <w:i w:val="0"/>
        </w:rPr>
        <w:t>Điểm giao tiếp:</w:t>
      </w:r>
      <w:r>
        <w:rPr>
          <w:b w:val="0"/>
          <w:i w:val="0"/>
        </w:rPr>
        <w:t xml:space="preserve"> </w:t>
      </w:r>
      <w:r>
        <w:rPr>
          <w:rFonts w:ascii="Consolas" w:hAnsi="Consolas"/>
          <w:b w:val="0"/>
          <w:i w:val="0"/>
          <w:sz w:val="18"/>
        </w:rPr>
        <w:t>POST /auth/logout</w:t>
      </w:r>
      <w:r>
        <w:rPr>
          <w:b w:val="0"/>
          <w:i w:val="0"/>
        </w:rPr>
        <w:t xml:space="preserve">; </w:t>
      </w:r>
      <w:r>
        <w:rPr>
          <w:rFonts w:ascii="Consolas" w:hAnsi="Consolas"/>
          <w:b w:val="0"/>
          <w:i w:val="0"/>
          <w:sz w:val="18"/>
        </w:rPr>
        <w:t>POST /auth/logout-all</w:t>
      </w:r>
      <w:r>
        <w:rPr>
          <w:b w:val="0"/>
          <w:i w:val="0"/>
        </w:rPr>
        <w:t>.</w:t>
      </w:r>
    </w:p>
    <w:p>
      <w:bookmarkStart w:id="40" w:name="ref_section_36"/>
      <w:pPr>
        <w:pStyle w:val="Heading2"/>
      </w:pPr>
      <w:r>
        <w:t>UC04 — Đặt lại mật khẩu</w:t>
      </w:r>
      <w:bookmarkEnd w:id="40"/>
    </w:p>
    <w:p>
      <w:bookmarkStart w:id="41" w:name="ref_section_37"/>
      <w:pPr>
        <w:pStyle w:val="Heading3"/>
      </w:pPr>
      <w:r>
        <w:t>1. Mục tiêu trong ngữ cảnh</w:t>
      </w:r>
      <w:bookmarkEnd w:id="41"/>
    </w:p>
    <w:p>
      <w:r>
        <w:rPr>
          <w:b w:val="0"/>
          <w:i w:val="0"/>
        </w:rPr>
        <w:t>Khách (A01) quên mật khẩu yêu cầu một liên kết đặt lại gửi tới email đã đăng ký, rồi đặt mật khẩu mới. Sau khi đặt lại, mọi phiên cũ bị kết thúc.</w:t>
      </w:r>
    </w:p>
    <w:p>
      <w:bookmarkStart w:id="42" w:name="ref_section_38"/>
      <w:pPr>
        <w:pStyle w:val="Heading3"/>
      </w:pPr>
      <w:r>
        <w:t>2. Phạm vi và mức</w:t>
      </w:r>
      <w:bookmarkEnd w:id="42"/>
    </w:p>
    <w:p>
      <w:pPr>
        <w:pStyle w:val="ListBullet"/>
      </w:pPr>
      <w:r>
        <w:rPr>
          <w:b w:val="0"/>
          <w:i w:val="0"/>
        </w:rPr>
        <w:t xml:space="preserve">Phạm vi: hệ thống Tastoria, module </w:t>
      </w:r>
      <w:r>
        <w:rPr>
          <w:rFonts w:ascii="Consolas" w:hAnsi="Consolas"/>
          <w:b w:val="0"/>
          <w:i w:val="0"/>
          <w:sz w:val="18"/>
        </w:rPr>
        <w:t>identity</w:t>
      </w:r>
      <w:r>
        <w:rPr>
          <w:b w:val="0"/>
          <w:i w:val="0"/>
        </w:rPr>
        <w:t xml:space="preserve"> (M02); gửi thư qua Dịch vụ email (A09: SMTP, môi trường dev dùng Mailpit).</w:t>
      </w:r>
    </w:p>
    <w:p>
      <w:pPr>
        <w:pStyle w:val="ListBullet"/>
      </w:pPr>
      <w:r>
        <w:rPr>
          <w:b w:val="0"/>
          <w:i w:val="0"/>
        </w:rPr>
        <w:t>Mức: mục tiêu người dùng, hai phiên ngắn (yêu cầu, rồi mở thư và đặt mật khẩu).</w:t>
      </w:r>
    </w:p>
    <w:p>
      <w:bookmarkStart w:id="43" w:name="ref_section_39"/>
      <w:pPr>
        <w:pStyle w:val="Heading3"/>
      </w:pPr>
      <w:r>
        <w:t>3. Tác nhân và bên liên quan (quyền lợi)</w:t>
      </w:r>
      <w:bookmarkEnd w:id="43"/>
    </w:p>
    <w:p>
      <w:bookmarkStart w:id="44" w:name="ref_table_4"/>
      <w:pPr>
        <w:keepNext/>
        <w:jc w:val="center"/>
      </w:pPr>
      <w:r>
        <w:rPr>
          <w:b w:val="0"/>
          <w:i w:val="0"/>
          <w:sz w:val="20"/>
        </w:rPr>
        <w:t>Bảng 4. 3. Tác nhân và bên liên quan (quyền lợi)</w:t>
      </w:r>
      <w:bookmarkEnd w:id="44"/>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Tác nhân / bên liên quan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A01 Khách (chính)</w:t>
            </w:r>
          </w:p>
        </w:tc>
        <w:tc>
          <w:tcPr>
            <w:tcW w:type="dxa" w:w="4535"/>
          </w:tcPr>
          <w:p>
            <w:pPr>
              <w:spacing w:line="264" w:lineRule="auto" w:after="60"/>
            </w:pPr>
            <w:r>
              <w:rPr>
                <w:b w:val="0"/>
                <w:i w:val="0"/>
                <w:sz w:val="18"/>
              </w:rPr>
              <w:t>Lấy lại quyền vào tài khoản mà không cần liên hệ ai.</w:t>
            </w:r>
          </w:p>
        </w:tc>
      </w:tr>
      <w:tr>
        <w:trPr>
          <w:cantSplit/>
        </w:trPr>
        <w:tc>
          <w:tcPr>
            <w:tcW w:type="dxa" w:w="4535"/>
          </w:tcPr>
          <w:p>
            <w:pPr>
              <w:spacing w:line="264" w:lineRule="auto" w:after="60"/>
            </w:pPr>
            <w:r>
              <w:rPr>
                <w:b w:val="0"/>
                <w:i w:val="0"/>
                <w:sz w:val="18"/>
              </w:rPr>
              <w:t>A09 Dịch vụ email (phụ)</w:t>
            </w:r>
          </w:p>
        </w:tc>
        <w:tc>
          <w:tcPr>
            <w:tcW w:type="dxa" w:w="4535"/>
          </w:tcPr>
          <w:p>
            <w:pPr>
              <w:spacing w:line="264" w:lineRule="auto" w:after="60"/>
            </w:pPr>
            <w:r>
              <w:rPr>
                <w:b w:val="0"/>
                <w:i w:val="0"/>
                <w:sz w:val="18"/>
              </w:rPr>
              <w:t>Nhận yêu cầu gửi thư hợp lệ, không bị dùng để gửi thư rác hàng loạt.</w:t>
            </w:r>
          </w:p>
        </w:tc>
      </w:tr>
      <w:tr>
        <w:trPr>
          <w:cantSplit/>
        </w:trPr>
        <w:tc>
          <w:tcPr>
            <w:tcW w:type="dxa" w:w="4535"/>
          </w:tcPr>
          <w:p>
            <w:pPr>
              <w:spacing w:line="264" w:lineRule="auto" w:after="60"/>
            </w:pPr>
            <w:r>
              <w:rPr>
                <w:b w:val="0"/>
                <w:i w:val="0"/>
                <w:sz w:val="18"/>
              </w:rPr>
              <w:t>Chủ tài khoản (A02)</w:t>
            </w:r>
          </w:p>
        </w:tc>
        <w:tc>
          <w:tcPr>
            <w:tcW w:type="dxa" w:w="4535"/>
          </w:tcPr>
          <w:p>
            <w:pPr>
              <w:spacing w:line="264" w:lineRule="auto" w:after="60"/>
            </w:pPr>
            <w:r>
              <w:rPr>
                <w:b w:val="0"/>
                <w:i w:val="0"/>
                <w:sz w:val="18"/>
              </w:rPr>
              <w:t>Người khác không chiếm được tài khoản bằng luồng này; không ai dò được email nào có tài khoản.</w:t>
            </w:r>
          </w:p>
        </w:tc>
      </w:tr>
    </w:tbl>
    <w:p>
      <w:bookmarkStart w:id="45" w:name="ref_section_40"/>
      <w:pPr>
        <w:pStyle w:val="Heading3"/>
      </w:pPr>
      <w:r>
        <w:t>4. Tiền điều kiện</w:t>
      </w:r>
      <w:bookmarkEnd w:id="45"/>
    </w:p>
    <w:p>
      <w:pPr>
        <w:pStyle w:val="ListBullet"/>
      </w:pPr>
      <w:r>
        <w:rPr>
          <w:b w:val="0"/>
          <w:i w:val="0"/>
        </w:rPr>
        <w:t>A01 không đăng nhập được và có quyền đọc hộp thư của email đã đăng ký.</w:t>
      </w:r>
    </w:p>
    <w:p>
      <w:pPr>
        <w:pStyle w:val="ListBullet"/>
      </w:pPr>
      <w:r>
        <w:rPr>
          <w:b w:val="0"/>
          <w:i w:val="0"/>
        </w:rPr>
        <w:t>Cấu hình SMTP của A09 đã đặt.</w:t>
      </w:r>
    </w:p>
    <w:p>
      <w:bookmarkStart w:id="46" w:name="ref_section_41"/>
      <w:pPr>
        <w:pStyle w:val="Heading3"/>
      </w:pPr>
      <w:r>
        <w:t>5. Đảm bảo tối thiểu</w:t>
      </w:r>
      <w:bookmarkEnd w:id="46"/>
    </w:p>
    <w:p>
      <w:pPr>
        <w:pStyle w:val="ListBullet"/>
      </w:pPr>
      <w:r>
        <w:rPr>
          <w:b w:val="0"/>
          <w:i w:val="0"/>
        </w:rPr>
        <w:t>Phản hồi của bước yêu cầu không cho biết email có tài khoản hay không.</w:t>
      </w:r>
    </w:p>
    <w:p>
      <w:pPr>
        <w:pStyle w:val="ListBullet"/>
      </w:pPr>
      <w:r>
        <w:rPr>
          <w:b w:val="0"/>
          <w:i w:val="0"/>
        </w:rPr>
        <w:t>Token đặt lại chỉ lưu dạng SHA-256, dùng tối đa một lần, có hạn.</w:t>
      </w:r>
    </w:p>
    <w:p>
      <w:pPr>
        <w:pStyle w:val="ListBullet"/>
      </w:pPr>
      <w:r>
        <w:rPr>
          <w:b w:val="0"/>
          <w:i w:val="0"/>
        </w:rPr>
        <w:t>Mật khẩu cũ vẫn dùng được cho đến khi xác nhận thành công.</w:t>
      </w:r>
    </w:p>
    <w:p>
      <w:bookmarkStart w:id="47" w:name="ref_section_42"/>
      <w:pPr>
        <w:pStyle w:val="Heading3"/>
      </w:pPr>
      <w:r>
        <w:t>6. Đảm bảo khi thành công</w:t>
      </w:r>
      <w:bookmarkEnd w:id="47"/>
    </w:p>
    <w:p>
      <w:pPr>
        <w:pStyle w:val="ListBullet"/>
      </w:pPr>
      <w:r>
        <w:rPr>
          <w:rFonts w:ascii="Consolas" w:hAnsi="Consolas"/>
          <w:b w:val="0"/>
          <w:i w:val="0"/>
          <w:sz w:val="18"/>
        </w:rPr>
        <w:t>users.password_hash</w:t>
      </w:r>
      <w:r>
        <w:rPr>
          <w:b w:val="0"/>
          <w:i w:val="0"/>
        </w:rPr>
        <w:t xml:space="preserve"> là băm Argon2id của mật khẩu mới.</w:t>
      </w:r>
    </w:p>
    <w:p>
      <w:pPr>
        <w:pStyle w:val="ListBullet"/>
      </w:pPr>
      <w:r>
        <w:rPr>
          <w:b w:val="0"/>
          <w:i w:val="0"/>
        </w:rPr>
        <w:t xml:space="preserve">Dòng </w:t>
      </w:r>
      <w:r>
        <w:rPr>
          <w:rFonts w:ascii="Consolas" w:hAnsi="Consolas"/>
          <w:b w:val="0"/>
          <w:i w:val="0"/>
          <w:sz w:val="18"/>
        </w:rPr>
        <w:t>password_resets</w:t>
      </w:r>
      <w:r>
        <w:rPr>
          <w:b w:val="0"/>
          <w:i w:val="0"/>
        </w:rPr>
        <w:t xml:space="preserve"> đã dùng có </w:t>
      </w:r>
      <w:r>
        <w:rPr>
          <w:rFonts w:ascii="Consolas" w:hAnsi="Consolas"/>
          <w:b w:val="0"/>
          <w:i w:val="0"/>
          <w:sz w:val="18"/>
        </w:rPr>
        <w:t>used_at</w:t>
      </w:r>
      <w:r>
        <w:rPr>
          <w:b w:val="0"/>
          <w:i w:val="0"/>
        </w:rPr>
        <w:t>.</w:t>
      </w:r>
    </w:p>
    <w:p>
      <w:pPr>
        <w:pStyle w:val="ListBullet"/>
      </w:pPr>
      <w:r>
        <w:rPr>
          <w:rFonts w:ascii="Consolas" w:hAnsi="Consolas"/>
          <w:b w:val="0"/>
          <w:i w:val="0"/>
          <w:sz w:val="18"/>
        </w:rPr>
        <w:t>users.token_version</w:t>
      </w:r>
      <w:r>
        <w:rPr>
          <w:b w:val="0"/>
          <w:i w:val="0"/>
        </w:rPr>
        <w:t xml:space="preserve"> tăng 1, mọi refresh token của người dùng bị thu hồi, trạng thái khoá đăng nhập được xoá.</w:t>
      </w:r>
    </w:p>
    <w:p>
      <w:bookmarkStart w:id="48" w:name="ref_section_43"/>
      <w:pPr>
        <w:pStyle w:val="Heading3"/>
      </w:pPr>
      <w:r>
        <w:t>7. Kích hoạt</w:t>
      </w:r>
      <w:bookmarkEnd w:id="48"/>
    </w:p>
    <w:p>
      <w:r>
        <w:rPr>
          <w:b w:val="0"/>
          <w:i w:val="0"/>
        </w:rPr>
        <w:t>A01 chọn "Quên mật khẩu" ở màn Đăng ký/Đăng nhập.</w:t>
      </w:r>
    </w:p>
    <w:p>
      <w:bookmarkStart w:id="49" w:name="ref_section_44"/>
      <w:pPr>
        <w:pStyle w:val="Heading3"/>
      </w:pPr>
      <w:r>
        <w:t>8. Kịch bản chính</w:t>
      </w:r>
      <w:bookmarkEnd w:id="49"/>
    </w:p>
    <w:p>
      <w:pPr>
        <w:pStyle w:val="ListNumber"/>
      </w:pPr>
      <w:r>
        <w:rPr>
          <w:b w:val="0"/>
          <w:i w:val="0"/>
        </w:rPr>
        <w:t>A01 nhập email ở màn Quên mật khẩu và bấm "Gửi liên kết".</w:t>
      </w:r>
    </w:p>
    <w:p>
      <w:pPr>
        <w:pStyle w:val="ListNumber"/>
      </w:pPr>
      <w:r>
        <w:rPr>
          <w:b w:val="0"/>
          <w:i w:val="0"/>
        </w:rPr>
        <w:t xml:space="preserve">App gửi </w:t>
      </w:r>
      <w:r>
        <w:rPr>
          <w:rFonts w:ascii="Consolas" w:hAnsi="Consolas"/>
          <w:b w:val="0"/>
          <w:i w:val="0"/>
          <w:sz w:val="18"/>
        </w:rPr>
        <w:t>POST /auth/password-reset/request</w:t>
      </w:r>
      <w:r>
        <w:rPr>
          <w:b w:val="0"/>
          <w:i w:val="0"/>
        </w:rPr>
        <w:t>.</w:t>
      </w:r>
    </w:p>
    <w:p>
      <w:pPr>
        <w:pStyle w:val="ListNumber"/>
      </w:pPr>
      <w:r>
        <w:rPr>
          <w:b w:val="0"/>
          <w:i w:val="0"/>
        </w:rPr>
        <w:t xml:space="preserve">Module </w:t>
      </w:r>
      <w:r>
        <w:rPr>
          <w:rFonts w:ascii="Consolas" w:hAnsi="Consolas"/>
          <w:b w:val="0"/>
          <w:i w:val="0"/>
          <w:sz w:val="18"/>
        </w:rPr>
        <w:t>identity</w:t>
      </w:r>
      <w:r>
        <w:rPr>
          <w:b w:val="0"/>
          <w:i w:val="0"/>
        </w:rPr>
        <w:t xml:space="preserve"> tìm </w:t>
      </w:r>
      <w:r>
        <w:rPr>
          <w:rFonts w:ascii="Consolas" w:hAnsi="Consolas"/>
          <w:b w:val="0"/>
          <w:i w:val="0"/>
          <w:sz w:val="18"/>
        </w:rPr>
        <w:t>users</w:t>
      </w:r>
      <w:r>
        <w:rPr>
          <w:b w:val="0"/>
          <w:i w:val="0"/>
        </w:rPr>
        <w:t xml:space="preserve"> theo email; tài khoản tồn tại với </w:t>
      </w:r>
      <w:r>
        <w:rPr>
          <w:rFonts w:ascii="Consolas" w:hAnsi="Consolas"/>
          <w:b w:val="0"/>
          <w:i w:val="0"/>
          <w:sz w:val="18"/>
        </w:rPr>
        <w:t>status = active</w:t>
      </w:r>
      <w:r>
        <w:rPr>
          <w:b w:val="0"/>
          <w:i w:val="0"/>
        </w:rPr>
        <w:t>.</w:t>
      </w:r>
    </w:p>
    <w:p>
      <w:pPr>
        <w:pStyle w:val="ListNumber"/>
      </w:pPr>
      <w:r>
        <w:rPr>
          <w:b w:val="0"/>
          <w:i w:val="0"/>
        </w:rPr>
        <w:t xml:space="preserve">Module </w:t>
      </w:r>
      <w:r>
        <w:rPr>
          <w:rFonts w:ascii="Consolas" w:hAnsi="Consolas"/>
          <w:b w:val="0"/>
          <w:i w:val="0"/>
          <w:sz w:val="18"/>
        </w:rPr>
        <w:t>identity</w:t>
      </w:r>
      <w:r>
        <w:rPr>
          <w:b w:val="0"/>
          <w:i w:val="0"/>
        </w:rPr>
        <w:t xml:space="preserve"> sinh token ngẫu nhiên (CSPRNG), ghi </w:t>
      </w:r>
      <w:r>
        <w:rPr>
          <w:rFonts w:ascii="Consolas" w:hAnsi="Consolas"/>
          <w:b w:val="0"/>
          <w:i w:val="0"/>
          <w:sz w:val="18"/>
        </w:rPr>
        <w:t>password_resets</w:t>
      </w:r>
      <w:r>
        <w:rPr>
          <w:b w:val="0"/>
          <w:i w:val="0"/>
        </w:rPr>
        <w:t xml:space="preserve"> với </w:t>
      </w:r>
      <w:r>
        <w:rPr>
          <w:rFonts w:ascii="Consolas" w:hAnsi="Consolas"/>
          <w:b w:val="0"/>
          <w:i w:val="0"/>
          <w:sz w:val="18"/>
        </w:rPr>
        <w:t>token_sha256</w:t>
      </w:r>
      <w:r>
        <w:rPr>
          <w:b w:val="0"/>
          <w:i w:val="0"/>
        </w:rPr>
        <w:t xml:space="preserve">, </w:t>
      </w:r>
      <w:r>
        <w:rPr>
          <w:rFonts w:ascii="Consolas" w:hAnsi="Consolas"/>
          <w:b w:val="0"/>
          <w:i w:val="0"/>
          <w:sz w:val="18"/>
        </w:rPr>
        <w:t>created_at</w:t>
      </w:r>
      <w:r>
        <w:rPr>
          <w:b w:val="0"/>
          <w:i w:val="0"/>
        </w:rPr>
        <w:t xml:space="preserve">, </w:t>
      </w:r>
      <w:r>
        <w:rPr>
          <w:rFonts w:ascii="Consolas" w:hAnsi="Consolas"/>
          <w:b w:val="0"/>
          <w:i w:val="0"/>
          <w:sz w:val="18"/>
        </w:rPr>
        <w:t>expires_at = created_at + reset_token_ttl</w:t>
      </w:r>
      <w:r>
        <w:rPr>
          <w:b w:val="0"/>
          <w:i w:val="0"/>
        </w:rPr>
        <w:t>.</w:t>
      </w:r>
    </w:p>
    <w:p>
      <w:pPr>
        <w:pStyle w:val="ListNumber"/>
      </w:pPr>
      <w:r>
        <w:rPr>
          <w:b w:val="0"/>
          <w:i w:val="0"/>
        </w:rPr>
        <w:t xml:space="preserve">Module </w:t>
      </w:r>
      <w:r>
        <w:rPr>
          <w:rFonts w:ascii="Consolas" w:hAnsi="Consolas"/>
          <w:b w:val="0"/>
          <w:i w:val="0"/>
          <w:sz w:val="18"/>
        </w:rPr>
        <w:t>identity</w:t>
      </w:r>
      <w:r>
        <w:rPr>
          <w:b w:val="0"/>
          <w:i w:val="0"/>
        </w:rPr>
        <w:t xml:space="preserve"> xếp việc gửi thư vào hàng đợi worker rồi trả 202 với thông điệp chung "Nếu email đã đăng ký, thư sẽ tới trong vài phút".</w:t>
      </w:r>
    </w:p>
    <w:p>
      <w:pPr>
        <w:pStyle w:val="ListNumber"/>
      </w:pPr>
      <w:r>
        <w:rPr>
          <w:b w:val="0"/>
          <w:i w:val="0"/>
        </w:rPr>
        <w:t>Worker gửi thư qua A09; thư chứa liên kết mở màn Đặt mật khẩu mới với token.</w:t>
      </w:r>
    </w:p>
    <w:p>
      <w:pPr>
        <w:pStyle w:val="ListNumber"/>
      </w:pPr>
      <w:r>
        <w:rPr>
          <w:b w:val="0"/>
          <w:i w:val="0"/>
        </w:rPr>
        <w:t>A01 mở liên kết, nhập mật khẩu mới hai lần.</w:t>
      </w:r>
    </w:p>
    <w:p>
      <w:pPr>
        <w:pStyle w:val="ListNumber"/>
      </w:pPr>
      <w:r>
        <w:rPr>
          <w:b w:val="0"/>
          <w:i w:val="0"/>
        </w:rPr>
        <w:t xml:space="preserve">App gửi </w:t>
      </w:r>
      <w:r>
        <w:rPr>
          <w:rFonts w:ascii="Consolas" w:hAnsi="Consolas"/>
          <w:b w:val="0"/>
          <w:i w:val="0"/>
          <w:sz w:val="18"/>
        </w:rPr>
        <w:t>POST /auth/password-reset/confirm</w:t>
      </w:r>
      <w:r>
        <w:rPr>
          <w:b w:val="0"/>
          <w:i w:val="0"/>
        </w:rPr>
        <w:t xml:space="preserve"> với token và mật khẩu mới.</w:t>
      </w:r>
    </w:p>
    <w:p>
      <w:pPr>
        <w:pStyle w:val="ListNumber"/>
      </w:pPr>
      <w:r>
        <w:rPr>
          <w:b w:val="0"/>
          <w:i w:val="0"/>
        </w:rPr>
        <w:t xml:space="preserve">Module </w:t>
      </w:r>
      <w:r>
        <w:rPr>
          <w:rFonts w:ascii="Consolas" w:hAnsi="Consolas"/>
          <w:b w:val="0"/>
          <w:i w:val="0"/>
          <w:sz w:val="18"/>
        </w:rPr>
        <w:t>identity</w:t>
      </w:r>
      <w:r>
        <w:rPr>
          <w:b w:val="0"/>
          <w:i w:val="0"/>
        </w:rPr>
        <w:t xml:space="preserve"> băm token, tìm dòng </w:t>
      </w:r>
      <w:r>
        <w:rPr>
          <w:rFonts w:ascii="Consolas" w:hAnsi="Consolas"/>
          <w:b w:val="0"/>
          <w:i w:val="0"/>
          <w:sz w:val="18"/>
        </w:rPr>
        <w:t>password_resets</w:t>
      </w:r>
      <w:r>
        <w:rPr>
          <w:b w:val="0"/>
          <w:i w:val="0"/>
        </w:rPr>
        <w:t xml:space="preserve"> khớp, chưa dùng, chưa hết hạn; kiểm chính sách mật khẩu như UC01.</w:t>
      </w:r>
    </w:p>
    <w:p>
      <w:pPr>
        <w:pStyle w:val="ListNumber"/>
      </w:pPr>
      <w:r>
        <w:rPr>
          <w:b w:val="0"/>
          <w:i w:val="0"/>
        </w:rPr>
        <w:t xml:space="preserve">Trong một giao dịch, </w:t>
      </w:r>
      <w:r>
        <w:rPr>
          <w:rFonts w:ascii="Consolas" w:hAnsi="Consolas"/>
          <w:b w:val="0"/>
          <w:i w:val="0"/>
          <w:sz w:val="18"/>
        </w:rPr>
        <w:t>identity</w:t>
      </w:r>
      <w:r>
        <w:rPr>
          <w:b w:val="0"/>
          <w:i w:val="0"/>
        </w:rPr>
        <w:t xml:space="preserve"> ghi </w:t>
      </w:r>
      <w:r>
        <w:rPr>
          <w:rFonts w:ascii="Consolas" w:hAnsi="Consolas"/>
          <w:b w:val="0"/>
          <w:i w:val="0"/>
          <w:sz w:val="18"/>
        </w:rPr>
        <w:t>password_hash</w:t>
      </w:r>
      <w:r>
        <w:rPr>
          <w:b w:val="0"/>
          <w:i w:val="0"/>
        </w:rPr>
        <w:t xml:space="preserve"> mới, đặt </w:t>
      </w:r>
      <w:r>
        <w:rPr>
          <w:rFonts w:ascii="Consolas" w:hAnsi="Consolas"/>
          <w:b w:val="0"/>
          <w:i w:val="0"/>
          <w:sz w:val="18"/>
        </w:rPr>
        <w:t>used_at = now()</w:t>
      </w:r>
      <w:r>
        <w:rPr>
          <w:b w:val="0"/>
          <w:i w:val="0"/>
        </w:rPr>
        <w:t xml:space="preserve">, tăng </w:t>
      </w:r>
      <w:r>
        <w:rPr>
          <w:rFonts w:ascii="Consolas" w:hAnsi="Consolas"/>
          <w:b w:val="0"/>
          <w:i w:val="0"/>
          <w:sz w:val="18"/>
        </w:rPr>
        <w:t>token_version</w:t>
      </w:r>
      <w:r>
        <w:rPr>
          <w:b w:val="0"/>
          <w:i w:val="0"/>
        </w:rPr>
        <w:t xml:space="preserve">, thu hồi mọi </w:t>
      </w:r>
      <w:r>
        <w:rPr>
          <w:rFonts w:ascii="Consolas" w:hAnsi="Consolas"/>
          <w:b w:val="0"/>
          <w:i w:val="0"/>
          <w:sz w:val="18"/>
        </w:rPr>
        <w:t>refresh_tokens</w:t>
      </w:r>
      <w:r>
        <w:rPr>
          <w:b w:val="0"/>
          <w:i w:val="0"/>
        </w:rPr>
        <w:t xml:space="preserve"> chưa thu hồi, đặt </w:t>
      </w:r>
      <w:r>
        <w:rPr>
          <w:rFonts w:ascii="Consolas" w:hAnsi="Consolas"/>
          <w:b w:val="0"/>
          <w:i w:val="0"/>
          <w:sz w:val="18"/>
        </w:rPr>
        <w:t>failed_logins = 0</w:t>
      </w:r>
      <w:r>
        <w:rPr>
          <w:b w:val="0"/>
          <w:i w:val="0"/>
        </w:rPr>
        <w:t xml:space="preserve"> và </w:t>
      </w:r>
      <w:r>
        <w:rPr>
          <w:rFonts w:ascii="Consolas" w:hAnsi="Consolas"/>
          <w:b w:val="0"/>
          <w:i w:val="0"/>
          <w:sz w:val="18"/>
        </w:rPr>
        <w:t>locked_until = NULL</w:t>
      </w:r>
      <w:r>
        <w:rPr>
          <w:b w:val="0"/>
          <w:i w:val="0"/>
        </w:rPr>
        <w:t>, xoá bộ đếm sai trong Valkey cho email đó.</w:t>
      </w:r>
    </w:p>
    <w:p>
      <w:pPr>
        <w:pStyle w:val="ListNumber"/>
      </w:pPr>
      <w:r>
        <w:rPr>
          <w:b w:val="0"/>
          <w:i w:val="0"/>
        </w:rPr>
        <w:t xml:space="preserve">Module </w:t>
      </w:r>
      <w:r>
        <w:rPr>
          <w:rFonts w:ascii="Consolas" w:hAnsi="Consolas"/>
          <w:b w:val="0"/>
          <w:i w:val="0"/>
          <w:sz w:val="18"/>
        </w:rPr>
        <w:t>identity</w:t>
      </w:r>
      <w:r>
        <w:rPr>
          <w:b w:val="0"/>
          <w:i w:val="0"/>
        </w:rPr>
        <w:t xml:space="preserve"> trả 204; app báo thành công và mở màn Đăng nhập (UC02) với email điền sẵn.</w:t>
      </w:r>
    </w:p>
    <w:p>
      <w:bookmarkStart w:id="50" w:name="ref_section_45"/>
      <w:pPr>
        <w:pStyle w:val="Heading3"/>
      </w:pPr>
      <w:r>
        <w:t>9. Mở rộng</w:t>
      </w:r>
      <w:bookmarkEnd w:id="50"/>
    </w:p>
    <w:p>
      <w:pPr>
        <w:pStyle w:val="ListBullet"/>
      </w:pPr>
      <w:r>
        <w:rPr>
          <w:b/>
          <w:i w:val="0"/>
        </w:rPr>
        <w:t>2a. Mất mạng khi gửi yêu cầu:</w:t>
      </w:r>
      <w:r>
        <w:rPr>
          <w:b w:val="0"/>
          <w:i w:val="0"/>
        </w:rPr>
        <w:t xml:space="preserve"> app gửi lại; </w:t>
      </w:r>
      <w:r>
        <w:rPr>
          <w:rFonts w:ascii="Consolas" w:hAnsi="Consolas"/>
          <w:b w:val="0"/>
          <w:i w:val="0"/>
          <w:sz w:val="18"/>
        </w:rPr>
        <w:t>POST /auth/password-reset/request</w:t>
      </w:r>
      <w:r>
        <w:rPr>
          <w:b w:val="0"/>
          <w:i w:val="0"/>
        </w:rPr>
        <w:t xml:space="preserve"> lũy đẳng theo 4a nên không sinh thư trùng.</w:t>
      </w:r>
    </w:p>
    <w:p>
      <w:pPr>
        <w:pStyle w:val="ListBullet"/>
      </w:pPr>
      <w:r>
        <w:rPr>
          <w:b/>
          <w:i w:val="0"/>
        </w:rPr>
        <w:t xml:space="preserve">3a. Email không có tài khoản, hoặc tài khoản </w:t>
      </w:r>
      <w:r>
        <w:rPr>
          <w:rFonts w:ascii="Consolas" w:hAnsi="Consolas"/>
          <w:b/>
          <w:i w:val="0"/>
          <w:sz w:val="18"/>
        </w:rPr>
        <w:t>status = deletion_requested</w:t>
      </w:r>
      <w:r>
        <w:rPr>
          <w:b/>
          <w:i w:val="0"/>
        </w:rPr>
        <w:t>:</w:t>
      </w:r>
      <w:r>
        <w:rPr>
          <w:b w:val="0"/>
          <w:i w:val="0"/>
        </w:rPr>
        <w:t xml:space="preserve"> </w:t>
      </w:r>
      <w:r>
        <w:rPr>
          <w:rFonts w:ascii="Consolas" w:hAnsi="Consolas"/>
          <w:b w:val="0"/>
          <w:i w:val="0"/>
          <w:sz w:val="18"/>
        </w:rPr>
        <w:t>identity</w:t>
      </w:r>
      <w:r>
        <w:rPr>
          <w:b w:val="0"/>
          <w:i w:val="0"/>
        </w:rPr>
        <w:t xml:space="preserve"> không ghi gì, không gửi thư, vẫn trả 202 với cùng thông điệp ở bước 5.</w:t>
      </w:r>
    </w:p>
    <w:p>
      <w:pPr>
        <w:pStyle w:val="ListBullet"/>
      </w:pPr>
      <w:r>
        <w:rPr>
          <w:b/>
          <w:i w:val="0"/>
        </w:rPr>
        <w:t xml:space="preserve">4a. Đã có token chưa dùng còn hạn tạo trong vòng </w:t>
      </w:r>
      <w:r>
        <w:rPr>
          <w:rFonts w:ascii="Consolas" w:hAnsi="Consolas"/>
          <w:b/>
          <w:i w:val="0"/>
          <w:sz w:val="18"/>
        </w:rPr>
        <w:t>reset_resend_cooldown</w:t>
      </w:r>
      <w:r>
        <w:rPr>
          <w:b/>
          <w:i w:val="0"/>
        </w:rPr>
        <w:t>:</w:t>
      </w:r>
      <w:r>
        <w:rPr>
          <w:b w:val="0"/>
          <w:i w:val="0"/>
        </w:rPr>
        <w:t xml:space="preserve"> </w:t>
      </w:r>
      <w:r>
        <w:rPr>
          <w:rFonts w:ascii="Consolas" w:hAnsi="Consolas"/>
          <w:b w:val="0"/>
          <w:i w:val="0"/>
          <w:sz w:val="18"/>
        </w:rPr>
        <w:t>identity</w:t>
      </w:r>
      <w:r>
        <w:rPr>
          <w:b w:val="0"/>
          <w:i w:val="0"/>
        </w:rPr>
        <w:t xml:space="preserve"> không tạo token mới và không gửi thư mới; trả 202 như bước 5 (yêu cầu lũy đẳng, chống gửi thư dồn dập).</w:t>
      </w:r>
    </w:p>
    <w:p>
      <w:pPr>
        <w:pStyle w:val="ListBullet"/>
      </w:pPr>
      <w:r>
        <w:rPr>
          <w:b/>
          <w:i w:val="0"/>
        </w:rPr>
        <w:t xml:space="preserve">4b. Yêu cầu mới sau </w:t>
      </w:r>
      <w:r>
        <w:rPr>
          <w:rFonts w:ascii="Consolas" w:hAnsi="Consolas"/>
          <w:b/>
          <w:i w:val="0"/>
          <w:sz w:val="18"/>
        </w:rPr>
        <w:t>reset_resend_cooldown</w:t>
      </w:r>
      <w:r>
        <w:rPr>
          <w:b/>
          <w:i w:val="0"/>
        </w:rPr>
        <w:t>:</w:t>
      </w:r>
      <w:r>
        <w:rPr>
          <w:b w:val="0"/>
          <w:i w:val="0"/>
        </w:rPr>
        <w:t xml:space="preserve"> </w:t>
      </w:r>
      <w:r>
        <w:rPr>
          <w:rFonts w:ascii="Consolas" w:hAnsi="Consolas"/>
          <w:b w:val="0"/>
          <w:i w:val="0"/>
          <w:sz w:val="18"/>
        </w:rPr>
        <w:t>identity</w:t>
      </w:r>
      <w:r>
        <w:rPr>
          <w:b w:val="0"/>
          <w:i w:val="0"/>
        </w:rPr>
        <w:t xml:space="preserve"> đặt </w:t>
      </w:r>
      <w:r>
        <w:rPr>
          <w:rFonts w:ascii="Consolas" w:hAnsi="Consolas"/>
          <w:b w:val="0"/>
          <w:i w:val="0"/>
          <w:sz w:val="18"/>
        </w:rPr>
        <w:t>used_at = now()</w:t>
      </w:r>
      <w:r>
        <w:rPr>
          <w:b w:val="0"/>
          <w:i w:val="0"/>
        </w:rPr>
        <w:t xml:space="preserve"> cho các token cũ chưa dùng của người dùng rồi tạo token mới; chỉ liên kết mới nhất còn hiệu lực.</w:t>
      </w:r>
    </w:p>
    <w:p>
      <w:pPr>
        <w:pStyle w:val="ListBullet"/>
      </w:pPr>
      <w:r>
        <w:rPr>
          <w:b/>
          <w:i w:val="0"/>
        </w:rPr>
        <w:t>6a. A09 lỗi (SMTP từ chối, hết thời gian chờ):</w:t>
      </w:r>
      <w:r>
        <w:rPr>
          <w:b w:val="0"/>
          <w:i w:val="0"/>
        </w:rPr>
        <w:t xml:space="preserve"> worker thử lại theo chính sách thử lại của worker; hết lượt thì ghi log mức lỗi có </w:t>
      </w:r>
      <w:r>
        <w:rPr>
          <w:rFonts w:ascii="Consolas" w:hAnsi="Consolas"/>
          <w:b w:val="0"/>
          <w:i w:val="0"/>
          <w:sz w:val="18"/>
        </w:rPr>
        <w:t>request_id</w:t>
      </w:r>
      <w:r>
        <w:rPr>
          <w:b w:val="0"/>
          <w:i w:val="0"/>
        </w:rPr>
        <w:t xml:space="preserve">. Phản hồi bước 5 không đổi. A01 có thể yêu cầu lại sau </w:t>
      </w:r>
      <w:r>
        <w:rPr>
          <w:rFonts w:ascii="Consolas" w:hAnsi="Consolas"/>
          <w:b w:val="0"/>
          <w:i w:val="0"/>
          <w:sz w:val="18"/>
        </w:rPr>
        <w:t>reset_resend_cooldown</w:t>
      </w:r>
      <w:r>
        <w:rPr>
          <w:b w:val="0"/>
          <w:i w:val="0"/>
        </w:rPr>
        <w:t>.</w:t>
      </w:r>
    </w:p>
    <w:p>
      <w:pPr>
        <w:pStyle w:val="ListBullet"/>
      </w:pPr>
      <w:r>
        <w:rPr>
          <w:b/>
          <w:i w:val="0"/>
        </w:rPr>
        <w:t>7a. Hai ô mật khẩu không khớp:</w:t>
      </w:r>
      <w:r>
        <w:rPr>
          <w:b w:val="0"/>
          <w:i w:val="0"/>
        </w:rPr>
        <w:t xml:space="preserve"> app báo lỗi tại chỗ, không gửi yêu cầu.</w:t>
      </w:r>
    </w:p>
    <w:p>
      <w:pPr>
        <w:pStyle w:val="ListBullet"/>
      </w:pPr>
      <w:r>
        <w:rPr>
          <w:b/>
          <w:i w:val="0"/>
        </w:rPr>
        <w:t>9a. Token không khớp, đã dùng hoặc đã hết hạn:</w:t>
      </w:r>
      <w:r>
        <w:rPr>
          <w:b w:val="0"/>
          <w:i w:val="0"/>
        </w:rPr>
        <w:t xml:space="preserve"> trả 400 </w:t>
      </w:r>
      <w:r>
        <w:rPr>
          <w:rFonts w:ascii="Consolas" w:hAnsi="Consolas"/>
          <w:b w:val="0"/>
          <w:i w:val="0"/>
          <w:sz w:val="18"/>
        </w:rPr>
        <w:t>code = reset_token_invalid</w:t>
      </w:r>
      <w:r>
        <w:rPr>
          <w:b w:val="0"/>
          <w:i w:val="0"/>
        </w:rPr>
        <w:t>, một thông điệp chung cho cả ba trường hợp. App mời yêu cầu liên kết mới (quay lại bước 1).</w:t>
      </w:r>
    </w:p>
    <w:p>
      <w:pPr>
        <w:pStyle w:val="ListBullet"/>
      </w:pPr>
      <w:r>
        <w:rPr>
          <w:b/>
          <w:i w:val="0"/>
        </w:rPr>
        <w:t>9b. Mật khẩu mới không đạt chính sách:</w:t>
      </w:r>
      <w:r>
        <w:rPr>
          <w:b w:val="0"/>
          <w:i w:val="0"/>
        </w:rPr>
        <w:t xml:space="preserve"> trả 422 </w:t>
      </w:r>
      <w:r>
        <w:rPr>
          <w:rFonts w:ascii="Consolas" w:hAnsi="Consolas"/>
          <w:b w:val="0"/>
          <w:i w:val="0"/>
          <w:sz w:val="18"/>
        </w:rPr>
        <w:t>code = weak_password</w:t>
      </w:r>
      <w:r>
        <w:rPr>
          <w:b w:val="0"/>
          <w:i w:val="0"/>
        </w:rPr>
        <w:t>; token chưa bị tiêu; A01 nhập lại (bước 7).</w:t>
      </w:r>
    </w:p>
    <w:p>
      <w:pPr>
        <w:pStyle w:val="ListBullet"/>
      </w:pPr>
      <w:r>
        <w:rPr>
          <w:b/>
          <w:i w:val="0"/>
        </w:rPr>
        <w:t>11a. Mất mạng sau khi server đã xử lý bước 10:</w:t>
      </w:r>
      <w:r>
        <w:rPr>
          <w:b w:val="0"/>
          <w:i w:val="0"/>
        </w:rPr>
        <w:t xml:space="preserve"> app gửi lại confirm; token đã dùng nên nhận 400 </w:t>
      </w:r>
      <w:r>
        <w:rPr>
          <w:rFonts w:ascii="Consolas" w:hAnsi="Consolas"/>
          <w:b w:val="0"/>
          <w:i w:val="0"/>
          <w:sz w:val="18"/>
        </w:rPr>
        <w:t>reset_token_invalid</w:t>
      </w:r>
      <w:r>
        <w:rPr>
          <w:b w:val="0"/>
          <w:i w:val="0"/>
        </w:rPr>
        <w:t>. App hiện "Nếu bạn vừa đặt mật khẩu, hãy đăng nhập bằng mật khẩu mới" kèm nút sang UC02.</w:t>
      </w:r>
    </w:p>
    <w:p>
      <w:pPr>
        <w:pStyle w:val="ListBullet"/>
      </w:pPr>
      <w:r>
        <w:rPr>
          <w:b/>
          <w:i w:val="0"/>
        </w:rPr>
        <w:t>*a. Lỗi CSDL hoặc lỗi hệ thống ở bước 10:</w:t>
      </w:r>
      <w:r>
        <w:rPr>
          <w:b w:val="0"/>
          <w:i w:val="0"/>
        </w:rPr>
        <w:t xml:space="preserve"> giao dịch rollback; mật khẩu cũ và token vẫn như trước; trả 5xx và app cho thử lại.</w:t>
      </w:r>
    </w:p>
    <w:p>
      <w:pPr>
        <w:pStyle w:val="ListBullet"/>
      </w:pPr>
      <w:r>
        <w:rPr>
          <w:b/>
          <w:i w:val="0"/>
        </w:rPr>
        <w:t>*b. Thiếu đồng ý / không khả thi:</w:t>
      </w:r>
      <w:r>
        <w:rPr>
          <w:b w:val="0"/>
          <w:i w:val="0"/>
        </w:rPr>
        <w:t xml:space="preserve"> không áp dụng.</w:t>
      </w:r>
    </w:p>
    <w:p>
      <w:pPr>
        <w:pStyle w:val="ListBullet"/>
      </w:pPr>
      <w:r>
        <w:rPr>
          <w:b w:val="0"/>
          <w:i w:val="0"/>
        </w:rPr>
        <w:t xml:space="preserve">Token hết hạn được UC34 dọn khỏi </w:t>
      </w:r>
      <w:r>
        <w:rPr>
          <w:rFonts w:ascii="Consolas" w:hAnsi="Consolas"/>
          <w:b w:val="0"/>
          <w:i w:val="0"/>
          <w:sz w:val="18"/>
        </w:rPr>
        <w:t>password_resets</w:t>
      </w:r>
      <w:r>
        <w:rPr>
          <w:b w:val="0"/>
          <w:i w:val="0"/>
        </w:rPr>
        <w:t>.</w:t>
      </w:r>
    </w:p>
    <w:p>
      <w:bookmarkStart w:id="51" w:name="ref_section_46"/>
      <w:pPr>
        <w:pStyle w:val="Heading3"/>
      </w:pPr>
      <w:r>
        <w:t>Ghi chú đối chiếu của báo cáo</w:t>
      </w:r>
      <w:bookmarkEnd w:id="51"/>
    </w:p>
    <w:p>
      <w:r>
        <w:rPr>
          <w:b w:val="0"/>
          <w:i w:val="0"/>
        </w:rPr>
        <w:t>Giữ phạm vi yêu cầu của đặc tả nguồn; cần kiểm thử theo môi trường và phiên bản thực tế trước khi ghi kết quả nghiệm thu.</w:t>
      </w:r>
    </w:p>
    <w:p>
      <w:r>
        <w:rPr>
          <w:b/>
          <w:i w:val="0"/>
        </w:rPr>
        <w:t>Nguồn:</w:t>
      </w:r>
      <w:r>
        <w:rPr>
          <w:b w:val="0"/>
          <w:i w:val="0"/>
        </w:rPr>
        <w:t xml:space="preserve"> </w:t>
      </w:r>
      <w:r>
        <w:rPr>
          <w:rFonts w:ascii="Consolas" w:hAnsi="Consolas"/>
          <w:b w:val="0"/>
          <w:i w:val="0"/>
          <w:sz w:val="18"/>
        </w:rPr>
        <w:t>Tastoria/docs/sad/use-cases/UC04.md</w:t>
      </w:r>
      <w:r>
        <w:rPr>
          <w:b w:val="0"/>
          <w:i w:val="0"/>
        </w:rPr>
        <w:t>. Mã nghiệp vụ: .</w:t>
      </w:r>
    </w:p>
    <w:p>
      <w:r>
        <w:rPr>
          <w:b/>
          <w:i w:val="0"/>
        </w:rPr>
        <w:t>Dữ liệu liên quan:</w:t>
      </w:r>
      <w:r>
        <w:rPr>
          <w:b w:val="0"/>
          <w:i w:val="0"/>
        </w:rPr>
        <w:t xml:space="preserve"> </w:t>
      </w:r>
      <w:r>
        <w:rPr>
          <w:rFonts w:ascii="Consolas" w:hAnsi="Consolas"/>
          <w:b w:val="0"/>
          <w:i w:val="0"/>
          <w:sz w:val="18"/>
        </w:rPr>
        <w:t>users</w:t>
      </w:r>
      <w:r>
        <w:rPr>
          <w:b w:val="0"/>
          <w:i w:val="0"/>
        </w:rPr>
        <w:t xml:space="preserve">, </w:t>
      </w:r>
      <w:r>
        <w:rPr>
          <w:rFonts w:ascii="Consolas" w:hAnsi="Consolas"/>
          <w:b w:val="0"/>
          <w:i w:val="0"/>
          <w:sz w:val="18"/>
        </w:rPr>
        <w:t>password_resets</w:t>
      </w:r>
      <w:r>
        <w:rPr>
          <w:b w:val="0"/>
          <w:i w:val="0"/>
        </w:rPr>
        <w:t xml:space="preserve">, </w:t>
      </w:r>
      <w:r>
        <w:rPr>
          <w:rFonts w:ascii="Consolas" w:hAnsi="Consolas"/>
          <w:b w:val="0"/>
          <w:i w:val="0"/>
          <w:sz w:val="18"/>
        </w:rPr>
        <w:t>refresh_tokens</w:t>
      </w:r>
      <w:r>
        <w:rPr>
          <w:b w:val="0"/>
          <w:i w:val="0"/>
        </w:rPr>
        <w:t>.</w:t>
      </w:r>
    </w:p>
    <w:p>
      <w:r>
        <w:rPr>
          <w:b/>
          <w:i w:val="0"/>
        </w:rPr>
        <w:t>Điểm giao tiếp:</w:t>
      </w:r>
      <w:r>
        <w:rPr>
          <w:b w:val="0"/>
          <w:i w:val="0"/>
        </w:rPr>
        <w:t xml:space="preserve"> </w:t>
      </w:r>
      <w:r>
        <w:rPr>
          <w:rFonts w:ascii="Consolas" w:hAnsi="Consolas"/>
          <w:b w:val="0"/>
          <w:i w:val="0"/>
          <w:sz w:val="18"/>
        </w:rPr>
        <w:t>POST /auth/password-reset/request</w:t>
      </w:r>
      <w:r>
        <w:rPr>
          <w:b w:val="0"/>
          <w:i w:val="0"/>
        </w:rPr>
        <w:t xml:space="preserve">; </w:t>
      </w:r>
      <w:r>
        <w:rPr>
          <w:rFonts w:ascii="Consolas" w:hAnsi="Consolas"/>
          <w:b w:val="0"/>
          <w:i w:val="0"/>
          <w:sz w:val="18"/>
        </w:rPr>
        <w:t>POST /auth/password-reset/confirm</w:t>
      </w:r>
      <w:r>
        <w:rPr>
          <w:b w:val="0"/>
          <w:i w:val="0"/>
        </w:rPr>
        <w:t>.</w:t>
      </w:r>
    </w:p>
    <w:p>
      <w:bookmarkStart w:id="52" w:name="ref_section_47"/>
      <w:pPr>
        <w:pStyle w:val="Heading1"/>
        <w:pageBreakBefore/>
      </w:pPr>
      <w:r>
        <w:t>PK2 — Quyền riêng tư</w:t>
      </w:r>
      <w:bookmarkEnd w:id="52"/>
    </w:p>
    <w:p>
      <w:pPr>
        <w:keepNext/>
        <w:jc w:val="center"/>
      </w:pPr>
      <w:r>
        <w:drawing>
          <wp:inline xmlns:a="http://schemas.openxmlformats.org/drawingml/2006/main" xmlns:pic="http://schemas.openxmlformats.org/drawingml/2006/picture">
            <wp:extent cx="5760000" cy="4792713"/>
            <wp:docPr id="2" name="Picture 2"/>
            <wp:cNvGraphicFramePr>
              <a:graphicFrameLocks noChangeAspect="1"/>
            </wp:cNvGraphicFramePr>
            <a:graphic>
              <a:graphicData uri="http://schemas.openxmlformats.org/drawingml/2006/picture">
                <pic:pic>
                  <pic:nvPicPr>
                    <pic:cNvPr id="0" name="PK02 Quyền riêng tư.png"/>
                    <pic:cNvPicPr/>
                  </pic:nvPicPr>
                  <pic:blipFill>
                    <a:blip r:embed="rId12"/>
                    <a:stretch>
                      <a:fillRect/>
                    </a:stretch>
                  </pic:blipFill>
                  <pic:spPr>
                    <a:xfrm>
                      <a:off x="0" y="0"/>
                      <a:ext cx="5760000" cy="4792713"/>
                    </a:xfrm>
                    <a:prstGeom prst="rect"/>
                  </pic:spPr>
                </pic:pic>
              </a:graphicData>
            </a:graphic>
          </wp:inline>
        </w:drawing>
      </w:r>
    </w:p>
    <w:p>
      <w:bookmarkStart w:id="53" w:name="ref_figure_2"/>
      <w:pPr>
        <w:jc w:val="center"/>
      </w:pPr>
      <w:r>
        <w:rPr>
          <w:sz w:val="20"/>
        </w:rPr>
        <w:t>Hình 2. PK02 — Phân rã use case</w:t>
      </w:r>
      <w:bookmarkEnd w:id="53"/>
    </w:p>
    <w:p>
      <w:bookmarkStart w:id="54" w:name="ref_section_48"/>
      <w:pPr>
        <w:pStyle w:val="Heading2"/>
      </w:pPr>
      <w:r>
        <w:t>UC05 — Quản lý đồng ý theo mục đích</w:t>
      </w:r>
      <w:bookmarkEnd w:id="54"/>
    </w:p>
    <w:p>
      <w:bookmarkStart w:id="55" w:name="ref_section_49"/>
      <w:pPr>
        <w:pStyle w:val="Heading3"/>
      </w:pPr>
      <w:r>
        <w:t>1. Mục tiêu trong ngữ cảnh</w:t>
      </w:r>
      <w:bookmarkEnd w:id="55"/>
    </w:p>
    <w:p>
      <w:r>
        <w:rPr>
          <w:b w:val="0"/>
          <w:i w:val="0"/>
        </w:rPr>
        <w:t>Người dùng (A02) xem từng mục đích xử lý dữ liệu, đồng ý hoặc rút đồng ý cho từng mục đích riêng, và biết hệ thống sẽ làm gì với dữ liệu khi rút. Hệ thống giữ nhật ký đồng ý chỉ ghi thêm, gắn với phiên bản điều khoản đã hiển thị. Chức năng đồng ý được truy cập trong luồng UC09 theo lựa chọn người dùng và từ Cài đặt; không mô hình hóa toàn bộ UC05 là include bắt buộc.</w:t>
      </w:r>
    </w:p>
    <w:p>
      <w:bookmarkStart w:id="56" w:name="ref_section_50"/>
      <w:pPr>
        <w:pStyle w:val="Heading3"/>
      </w:pPr>
      <w:r>
        <w:t>2. Phạm vi và mức</w:t>
      </w:r>
      <w:bookmarkEnd w:id="56"/>
    </w:p>
    <w:p>
      <w:pPr>
        <w:pStyle w:val="ListBullet"/>
      </w:pPr>
      <w:r>
        <w:rPr>
          <w:b w:val="0"/>
          <w:i w:val="0"/>
        </w:rPr>
        <w:t xml:space="preserve">Phạm vi: hệ thống Tastoria, module </w:t>
      </w:r>
      <w:r>
        <w:rPr>
          <w:rFonts w:ascii="Consolas" w:hAnsi="Consolas"/>
          <w:b w:val="0"/>
          <w:i w:val="0"/>
          <w:sz w:val="18"/>
        </w:rPr>
        <w:t>privacy</w:t>
      </w:r>
      <w:r>
        <w:rPr>
          <w:b w:val="0"/>
          <w:i w:val="0"/>
        </w:rPr>
        <w:t xml:space="preserve"> (M03); </w:t>
      </w:r>
      <w:r>
        <w:rPr>
          <w:rFonts w:ascii="Consolas" w:hAnsi="Consolas"/>
          <w:b w:val="0"/>
          <w:i w:val="0"/>
          <w:sz w:val="18"/>
        </w:rPr>
        <w:t>privacy</w:t>
      </w:r>
      <w:r>
        <w:rPr>
          <w:b w:val="0"/>
          <w:i w:val="0"/>
        </w:rPr>
        <w:t xml:space="preserve"> gọi </w:t>
      </w:r>
      <w:r>
        <w:rPr>
          <w:rFonts w:ascii="Consolas" w:hAnsi="Consolas"/>
          <w:b w:val="0"/>
          <w:i w:val="0"/>
          <w:sz w:val="18"/>
        </w:rPr>
        <w:t>identity</w:t>
      </w:r>
      <w:r>
        <w:rPr>
          <w:b w:val="0"/>
          <w:i w:val="0"/>
        </w:rPr>
        <w:t xml:space="preserve"> (M02) để tăng </w:t>
      </w:r>
      <w:r>
        <w:rPr>
          <w:rFonts w:ascii="Consolas" w:hAnsi="Consolas"/>
          <w:b w:val="0"/>
          <w:i w:val="0"/>
          <w:sz w:val="18"/>
        </w:rPr>
        <w:t>token_version</w:t>
      </w:r>
      <w:r>
        <w:rPr>
          <w:b w:val="0"/>
          <w:i w:val="0"/>
        </w:rPr>
        <w:t xml:space="preserve">. Việc xoá dữ liệu theo mục đích chạy trong worker và gọi các bộ xoá mà module </w:t>
      </w:r>
      <w:r>
        <w:rPr>
          <w:rFonts w:ascii="Consolas" w:hAnsi="Consolas"/>
          <w:b w:val="0"/>
          <w:i w:val="0"/>
          <w:sz w:val="18"/>
        </w:rPr>
        <w:t>profile</w:t>
      </w:r>
      <w:r>
        <w:rPr>
          <w:b w:val="0"/>
          <w:i w:val="0"/>
        </w:rPr>
        <w:t xml:space="preserve">, </w:t>
      </w:r>
      <w:r>
        <w:rPr>
          <w:rFonts w:ascii="Consolas" w:hAnsi="Consolas"/>
          <w:b w:val="0"/>
          <w:i w:val="0"/>
          <w:sz w:val="18"/>
        </w:rPr>
        <w:t>events</w:t>
      </w:r>
      <w:r>
        <w:rPr>
          <w:b w:val="0"/>
          <w:i w:val="0"/>
        </w:rPr>
        <w:t xml:space="preserve">, </w:t>
      </w:r>
      <w:r>
        <w:rPr>
          <w:rFonts w:ascii="Consolas" w:hAnsi="Consolas"/>
          <w:b w:val="0"/>
          <w:i w:val="0"/>
          <w:sz w:val="18"/>
        </w:rPr>
        <w:t>scan</w:t>
      </w:r>
      <w:r>
        <w:rPr>
          <w:b w:val="0"/>
          <w:i w:val="0"/>
        </w:rPr>
        <w:t xml:space="preserve"> đã đăng ký với sổ đăng ký dữ liệu cá nhân của </w:t>
      </w:r>
      <w:r>
        <w:rPr>
          <w:rFonts w:ascii="Consolas" w:hAnsi="Consolas"/>
          <w:b w:val="0"/>
          <w:i w:val="0"/>
          <w:sz w:val="18"/>
        </w:rPr>
        <w:t>core</w:t>
      </w:r>
      <w:r>
        <w:rPr>
          <w:b w:val="0"/>
          <w:i w:val="0"/>
        </w:rPr>
        <w:t xml:space="preserve"> (M01), nên </w:t>
      </w:r>
      <w:r>
        <w:rPr>
          <w:rFonts w:ascii="Consolas" w:hAnsi="Consolas"/>
          <w:b w:val="0"/>
          <w:i w:val="0"/>
          <w:sz w:val="18"/>
        </w:rPr>
        <w:t>privacy</w:t>
      </w:r>
      <w:r>
        <w:rPr>
          <w:b w:val="0"/>
          <w:i w:val="0"/>
        </w:rPr>
        <w:t xml:space="preserve"> không phụ thuộc ngược vào các module đó.</w:t>
      </w:r>
    </w:p>
    <w:p>
      <w:pPr>
        <w:pStyle w:val="ListBullet"/>
      </w:pPr>
      <w:r>
        <w:rPr>
          <w:b w:val="0"/>
          <w:i w:val="0"/>
        </w:rPr>
        <w:t>Mức: mục tiêu người dùng.</w:t>
      </w:r>
    </w:p>
    <w:p>
      <w:pPr>
        <w:pStyle w:val="ListBullet"/>
      </w:pPr>
      <w:r>
        <w:rPr>
          <w:b w:val="0"/>
          <w:i w:val="0"/>
        </w:rPr>
        <w:t xml:space="preserve">Mục đích áp dụng cho A02: </w:t>
      </w:r>
      <w:r>
        <w:rPr>
          <w:rFonts w:ascii="Consolas" w:hAnsi="Consolas"/>
          <w:b w:val="0"/>
          <w:i w:val="0"/>
          <w:sz w:val="18"/>
        </w:rPr>
        <w:t>health_profile</w:t>
      </w:r>
      <w:r>
        <w:rPr>
          <w:b w:val="0"/>
          <w:i w:val="0"/>
        </w:rPr>
        <w:t xml:space="preserve">, </w:t>
      </w:r>
      <w:r>
        <w:rPr>
          <w:rFonts w:ascii="Consolas" w:hAnsi="Consolas"/>
          <w:b w:val="0"/>
          <w:i w:val="0"/>
          <w:sz w:val="18"/>
        </w:rPr>
        <w:t>personalization</w:t>
      </w:r>
      <w:r>
        <w:rPr>
          <w:b w:val="0"/>
          <w:i w:val="0"/>
        </w:rPr>
        <w:t xml:space="preserve">, </w:t>
      </w:r>
      <w:r>
        <w:rPr>
          <w:rFonts w:ascii="Consolas" w:hAnsi="Consolas"/>
          <w:b w:val="0"/>
          <w:i w:val="0"/>
          <w:sz w:val="18"/>
        </w:rPr>
        <w:t>photo_contribution</w:t>
      </w:r>
      <w:r>
        <w:rPr>
          <w:b w:val="0"/>
          <w:i w:val="0"/>
        </w:rPr>
        <w:t xml:space="preserve">. Mục đích </w:t>
      </w:r>
      <w:r>
        <w:rPr>
          <w:rFonts w:ascii="Consolas" w:hAnsi="Consolas"/>
          <w:b w:val="0"/>
          <w:i w:val="0"/>
          <w:sz w:val="18"/>
        </w:rPr>
        <w:t>survey</w:t>
      </w:r>
      <w:r>
        <w:rPr>
          <w:b w:val="0"/>
          <w:i w:val="0"/>
        </w:rPr>
        <w:t xml:space="preserve"> dành cho Người tham gia khảo sát (A03) ở UC23, không quản lý ở UC này.</w:t>
      </w:r>
    </w:p>
    <w:p>
      <w:bookmarkStart w:id="57" w:name="ref_section_51"/>
      <w:pPr>
        <w:pStyle w:val="Heading3"/>
      </w:pPr>
      <w:r>
        <w:t>3. Tác nhân và bên liên quan (quyền lợi)</w:t>
      </w:r>
      <w:bookmarkEnd w:id="57"/>
    </w:p>
    <w:p>
      <w:bookmarkStart w:id="58" w:name="ref_table_5"/>
      <w:pPr>
        <w:keepNext/>
        <w:jc w:val="center"/>
      </w:pPr>
      <w:r>
        <w:rPr>
          <w:b w:val="0"/>
          <w:i w:val="0"/>
          <w:sz w:val="20"/>
        </w:rPr>
        <w:t>Bảng 5. 3. Tác nhân và bên liên quan (quyền lợi)</w:t>
      </w:r>
      <w:bookmarkEnd w:id="58"/>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Tác nhân / bên liên quan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A02 Người dùng (chính)</w:t>
            </w:r>
          </w:p>
        </w:tc>
        <w:tc>
          <w:tcPr>
            <w:tcW w:type="dxa" w:w="4535"/>
          </w:tcPr>
          <w:p>
            <w:pPr>
              <w:spacing w:line="264" w:lineRule="auto" w:after="60"/>
            </w:pPr>
            <w:r>
              <w:rPr>
                <w:b w:val="0"/>
                <w:i w:val="0"/>
                <w:sz w:val="18"/>
              </w:rPr>
              <w:t>Chọn riêng từng mục đích, không bị tích sẵn; rút lúc nào cũng được và có hiệu lực ngay.</w:t>
            </w:r>
          </w:p>
        </w:tc>
      </w:tr>
      <w:tr>
        <w:trPr>
          <w:cantSplit/>
        </w:trPr>
        <w:tc>
          <w:tcPr>
            <w:tcW w:type="dxa" w:w="4535"/>
          </w:tcPr>
          <w:p>
            <w:pPr>
              <w:spacing w:line="264" w:lineRule="auto" w:after="60"/>
            </w:pPr>
            <w:r>
              <w:rPr>
                <w:b w:val="0"/>
                <w:i w:val="0"/>
                <w:sz w:val="18"/>
              </w:rPr>
              <w:t>Nhóm vận hành / bên kiểm tra tuân thủ</w:t>
            </w:r>
          </w:p>
        </w:tc>
        <w:tc>
          <w:tcPr>
            <w:tcW w:type="dxa" w:w="4535"/>
          </w:tcPr>
          <w:p>
            <w:pPr>
              <w:spacing w:line="264" w:lineRule="auto" w:after="60"/>
            </w:pPr>
            <w:r>
              <w:rPr>
                <w:b w:val="0"/>
                <w:i w:val="0"/>
                <w:sz w:val="18"/>
              </w:rPr>
              <w:t>Chứng minh được ai đồng ý mục đích nào, với văn bản điều khoản nào, lúc nào, qua kênh nào (Luật 91/2025, NĐ 356/2025).</w:t>
            </w:r>
          </w:p>
        </w:tc>
      </w:tr>
      <w:tr>
        <w:trPr>
          <w:cantSplit/>
        </w:trPr>
        <w:tc>
          <w:tcPr>
            <w:tcW w:type="dxa" w:w="4535"/>
          </w:tcPr>
          <w:p>
            <w:pPr>
              <w:spacing w:line="264" w:lineRule="auto" w:after="60"/>
            </w:pPr>
            <w:r>
              <w:rPr>
                <w:b w:val="0"/>
                <w:i w:val="0"/>
                <w:sz w:val="18"/>
              </w:rPr>
              <w:t>Các module dùng dữ liệu (</w:t>
            </w:r>
            <w:r>
              <w:rPr>
                <w:rFonts w:ascii="Consolas" w:hAnsi="Consolas"/>
                <w:b w:val="0"/>
                <w:i w:val="0"/>
                <w:sz w:val="18"/>
              </w:rPr>
              <w:t>profile</w:t>
            </w:r>
            <w:r>
              <w:rPr>
                <w:b w:val="0"/>
                <w:i w:val="0"/>
                <w:sz w:val="18"/>
              </w:rPr>
              <w:t xml:space="preserve">, </w:t>
            </w:r>
            <w:r>
              <w:rPr>
                <w:rFonts w:ascii="Consolas" w:hAnsi="Consolas"/>
                <w:b w:val="0"/>
                <w:i w:val="0"/>
                <w:sz w:val="18"/>
              </w:rPr>
              <w:t>events</w:t>
            </w:r>
            <w:r>
              <w:rPr>
                <w:b w:val="0"/>
                <w:i w:val="0"/>
                <w:sz w:val="18"/>
              </w:rPr>
              <w:t xml:space="preserve">, </w:t>
            </w:r>
            <w:r>
              <w:rPr>
                <w:rFonts w:ascii="Consolas" w:hAnsi="Consolas"/>
                <w:b w:val="0"/>
                <w:i w:val="0"/>
                <w:sz w:val="18"/>
              </w:rPr>
              <w:t>meal</w:t>
            </w:r>
            <w:r>
              <w:rPr>
                <w:b w:val="0"/>
                <w:i w:val="0"/>
                <w:sz w:val="18"/>
              </w:rPr>
              <w:t xml:space="preserve">, </w:t>
            </w:r>
            <w:r>
              <w:rPr>
                <w:rFonts w:ascii="Consolas" w:hAnsi="Consolas"/>
                <w:b w:val="0"/>
                <w:i w:val="0"/>
                <w:sz w:val="18"/>
              </w:rPr>
              <w:t>scan</w:t>
            </w:r>
            <w:r>
              <w:rPr>
                <w:b w:val="0"/>
                <w:i w:val="0"/>
                <w:sz w:val="18"/>
              </w:rPr>
              <w:t>)</w:t>
            </w:r>
          </w:p>
        </w:tc>
        <w:tc>
          <w:tcPr>
            <w:tcW w:type="dxa" w:w="4535"/>
          </w:tcPr>
          <w:p>
            <w:pPr>
              <w:spacing w:line="264" w:lineRule="auto" w:after="60"/>
            </w:pPr>
            <w:r>
              <w:rPr>
                <w:b w:val="0"/>
                <w:i w:val="0"/>
                <w:sz w:val="18"/>
              </w:rPr>
              <w:t>Có một nguồn trả lời duy nhất "người này hiện có đồng ý mục đích X không".</w:t>
            </w:r>
          </w:p>
        </w:tc>
      </w:tr>
    </w:tbl>
    <w:p>
      <w:bookmarkStart w:id="59" w:name="ref_section_52"/>
      <w:pPr>
        <w:pStyle w:val="Heading3"/>
      </w:pPr>
      <w:r>
        <w:t>4. Tiền điều kiện</w:t>
      </w:r>
      <w:bookmarkEnd w:id="59"/>
    </w:p>
    <w:p>
      <w:pPr>
        <w:pStyle w:val="ListBullet"/>
      </w:pPr>
      <w:r>
        <w:rPr>
          <w:b w:val="0"/>
          <w:i w:val="0"/>
        </w:rPr>
        <w:t>A02 đã đăng nhập.</w:t>
      </w:r>
    </w:p>
    <w:p>
      <w:pPr>
        <w:pStyle w:val="ListBullet"/>
      </w:pPr>
      <w:r>
        <w:rPr>
          <w:b w:val="0"/>
          <w:i w:val="0"/>
        </w:rPr>
        <w:t xml:space="preserve">Mỗi mục đích có ít nhất một </w:t>
      </w:r>
      <w:r>
        <w:rPr>
          <w:rFonts w:ascii="Consolas" w:hAnsi="Consolas"/>
          <w:b w:val="0"/>
          <w:i w:val="0"/>
          <w:sz w:val="18"/>
        </w:rPr>
        <w:t>policy_versions</w:t>
      </w:r>
      <w:r>
        <w:rPr>
          <w:b w:val="0"/>
          <w:i w:val="0"/>
        </w:rPr>
        <w:t xml:space="preserve"> với </w:t>
      </w:r>
      <w:r>
        <w:rPr>
          <w:rFonts w:ascii="Consolas" w:hAnsi="Consolas"/>
          <w:b w:val="0"/>
          <w:i w:val="0"/>
          <w:sz w:val="18"/>
        </w:rPr>
        <w:t>effective_from ≤ now()</w:t>
      </w:r>
      <w:r>
        <w:rPr>
          <w:b w:val="0"/>
          <w:i w:val="0"/>
        </w:rPr>
        <w:t>.</w:t>
      </w:r>
    </w:p>
    <w:p>
      <w:bookmarkStart w:id="60" w:name="ref_section_53"/>
      <w:pPr>
        <w:pStyle w:val="Heading3"/>
      </w:pPr>
      <w:r>
        <w:t>5. Đảm bảo tối thiểu</w:t>
      </w:r>
      <w:bookmarkEnd w:id="60"/>
    </w:p>
    <w:p>
      <w:pPr>
        <w:pStyle w:val="ListBullet"/>
      </w:pPr>
      <w:r>
        <w:rPr>
          <w:rFonts w:ascii="Consolas" w:hAnsi="Consolas"/>
          <w:b w:val="0"/>
          <w:i w:val="0"/>
          <w:sz w:val="18"/>
        </w:rPr>
        <w:t>consent_events</w:t>
      </w:r>
      <w:r>
        <w:rPr>
          <w:b w:val="0"/>
          <w:i w:val="0"/>
        </w:rPr>
        <w:t xml:space="preserve"> chỉ được thêm dòng; không có UPDATE hay DELETE (trừ xoá dây chuyền khi xoá tài khoản ở UC07).</w:t>
      </w:r>
    </w:p>
    <w:p>
      <w:pPr>
        <w:pStyle w:val="ListBullet"/>
      </w:pPr>
      <w:r>
        <w:rPr>
          <w:b w:val="0"/>
          <w:i w:val="0"/>
        </w:rPr>
        <w:t>Không có đồng ý nào được ghi mà người dùng chưa chủ động bật.</w:t>
      </w:r>
    </w:p>
    <w:p>
      <w:pPr>
        <w:pStyle w:val="ListBullet"/>
      </w:pPr>
      <w:r>
        <w:rPr>
          <w:b w:val="0"/>
          <w:i w:val="0"/>
        </w:rPr>
        <w:t>Sau khi rút, không module nào được tiếp tục dùng dữ liệu của mục đích đó, kể cả khi việc xoá dữ liệu chưa chạy xong.</w:t>
      </w:r>
    </w:p>
    <w:p>
      <w:bookmarkStart w:id="61" w:name="ref_section_54"/>
      <w:pPr>
        <w:pStyle w:val="Heading3"/>
      </w:pPr>
      <w:r>
        <w:t>6. Đảm bảo khi thành công</w:t>
      </w:r>
      <w:bookmarkEnd w:id="61"/>
    </w:p>
    <w:p>
      <w:pPr>
        <w:pStyle w:val="ListBullet"/>
      </w:pPr>
      <w:r>
        <w:rPr>
          <w:b w:val="0"/>
          <w:i w:val="0"/>
        </w:rPr>
        <w:t xml:space="preserve">Đồng ý: có </w:t>
      </w:r>
      <w:r>
        <w:rPr>
          <w:rFonts w:ascii="Consolas" w:hAnsi="Consolas"/>
          <w:b w:val="0"/>
          <w:i w:val="0"/>
          <w:sz w:val="18"/>
        </w:rPr>
        <w:t>consent_events</w:t>
      </w:r>
      <w:r>
        <w:rPr>
          <w:b w:val="0"/>
          <w:i w:val="0"/>
        </w:rPr>
        <w:t xml:space="preserve"> </w:t>
      </w:r>
      <w:r>
        <w:rPr>
          <w:rFonts w:ascii="Consolas" w:hAnsi="Consolas"/>
          <w:b w:val="0"/>
          <w:i w:val="0"/>
          <w:sz w:val="18"/>
        </w:rPr>
        <w:t>action = grant</w:t>
      </w:r>
      <w:r>
        <w:rPr>
          <w:b w:val="0"/>
          <w:i w:val="0"/>
        </w:rPr>
        <w:t xml:space="preserve"> trỏ </w:t>
      </w:r>
      <w:r>
        <w:rPr>
          <w:rFonts w:ascii="Consolas" w:hAnsi="Consolas"/>
          <w:b w:val="0"/>
          <w:i w:val="0"/>
          <w:sz w:val="18"/>
        </w:rPr>
        <w:t>policy_versions</w:t>
      </w:r>
      <w:r>
        <w:rPr>
          <w:b w:val="0"/>
          <w:i w:val="0"/>
        </w:rPr>
        <w:t xml:space="preserve"> hiện hành; </w:t>
      </w:r>
      <w:r>
        <w:rPr>
          <w:rFonts w:ascii="Consolas" w:hAnsi="Consolas"/>
          <w:b w:val="0"/>
          <w:i w:val="0"/>
          <w:sz w:val="18"/>
        </w:rPr>
        <w:t>v_current_consents</w:t>
      </w:r>
      <w:r>
        <w:rPr>
          <w:b w:val="0"/>
          <w:i w:val="0"/>
        </w:rPr>
        <w:t xml:space="preserve"> trả </w:t>
      </w:r>
      <w:r>
        <w:rPr>
          <w:rFonts w:ascii="Consolas" w:hAnsi="Consolas"/>
          <w:b w:val="0"/>
          <w:i w:val="0"/>
          <w:sz w:val="18"/>
        </w:rPr>
        <w:t>granted</w:t>
      </w:r>
      <w:r>
        <w:rPr>
          <w:b w:val="0"/>
          <w:i w:val="0"/>
        </w:rPr>
        <w:t>.</w:t>
      </w:r>
    </w:p>
    <w:p>
      <w:pPr>
        <w:pStyle w:val="ListBullet"/>
      </w:pPr>
      <w:r>
        <w:rPr>
          <w:b w:val="0"/>
          <w:i w:val="0"/>
        </w:rPr>
        <w:t xml:space="preserve">Rút: có </w:t>
      </w:r>
      <w:r>
        <w:rPr>
          <w:rFonts w:ascii="Consolas" w:hAnsi="Consolas"/>
          <w:b w:val="0"/>
          <w:i w:val="0"/>
          <w:sz w:val="18"/>
        </w:rPr>
        <w:t>consent_events</w:t>
      </w:r>
      <w:r>
        <w:rPr>
          <w:b w:val="0"/>
          <w:i w:val="0"/>
        </w:rPr>
        <w:t xml:space="preserve"> </w:t>
      </w:r>
      <w:r>
        <w:rPr>
          <w:rFonts w:ascii="Consolas" w:hAnsi="Consolas"/>
          <w:b w:val="0"/>
          <w:i w:val="0"/>
          <w:sz w:val="18"/>
        </w:rPr>
        <w:t>action = withdraw</w:t>
      </w:r>
      <w:r>
        <w:rPr>
          <w:b w:val="0"/>
          <w:i w:val="0"/>
        </w:rPr>
        <w:t xml:space="preserve">; </w:t>
      </w:r>
      <w:r>
        <w:rPr>
          <w:rFonts w:ascii="Consolas" w:hAnsi="Consolas"/>
          <w:b w:val="0"/>
          <w:i w:val="0"/>
          <w:sz w:val="18"/>
        </w:rPr>
        <w:t>users.token_version</w:t>
      </w:r>
      <w:r>
        <w:rPr>
          <w:b w:val="0"/>
          <w:i w:val="0"/>
        </w:rPr>
        <w:t xml:space="preserve"> tăng 1; có </w:t>
      </w:r>
      <w:r>
        <w:rPr>
          <w:rFonts w:ascii="Consolas" w:hAnsi="Consolas"/>
          <w:b w:val="0"/>
          <w:i w:val="0"/>
          <w:sz w:val="18"/>
        </w:rPr>
        <w:t>dsr_requests</w:t>
      </w:r>
      <w:r>
        <w:rPr>
          <w:b w:val="0"/>
          <w:i w:val="0"/>
        </w:rPr>
        <w:t xml:space="preserve"> </w:t>
      </w:r>
      <w:r>
        <w:rPr>
          <w:rFonts w:ascii="Consolas" w:hAnsi="Consolas"/>
          <w:b w:val="0"/>
          <w:i w:val="0"/>
          <w:sz w:val="18"/>
        </w:rPr>
        <w:t>type = withdraw</w:t>
      </w:r>
      <w:r>
        <w:rPr>
          <w:b w:val="0"/>
          <w:i w:val="0"/>
        </w:rPr>
        <w:t xml:space="preserve">; trong ≤ 24 giờ dữ liệu của mục đích bị xoá và yêu cầu chuyển </w:t>
      </w:r>
      <w:r>
        <w:rPr>
          <w:rFonts w:ascii="Consolas" w:hAnsi="Consolas"/>
          <w:b w:val="0"/>
          <w:i w:val="0"/>
          <w:sz w:val="18"/>
        </w:rPr>
        <w:t>completed</w:t>
      </w:r>
      <w:r>
        <w:rPr>
          <w:b w:val="0"/>
          <w:i w:val="0"/>
        </w:rPr>
        <w:t>.</w:t>
      </w:r>
    </w:p>
    <w:p>
      <w:bookmarkStart w:id="62" w:name="ref_section_55"/>
      <w:pPr>
        <w:pStyle w:val="Heading3"/>
      </w:pPr>
      <w:r>
        <w:t>7. Kích hoạt</w:t>
      </w:r>
      <w:bookmarkEnd w:id="62"/>
    </w:p>
    <w:p>
      <w:pPr>
        <w:pStyle w:val="ListBullet"/>
      </w:pPr>
      <w:r>
        <w:rPr>
          <w:b w:val="0"/>
          <w:i w:val="0"/>
        </w:rPr>
        <w:t xml:space="preserve">A02 tới màn đồng ý trong Hồ sơ 60 giây (UC09, </w:t>
      </w:r>
      <w:r>
        <w:rPr>
          <w:rFonts w:ascii="Consolas" w:hAnsi="Consolas"/>
          <w:b w:val="0"/>
          <w:i w:val="0"/>
          <w:sz w:val="18"/>
        </w:rPr>
        <w:t>channel = onboarding</w:t>
      </w:r>
      <w:r>
        <w:rPr>
          <w:b w:val="0"/>
          <w:i w:val="0"/>
        </w:rPr>
        <w:t>), hoặc mở Cài đặt &gt; Đồng ý (</w:t>
      </w:r>
      <w:r>
        <w:rPr>
          <w:rFonts w:ascii="Consolas" w:hAnsi="Consolas"/>
          <w:b w:val="0"/>
          <w:i w:val="0"/>
          <w:sz w:val="18"/>
        </w:rPr>
        <w:t>channel = settings</w:t>
      </w:r>
      <w:r>
        <w:rPr>
          <w:b w:val="0"/>
          <w:i w:val="0"/>
        </w:rPr>
        <w:t>).</w:t>
      </w:r>
    </w:p>
    <w:p>
      <w:pPr>
        <w:pStyle w:val="ListBullet"/>
      </w:pPr>
      <w:r>
        <w:rPr>
          <w:b w:val="0"/>
          <w:i w:val="0"/>
        </w:rPr>
        <w:t xml:space="preserve">App phát hiện một mục đích ở trạng thái </w:t>
      </w:r>
      <w:r>
        <w:rPr>
          <w:rFonts w:ascii="Consolas" w:hAnsi="Consolas"/>
          <w:b w:val="0"/>
          <w:i w:val="0"/>
          <w:sz w:val="18"/>
        </w:rPr>
        <w:t>superseded</w:t>
      </w:r>
      <w:r>
        <w:rPr>
          <w:b w:val="0"/>
          <w:i w:val="0"/>
        </w:rPr>
        <w:t xml:space="preserve"> (điều khoản có bản mới) khi mở app.</w:t>
      </w:r>
    </w:p>
    <w:p>
      <w:bookmarkStart w:id="63" w:name="ref_section_56"/>
      <w:pPr>
        <w:pStyle w:val="Heading3"/>
      </w:pPr>
      <w:r>
        <w:t>8. Kịch bản chính</w:t>
      </w:r>
      <w:bookmarkEnd w:id="63"/>
    </w:p>
    <w:p>
      <w:pPr>
        <w:pStyle w:val="ListNumber"/>
      </w:pPr>
      <w:r>
        <w:rPr>
          <w:b w:val="0"/>
          <w:i w:val="0"/>
        </w:rPr>
        <w:t xml:space="preserve">App gọi </w:t>
      </w:r>
      <w:r>
        <w:rPr>
          <w:rFonts w:ascii="Consolas" w:hAnsi="Consolas"/>
          <w:b w:val="0"/>
          <w:i w:val="0"/>
          <w:sz w:val="18"/>
        </w:rPr>
        <w:t>GET /me/consents</w:t>
      </w:r>
      <w:r>
        <w:rPr>
          <w:b w:val="0"/>
          <w:i w:val="0"/>
        </w:rPr>
        <w:t xml:space="preserve">; module </w:t>
      </w:r>
      <w:r>
        <w:rPr>
          <w:rFonts w:ascii="Consolas" w:hAnsi="Consolas"/>
          <w:b w:val="0"/>
          <w:i w:val="0"/>
          <w:sz w:val="18"/>
        </w:rPr>
        <w:t>privacy</w:t>
      </w:r>
      <w:r>
        <w:rPr>
          <w:b w:val="0"/>
          <w:i w:val="0"/>
        </w:rPr>
        <w:t xml:space="preserve"> đọc </w:t>
      </w:r>
      <w:r>
        <w:rPr>
          <w:rFonts w:ascii="Consolas" w:hAnsi="Consolas"/>
          <w:b w:val="0"/>
          <w:i w:val="0"/>
          <w:sz w:val="18"/>
        </w:rPr>
        <w:t>v_current_consents</w:t>
      </w:r>
      <w:r>
        <w:rPr>
          <w:b w:val="0"/>
          <w:i w:val="0"/>
        </w:rPr>
        <w:t xml:space="preserve"> và trả trạng thái của từng mục đích (</w:t>
      </w:r>
      <w:r>
        <w:rPr>
          <w:rFonts w:ascii="Consolas" w:hAnsi="Consolas"/>
          <w:b w:val="0"/>
          <w:i w:val="0"/>
          <w:sz w:val="18"/>
        </w:rPr>
        <w:t>none</w:t>
      </w:r>
      <w:r>
        <w:rPr>
          <w:b w:val="0"/>
          <w:i w:val="0"/>
        </w:rPr>
        <w:t xml:space="preserve">, </w:t>
      </w:r>
      <w:r>
        <w:rPr>
          <w:rFonts w:ascii="Consolas" w:hAnsi="Consolas"/>
          <w:b w:val="0"/>
          <w:i w:val="0"/>
          <w:sz w:val="18"/>
        </w:rPr>
        <w:t>granted</w:t>
      </w:r>
      <w:r>
        <w:rPr>
          <w:b w:val="0"/>
          <w:i w:val="0"/>
        </w:rPr>
        <w:t xml:space="preserve">, </w:t>
      </w:r>
      <w:r>
        <w:rPr>
          <w:rFonts w:ascii="Consolas" w:hAnsi="Consolas"/>
          <w:b w:val="0"/>
          <w:i w:val="0"/>
          <w:sz w:val="18"/>
        </w:rPr>
        <w:t>withdrawn</w:t>
      </w:r>
      <w:r>
        <w:rPr>
          <w:b w:val="0"/>
          <w:i w:val="0"/>
        </w:rPr>
        <w:t xml:space="preserve">, </w:t>
      </w:r>
      <w:r>
        <w:rPr>
          <w:rFonts w:ascii="Consolas" w:hAnsi="Consolas"/>
          <w:b w:val="0"/>
          <w:i w:val="0"/>
          <w:sz w:val="18"/>
        </w:rPr>
        <w:t>superseded</w:t>
      </w:r>
      <w:r>
        <w:rPr>
          <w:b w:val="0"/>
          <w:i w:val="0"/>
        </w:rPr>
        <w:t>).</w:t>
      </w:r>
    </w:p>
    <w:p>
      <w:pPr>
        <w:pStyle w:val="ListNumber"/>
      </w:pPr>
      <w:r>
        <w:rPr>
          <w:b w:val="0"/>
          <w:i w:val="0"/>
        </w:rPr>
        <w:t xml:space="preserve">Với mỗi mục đích, app gọi </w:t>
      </w:r>
      <w:r>
        <w:rPr>
          <w:rFonts w:ascii="Consolas" w:hAnsi="Consolas"/>
          <w:b w:val="0"/>
          <w:i w:val="0"/>
          <w:sz w:val="18"/>
        </w:rPr>
        <w:t>GET /policies/{purpose}/current</w:t>
      </w:r>
      <w:r>
        <w:rPr>
          <w:b w:val="0"/>
          <w:i w:val="0"/>
        </w:rPr>
        <w:t xml:space="preserve">; </w:t>
      </w:r>
      <w:r>
        <w:rPr>
          <w:rFonts w:ascii="Consolas" w:hAnsi="Consolas"/>
          <w:b w:val="0"/>
          <w:i w:val="0"/>
          <w:sz w:val="18"/>
        </w:rPr>
        <w:t>privacy</w:t>
      </w:r>
      <w:r>
        <w:rPr>
          <w:b w:val="0"/>
          <w:i w:val="0"/>
        </w:rPr>
        <w:t xml:space="preserve"> trả bản điều khoản hiện hành từ </w:t>
      </w:r>
      <w:r>
        <w:rPr>
          <w:rFonts w:ascii="Consolas" w:hAnsi="Consolas"/>
          <w:b w:val="0"/>
          <w:i w:val="0"/>
          <w:sz w:val="18"/>
        </w:rPr>
        <w:t>policy_versions</w:t>
      </w:r>
      <w:r>
        <w:rPr>
          <w:b w:val="0"/>
          <w:i w:val="0"/>
        </w:rPr>
        <w:t xml:space="preserve"> và </w:t>
      </w:r>
      <w:r>
        <w:rPr>
          <w:rFonts w:ascii="Consolas" w:hAnsi="Consolas"/>
          <w:b w:val="0"/>
          <w:i w:val="0"/>
          <w:sz w:val="18"/>
        </w:rPr>
        <w:t>consent_purposes</w:t>
      </w:r>
      <w:r>
        <w:rPr>
          <w:b w:val="0"/>
          <w:i w:val="0"/>
        </w:rPr>
        <w:t xml:space="preserve"> (</w:t>
      </w:r>
      <w:r>
        <w:rPr>
          <w:rFonts w:ascii="Consolas" w:hAnsi="Consolas"/>
          <w:b w:val="0"/>
          <w:i w:val="0"/>
          <w:sz w:val="18"/>
        </w:rPr>
        <w:t>name_vi</w:t>
      </w:r>
      <w:r>
        <w:rPr>
          <w:b w:val="0"/>
          <w:i w:val="0"/>
        </w:rPr>
        <w:t xml:space="preserve">, </w:t>
      </w:r>
      <w:r>
        <w:rPr>
          <w:rFonts w:ascii="Consolas" w:hAnsi="Consolas"/>
          <w:b w:val="0"/>
          <w:i w:val="0"/>
          <w:sz w:val="18"/>
        </w:rPr>
        <w:t>description_vi</w:t>
      </w:r>
      <w:r>
        <w:rPr>
          <w:b w:val="0"/>
          <w:i w:val="0"/>
        </w:rPr>
        <w:t xml:space="preserve">, </w:t>
      </w:r>
      <w:r>
        <w:rPr>
          <w:rFonts w:ascii="Consolas" w:hAnsi="Consolas"/>
          <w:b w:val="0"/>
          <w:i w:val="0"/>
          <w:sz w:val="18"/>
        </w:rPr>
        <w:t>data_category</w:t>
      </w:r>
      <w:r>
        <w:rPr>
          <w:b w:val="0"/>
          <w:i w:val="0"/>
        </w:rPr>
        <w:t xml:space="preserve">, </w:t>
      </w:r>
      <w:r>
        <w:rPr>
          <w:rFonts w:ascii="Consolas" w:hAnsi="Consolas"/>
          <w:b w:val="0"/>
          <w:i w:val="0"/>
          <w:sz w:val="18"/>
        </w:rPr>
        <w:t>is_sensitive</w:t>
      </w:r>
      <w:r>
        <w:rPr>
          <w:b w:val="0"/>
          <w:i w:val="0"/>
        </w:rPr>
        <w:t xml:space="preserve">, </w:t>
      </w:r>
      <w:r>
        <w:rPr>
          <w:rFonts w:ascii="Consolas" w:hAnsi="Consolas"/>
          <w:b w:val="0"/>
          <w:i w:val="0"/>
          <w:sz w:val="18"/>
        </w:rPr>
        <w:t>version</w:t>
      </w:r>
      <w:r>
        <w:rPr>
          <w:b w:val="0"/>
          <w:i w:val="0"/>
        </w:rPr>
        <w:t xml:space="preserve">, </w:t>
      </w:r>
      <w:r>
        <w:rPr>
          <w:rFonts w:ascii="Consolas" w:hAnsi="Consolas"/>
          <w:b w:val="0"/>
          <w:i w:val="0"/>
          <w:sz w:val="18"/>
        </w:rPr>
        <w:t>text_sha256</w:t>
      </w:r>
      <w:r>
        <w:rPr>
          <w:b w:val="0"/>
          <w:i w:val="0"/>
        </w:rPr>
        <w:t>, nội dung).</w:t>
      </w:r>
    </w:p>
    <w:p>
      <w:pPr>
        <w:pStyle w:val="ListNumber"/>
      </w:pPr>
      <w:r>
        <w:rPr>
          <w:b w:val="0"/>
          <w:i w:val="0"/>
        </w:rPr>
        <w:t xml:space="preserve">App hiện mỗi mục đích một công tắc riêng kèm mô tả và hệ quả khi không bật; mọi công tắc chưa có </w:t>
      </w:r>
      <w:r>
        <w:rPr>
          <w:rFonts w:ascii="Consolas" w:hAnsi="Consolas"/>
          <w:b w:val="0"/>
          <w:i w:val="0"/>
          <w:sz w:val="18"/>
        </w:rPr>
        <w:t>granted</w:t>
      </w:r>
      <w:r>
        <w:rPr>
          <w:b w:val="0"/>
          <w:i w:val="0"/>
        </w:rPr>
        <w:t xml:space="preserve"> hiển thị ở trạng thái tắt.</w:t>
      </w:r>
    </w:p>
    <w:p>
      <w:pPr>
        <w:pStyle w:val="ListNumber"/>
      </w:pPr>
      <w:r>
        <w:rPr>
          <w:b w:val="0"/>
          <w:i w:val="0"/>
        </w:rPr>
        <w:t>A02 bật các mục đích muốn đồng ý và bấm "Lưu".</w:t>
      </w:r>
    </w:p>
    <w:p>
      <w:pPr>
        <w:pStyle w:val="ListNumber"/>
      </w:pPr>
      <w:r>
        <w:rPr>
          <w:b w:val="0"/>
          <w:i w:val="0"/>
        </w:rPr>
        <w:t xml:space="preserve">App gửi </w:t>
      </w:r>
      <w:r>
        <w:rPr>
          <w:rFonts w:ascii="Consolas" w:hAnsi="Consolas"/>
          <w:b w:val="0"/>
          <w:i w:val="0"/>
          <w:sz w:val="18"/>
        </w:rPr>
        <w:t>POST /me/consents</w:t>
      </w:r>
      <w:r>
        <w:rPr>
          <w:b w:val="0"/>
          <w:i w:val="0"/>
        </w:rPr>
        <w:t xml:space="preserve"> với danh sách </w:t>
      </w:r>
      <w:r>
        <w:rPr>
          <w:rFonts w:ascii="Consolas" w:hAnsi="Consolas"/>
          <w:b w:val="0"/>
          <w:i w:val="0"/>
          <w:sz w:val="18"/>
        </w:rPr>
        <w:t>{purpose, policy_version_id}</w:t>
      </w:r>
      <w:r>
        <w:rPr>
          <w:b w:val="0"/>
          <w:i w:val="0"/>
        </w:rPr>
        <w:t xml:space="preserve"> vừa bật, </w:t>
      </w:r>
      <w:r>
        <w:rPr>
          <w:rFonts w:ascii="Consolas" w:hAnsi="Consolas"/>
          <w:b w:val="0"/>
          <w:i w:val="0"/>
          <w:sz w:val="18"/>
        </w:rPr>
        <w:t>channel</w:t>
      </w:r>
      <w:r>
        <w:rPr>
          <w:b w:val="0"/>
          <w:i w:val="0"/>
        </w:rPr>
        <w:t xml:space="preserve">, </w:t>
      </w:r>
      <w:r>
        <w:rPr>
          <w:rFonts w:ascii="Consolas" w:hAnsi="Consolas"/>
          <w:b w:val="0"/>
          <w:i w:val="0"/>
          <w:sz w:val="18"/>
        </w:rPr>
        <w:t>app_version</w:t>
      </w:r>
      <w:r>
        <w:rPr>
          <w:b w:val="0"/>
          <w:i w:val="0"/>
        </w:rPr>
        <w:t>.</w:t>
      </w:r>
    </w:p>
    <w:p>
      <w:pPr>
        <w:pStyle w:val="ListNumber"/>
      </w:pPr>
      <w:r>
        <w:rPr>
          <w:b w:val="0"/>
          <w:i w:val="0"/>
        </w:rPr>
        <w:t xml:space="preserve">Module </w:t>
      </w:r>
      <w:r>
        <w:rPr>
          <w:rFonts w:ascii="Consolas" w:hAnsi="Consolas"/>
          <w:b w:val="0"/>
          <w:i w:val="0"/>
          <w:sz w:val="18"/>
        </w:rPr>
        <w:t>privacy</w:t>
      </w:r>
      <w:r>
        <w:rPr>
          <w:b w:val="0"/>
          <w:i w:val="0"/>
        </w:rPr>
        <w:t xml:space="preserve"> kiểm từng </w:t>
      </w:r>
      <w:r>
        <w:rPr>
          <w:rFonts w:ascii="Consolas" w:hAnsi="Consolas"/>
          <w:b w:val="0"/>
          <w:i w:val="0"/>
          <w:sz w:val="18"/>
        </w:rPr>
        <w:t>policy_version_id</w:t>
      </w:r>
      <w:r>
        <w:rPr>
          <w:b w:val="0"/>
          <w:i w:val="0"/>
        </w:rPr>
        <w:t xml:space="preserve"> là bản hiện hành của mục đích tương ứng, ghi một </w:t>
      </w:r>
      <w:r>
        <w:rPr>
          <w:rFonts w:ascii="Consolas" w:hAnsi="Consolas"/>
          <w:b w:val="0"/>
          <w:i w:val="0"/>
          <w:sz w:val="18"/>
        </w:rPr>
        <w:t>consent_events</w:t>
      </w:r>
      <w:r>
        <w:rPr>
          <w:b w:val="0"/>
          <w:i w:val="0"/>
        </w:rPr>
        <w:t xml:space="preserve"> </w:t>
      </w:r>
      <w:r>
        <w:rPr>
          <w:rFonts w:ascii="Consolas" w:hAnsi="Consolas"/>
          <w:b w:val="0"/>
          <w:i w:val="0"/>
          <w:sz w:val="18"/>
        </w:rPr>
        <w:t>action = grant</w:t>
      </w:r>
      <w:r>
        <w:rPr>
          <w:b w:val="0"/>
          <w:i w:val="0"/>
        </w:rPr>
        <w:t xml:space="preserve"> cho mỗi mục đích chưa ở trạng thái </w:t>
      </w:r>
      <w:r>
        <w:rPr>
          <w:rFonts w:ascii="Consolas" w:hAnsi="Consolas"/>
          <w:b w:val="0"/>
          <w:i w:val="0"/>
          <w:sz w:val="18"/>
        </w:rPr>
        <w:t>granted</w:t>
      </w:r>
      <w:r>
        <w:rPr>
          <w:b w:val="0"/>
          <w:i w:val="0"/>
        </w:rPr>
        <w:t xml:space="preserve"> với đúng bản đó, rồi trả trạng thái mới.</w:t>
      </w:r>
    </w:p>
    <w:p>
      <w:pPr>
        <w:pStyle w:val="ListNumber"/>
      </w:pPr>
      <w:r>
        <w:rPr>
          <w:b w:val="0"/>
          <w:i w:val="0"/>
        </w:rPr>
        <w:t>Để rút, A02 tắt một công tắc đang bật; app hiện hộp xác nhận nêu dữ liệu sẽ bị xoá trong ≤ 24 giờ.</w:t>
      </w:r>
    </w:p>
    <w:p>
      <w:pPr>
        <w:pStyle w:val="ListNumber"/>
      </w:pPr>
      <w:r>
        <w:rPr>
          <w:b w:val="0"/>
          <w:i w:val="0"/>
        </w:rPr>
        <w:t xml:space="preserve">A02 xác nhận; app gửi </w:t>
      </w:r>
      <w:r>
        <w:rPr>
          <w:rFonts w:ascii="Consolas" w:hAnsi="Consolas"/>
          <w:b w:val="0"/>
          <w:i w:val="0"/>
          <w:sz w:val="18"/>
        </w:rPr>
        <w:t>POST /me/consents/{purpose}/withdraw</w:t>
      </w:r>
      <w:r>
        <w:rPr>
          <w:b w:val="0"/>
          <w:i w:val="0"/>
        </w:rPr>
        <w:t>.</w:t>
      </w:r>
    </w:p>
    <w:p>
      <w:pPr>
        <w:pStyle w:val="ListNumber"/>
      </w:pPr>
      <w:r>
        <w:rPr>
          <w:b w:val="0"/>
          <w:i w:val="0"/>
        </w:rPr>
        <w:t xml:space="preserve">Module </w:t>
      </w:r>
      <w:r>
        <w:rPr>
          <w:rFonts w:ascii="Consolas" w:hAnsi="Consolas"/>
          <w:b w:val="0"/>
          <w:i w:val="0"/>
          <w:sz w:val="18"/>
        </w:rPr>
        <w:t>privacy</w:t>
      </w:r>
      <w:r>
        <w:rPr>
          <w:b w:val="0"/>
          <w:i w:val="0"/>
        </w:rPr>
        <w:t xml:space="preserve">, trong một giao dịch: ghi </w:t>
      </w:r>
      <w:r>
        <w:rPr>
          <w:rFonts w:ascii="Consolas" w:hAnsi="Consolas"/>
          <w:b w:val="0"/>
          <w:i w:val="0"/>
          <w:sz w:val="18"/>
        </w:rPr>
        <w:t>consent_events</w:t>
      </w:r>
      <w:r>
        <w:rPr>
          <w:b w:val="0"/>
          <w:i w:val="0"/>
        </w:rPr>
        <w:t xml:space="preserve"> </w:t>
      </w:r>
      <w:r>
        <w:rPr>
          <w:rFonts w:ascii="Consolas" w:hAnsi="Consolas"/>
          <w:b w:val="0"/>
          <w:i w:val="0"/>
          <w:sz w:val="18"/>
        </w:rPr>
        <w:t>action = withdraw</w:t>
      </w:r>
      <w:r>
        <w:rPr>
          <w:b w:val="0"/>
          <w:i w:val="0"/>
        </w:rPr>
        <w:t xml:space="preserve">; gọi </w:t>
      </w:r>
      <w:r>
        <w:rPr>
          <w:rFonts w:ascii="Consolas" w:hAnsi="Consolas"/>
          <w:b w:val="0"/>
          <w:i w:val="0"/>
          <w:sz w:val="18"/>
        </w:rPr>
        <w:t>identity.bump_token_version(user_id)</w:t>
      </w:r>
      <w:r>
        <w:rPr>
          <w:b w:val="0"/>
          <w:i w:val="0"/>
        </w:rPr>
        <w:t xml:space="preserve">; tạo </w:t>
      </w:r>
      <w:r>
        <w:rPr>
          <w:rFonts w:ascii="Consolas" w:hAnsi="Consolas"/>
          <w:b w:val="0"/>
          <w:i w:val="0"/>
          <w:sz w:val="18"/>
        </w:rPr>
        <w:t>dsr_requests</w:t>
      </w:r>
      <w:r>
        <w:rPr>
          <w:b w:val="0"/>
          <w:i w:val="0"/>
        </w:rPr>
        <w:t xml:space="preserve"> </w:t>
      </w:r>
      <w:r>
        <w:rPr>
          <w:rFonts w:ascii="Consolas" w:hAnsi="Consolas"/>
          <w:b w:val="0"/>
          <w:i w:val="0"/>
          <w:sz w:val="18"/>
        </w:rPr>
        <w:t>type = withdraw</w:t>
      </w:r>
      <w:r>
        <w:rPr>
          <w:b w:val="0"/>
          <w:i w:val="0"/>
        </w:rPr>
        <w:t xml:space="preserve">, </w:t>
      </w:r>
      <w:r>
        <w:rPr>
          <w:rFonts w:ascii="Consolas" w:hAnsi="Consolas"/>
          <w:b w:val="0"/>
          <w:i w:val="0"/>
          <w:sz w:val="18"/>
        </w:rPr>
        <w:t>status = received</w:t>
      </w:r>
      <w:r>
        <w:rPr>
          <w:b w:val="0"/>
          <w:i w:val="0"/>
        </w:rPr>
        <w:t xml:space="preserve">, </w:t>
      </w:r>
      <w:r>
        <w:rPr>
          <w:rFonts w:ascii="Consolas" w:hAnsi="Consolas"/>
          <w:b w:val="0"/>
          <w:i w:val="0"/>
          <w:sz w:val="18"/>
        </w:rPr>
        <w:t>subject_ref = HMAC-SHA256(user_id)</w:t>
      </w:r>
      <w:r>
        <w:rPr>
          <w:b w:val="0"/>
          <w:i w:val="0"/>
        </w:rPr>
        <w:t xml:space="preserve">, </w:t>
      </w:r>
      <w:r>
        <w:rPr>
          <w:rFonts w:ascii="Consolas" w:hAnsi="Consolas"/>
          <w:b w:val="0"/>
          <w:i w:val="0"/>
          <w:sz w:val="18"/>
        </w:rPr>
        <w:t>received_at = now()</w:t>
      </w:r>
      <w:r>
        <w:rPr>
          <w:b w:val="0"/>
          <w:i w:val="0"/>
        </w:rPr>
        <w:t xml:space="preserve">, </w:t>
      </w:r>
      <w:r>
        <w:rPr>
          <w:rFonts w:ascii="Consolas" w:hAnsi="Consolas"/>
          <w:b w:val="0"/>
          <w:i w:val="0"/>
          <w:sz w:val="18"/>
        </w:rPr>
        <w:t>acknowledged_at = now()</w:t>
      </w:r>
      <w:r>
        <w:rPr>
          <w:b w:val="0"/>
          <w:i w:val="0"/>
        </w:rPr>
        <w:t xml:space="preserve">, </w:t>
      </w:r>
      <w:r>
        <w:rPr>
          <w:rFonts w:ascii="Consolas" w:hAnsi="Consolas"/>
          <w:b w:val="0"/>
          <w:i w:val="0"/>
          <w:sz w:val="18"/>
        </w:rPr>
        <w:t>note</w:t>
      </w:r>
      <w:r>
        <w:rPr>
          <w:b w:val="0"/>
          <w:i w:val="0"/>
        </w:rPr>
        <w:t xml:space="preserve"> = mã mục đích; xếp job xoá theo mục đích vào worker; commit và trả 200 kèm trạng thái mới và id yêu cầu.</w:t>
      </w:r>
    </w:p>
    <w:p>
      <w:pPr>
        <w:pStyle w:val="ListNumber"/>
      </w:pPr>
      <w:r>
        <w:rPr>
          <w:b w:val="0"/>
          <w:i w:val="0"/>
        </w:rPr>
        <w:t xml:space="preserve">App nhận 401 </w:t>
      </w:r>
      <w:r>
        <w:rPr>
          <w:rFonts w:ascii="Consolas" w:hAnsi="Consolas"/>
          <w:b w:val="0"/>
          <w:i w:val="0"/>
          <w:sz w:val="18"/>
        </w:rPr>
        <w:t>token_revoked</w:t>
      </w:r>
      <w:r>
        <w:rPr>
          <w:b w:val="0"/>
          <w:i w:val="0"/>
        </w:rPr>
        <w:t xml:space="preserve"> ở yêu cầu kế tiếp, tự làm mới phiên (UC02) và nhận access token mang </w:t>
      </w:r>
      <w:r>
        <w:rPr>
          <w:rFonts w:ascii="Consolas" w:hAnsi="Consolas"/>
          <w:b w:val="0"/>
          <w:i w:val="0"/>
          <w:sz w:val="18"/>
        </w:rPr>
        <w:t>token_version</w:t>
      </w:r>
      <w:r>
        <w:rPr>
          <w:b w:val="0"/>
          <w:i w:val="0"/>
        </w:rPr>
        <w:t xml:space="preserve"> mới.</w:t>
      </w:r>
    </w:p>
    <w:p>
      <w:pPr>
        <w:pStyle w:val="ListNumber"/>
      </w:pPr>
      <w:r>
        <w:rPr>
          <w:b w:val="0"/>
          <w:i w:val="0"/>
        </w:rPr>
        <w:t xml:space="preserve">Worker chạy job: </w:t>
      </w:r>
      <w:r>
        <w:rPr>
          <w:rFonts w:ascii="Consolas" w:hAnsi="Consolas"/>
          <w:b w:val="0"/>
          <w:i w:val="0"/>
          <w:sz w:val="18"/>
        </w:rPr>
        <w:t>privacy</w:t>
      </w:r>
      <w:r>
        <w:rPr>
          <w:b w:val="0"/>
          <w:i w:val="0"/>
        </w:rPr>
        <w:t xml:space="preserve"> đặt </w:t>
      </w:r>
      <w:r>
        <w:rPr>
          <w:rFonts w:ascii="Consolas" w:hAnsi="Consolas"/>
          <w:b w:val="0"/>
          <w:i w:val="0"/>
          <w:sz w:val="18"/>
        </w:rPr>
        <w:t>dsr_requests.status = in_progress</w:t>
      </w:r>
      <w:r>
        <w:rPr>
          <w:b w:val="0"/>
          <w:i w:val="0"/>
        </w:rPr>
        <w:t>, gọi các bộ xoá đã đăng ký cho mục đích đó:</w:t>
      </w:r>
      <w:r>
        <w:rPr>
          <w:b w:val="0"/>
          <w:i w:val="0"/>
        </w:rPr>
        <w:br/>
      </w:r>
      <w:r>
        <w:rPr>
          <w:rFonts w:ascii="Consolas" w:hAnsi="Consolas"/>
          <w:b w:val="0"/>
          <w:i w:val="0"/>
          <w:sz w:val="18"/>
        </w:rPr>
        <w:t>health_profile</w:t>
      </w:r>
      <w:r>
        <w:rPr>
          <w:b w:val="0"/>
          <w:i w:val="0"/>
        </w:rPr>
        <w:t xml:space="preserve">: module </w:t>
      </w:r>
      <w:r>
        <w:rPr>
          <w:rFonts w:ascii="Consolas" w:hAnsi="Consolas"/>
          <w:b w:val="0"/>
          <w:i w:val="0"/>
          <w:sz w:val="18"/>
        </w:rPr>
        <w:t>profile</w:t>
      </w:r>
      <w:r>
        <w:rPr>
          <w:b w:val="0"/>
          <w:i w:val="0"/>
        </w:rPr>
        <w:t xml:space="preserve"> đặt </w:t>
      </w:r>
      <w:r>
        <w:rPr>
          <w:rFonts w:ascii="Consolas" w:hAnsi="Consolas"/>
          <w:b w:val="0"/>
          <w:i w:val="0"/>
          <w:sz w:val="18"/>
        </w:rPr>
        <w:t>sex_enc</w:t>
      </w:r>
      <w:r>
        <w:rPr>
          <w:b w:val="0"/>
          <w:i w:val="0"/>
        </w:rPr>
        <w:t xml:space="preserve">, </w:t>
      </w:r>
      <w:r>
        <w:rPr>
          <w:rFonts w:ascii="Consolas" w:hAnsi="Consolas"/>
          <w:b w:val="0"/>
          <w:i w:val="0"/>
          <w:sz w:val="18"/>
        </w:rPr>
        <w:t>birth_year_enc</w:t>
      </w:r>
      <w:r>
        <w:rPr>
          <w:b w:val="0"/>
          <w:i w:val="0"/>
        </w:rPr>
        <w:t xml:space="preserve">, </w:t>
      </w:r>
      <w:r>
        <w:rPr>
          <w:rFonts w:ascii="Consolas" w:hAnsi="Consolas"/>
          <w:b w:val="0"/>
          <w:i w:val="0"/>
          <w:sz w:val="18"/>
        </w:rPr>
        <w:t>height_cm_enc</w:t>
      </w:r>
      <w:r>
        <w:rPr>
          <w:b w:val="0"/>
          <w:i w:val="0"/>
        </w:rPr>
        <w:t xml:space="preserve">, </w:t>
      </w:r>
      <w:r>
        <w:rPr>
          <w:rFonts w:ascii="Consolas" w:hAnsi="Consolas"/>
          <w:b w:val="0"/>
          <w:i w:val="0"/>
          <w:sz w:val="18"/>
        </w:rPr>
        <w:t>weight_kg_enc</w:t>
      </w:r>
      <w:r>
        <w:rPr>
          <w:b w:val="0"/>
          <w:i w:val="0"/>
        </w:rPr>
        <w:t xml:space="preserve">, </w:t>
      </w:r>
      <w:r>
        <w:rPr>
          <w:rFonts w:ascii="Consolas" w:hAnsi="Consolas"/>
          <w:b w:val="0"/>
          <w:i w:val="0"/>
          <w:sz w:val="18"/>
        </w:rPr>
        <w:t>enc_key_id</w:t>
      </w:r>
      <w:r>
        <w:rPr>
          <w:b w:val="0"/>
          <w:i w:val="0"/>
        </w:rPr>
        <w:t xml:space="preserve">, </w:t>
      </w:r>
      <w:r>
        <w:rPr>
          <w:rFonts w:ascii="Consolas" w:hAnsi="Consolas"/>
          <w:b w:val="0"/>
          <w:i w:val="0"/>
          <w:sz w:val="18"/>
        </w:rPr>
        <w:t>kcal_target</w:t>
      </w:r>
      <w:r>
        <w:rPr>
          <w:b w:val="0"/>
          <w:i w:val="0"/>
        </w:rPr>
        <w:t xml:space="preserve">, </w:t>
      </w:r>
      <w:r>
        <w:rPr>
          <w:rFonts w:ascii="Consolas" w:hAnsi="Consolas"/>
          <w:b w:val="0"/>
          <w:i w:val="0"/>
          <w:sz w:val="18"/>
        </w:rPr>
        <w:t>kcal_source</w:t>
      </w:r>
      <w:r>
        <w:rPr>
          <w:b w:val="0"/>
          <w:i w:val="0"/>
        </w:rPr>
        <w:t xml:space="preserve"> của </w:t>
      </w:r>
      <w:r>
        <w:rPr>
          <w:rFonts w:ascii="Consolas" w:hAnsi="Consolas"/>
          <w:b w:val="0"/>
          <w:i w:val="0"/>
          <w:sz w:val="18"/>
        </w:rPr>
        <w:t>profiles</w:t>
      </w:r>
      <w:r>
        <w:rPr>
          <w:b w:val="0"/>
          <w:i w:val="0"/>
        </w:rPr>
        <w:t xml:space="preserve"> về NULL.</w:t>
      </w:r>
      <w:r>
        <w:rPr>
          <w:b w:val="0"/>
          <w:i w:val="0"/>
        </w:rPr>
        <w:br/>
      </w:r>
      <w:r>
        <w:rPr>
          <w:rFonts w:ascii="Consolas" w:hAnsi="Consolas"/>
          <w:b w:val="0"/>
          <w:i w:val="0"/>
          <w:sz w:val="18"/>
        </w:rPr>
        <w:t>personalization</w:t>
      </w:r>
      <w:r>
        <w:rPr>
          <w:b w:val="0"/>
          <w:i w:val="0"/>
        </w:rPr>
        <w:t xml:space="preserve">: module </w:t>
      </w:r>
      <w:r>
        <w:rPr>
          <w:rFonts w:ascii="Consolas" w:hAnsi="Consolas"/>
          <w:b w:val="0"/>
          <w:i w:val="0"/>
          <w:sz w:val="18"/>
        </w:rPr>
        <w:t>events</w:t>
      </w:r>
      <w:r>
        <w:rPr>
          <w:b w:val="0"/>
          <w:i w:val="0"/>
        </w:rPr>
        <w:t xml:space="preserve"> xoá mọi </w:t>
      </w:r>
      <w:r>
        <w:rPr>
          <w:rFonts w:ascii="Consolas" w:hAnsi="Consolas"/>
          <w:b w:val="0"/>
          <w:i w:val="0"/>
          <w:sz w:val="18"/>
        </w:rPr>
        <w:t>interactions</w:t>
      </w:r>
      <w:r>
        <w:rPr>
          <w:b w:val="0"/>
          <w:i w:val="0"/>
        </w:rPr>
        <w:t xml:space="preserve"> của người dùng.</w:t>
      </w:r>
      <w:r>
        <w:rPr>
          <w:b w:val="0"/>
          <w:i w:val="0"/>
        </w:rPr>
        <w:br/>
      </w:r>
      <w:r>
        <w:rPr>
          <w:rFonts w:ascii="Consolas" w:hAnsi="Consolas"/>
          <w:b w:val="0"/>
          <w:i w:val="0"/>
          <w:sz w:val="18"/>
        </w:rPr>
        <w:t>photo_contribution</w:t>
      </w:r>
      <w:r>
        <w:rPr>
          <w:b w:val="0"/>
          <w:i w:val="0"/>
        </w:rPr>
        <w:t xml:space="preserve">: module </w:t>
      </w:r>
      <w:r>
        <w:rPr>
          <w:rFonts w:ascii="Consolas" w:hAnsi="Consolas"/>
          <w:b w:val="0"/>
          <w:i w:val="0"/>
          <w:sz w:val="18"/>
        </w:rPr>
        <w:t>scan</w:t>
      </w:r>
      <w:r>
        <w:rPr>
          <w:b w:val="0"/>
          <w:i w:val="0"/>
        </w:rPr>
        <w:t xml:space="preserve"> đặt </w:t>
      </w:r>
      <w:r>
        <w:rPr>
          <w:rFonts w:ascii="Consolas" w:hAnsi="Consolas"/>
          <w:b w:val="0"/>
          <w:i w:val="0"/>
          <w:sz w:val="18"/>
        </w:rPr>
        <w:t>scan_images.contributed = false</w:t>
      </w:r>
      <w:r>
        <w:rPr>
          <w:b w:val="0"/>
          <w:i w:val="0"/>
        </w:rPr>
        <w:t xml:space="preserve"> và xoá tệp trong thư mục </w:t>
      </w:r>
      <w:r>
        <w:rPr>
          <w:rFonts w:ascii="Consolas" w:hAnsi="Consolas"/>
          <w:b w:val="0"/>
          <w:i w:val="0"/>
          <w:sz w:val="18"/>
        </w:rPr>
        <w:t>contrib/</w:t>
      </w:r>
      <w:r>
        <w:rPr>
          <w:b w:val="0"/>
          <w:i w:val="0"/>
        </w:rPr>
        <w:t>; ảnh gốc còn lại theo hạn 30 ngày của BR-RETAIN-01 (UC32).</w:t>
      </w:r>
      <w:r>
        <w:rPr>
          <w:b w:val="0"/>
          <w:i w:val="0"/>
        </w:rPr>
        <w:br/>
      </w:r>
      <w:r>
        <w:rPr>
          <w:b w:val="0"/>
          <w:i w:val="0"/>
        </w:rPr>
        <w:br/>
      </w:r>
    </w:p>
    <w:p>
      <w:pPr>
        <w:pStyle w:val="ListNumber"/>
      </w:pPr>
      <w:r>
        <w:rPr>
          <w:rFonts w:ascii="Consolas" w:hAnsi="Consolas"/>
          <w:b w:val="0"/>
          <w:i w:val="0"/>
          <w:sz w:val="18"/>
        </w:rPr>
        <w:t>privacy</w:t>
      </w:r>
      <w:r>
        <w:rPr>
          <w:b w:val="0"/>
          <w:i w:val="0"/>
        </w:rPr>
        <w:t xml:space="preserve"> đặt </w:t>
      </w:r>
      <w:r>
        <w:rPr>
          <w:rFonts w:ascii="Consolas" w:hAnsi="Consolas"/>
          <w:b w:val="0"/>
          <w:i w:val="0"/>
          <w:sz w:val="18"/>
        </w:rPr>
        <w:t>status = completed</w:t>
      </w:r>
      <w:r>
        <w:rPr>
          <w:b w:val="0"/>
          <w:i w:val="0"/>
        </w:rPr>
        <w:t xml:space="preserve">, </w:t>
      </w:r>
      <w:r>
        <w:rPr>
          <w:rFonts w:ascii="Consolas" w:hAnsi="Consolas"/>
          <w:b w:val="0"/>
          <w:i w:val="0"/>
          <w:sz w:val="18"/>
        </w:rPr>
        <w:t>completed_at = now()</w:t>
      </w:r>
      <w:r>
        <w:rPr>
          <w:b w:val="0"/>
          <w:i w:val="0"/>
        </w:rPr>
        <w:t>.</w:t>
      </w:r>
    </w:p>
    <w:p>
      <w:bookmarkStart w:id="64" w:name="ref_section_57"/>
      <w:pPr>
        <w:pStyle w:val="Heading3"/>
      </w:pPr>
      <w:r>
        <w:t>9. Mở rộng</w:t>
      </w:r>
      <w:bookmarkEnd w:id="64"/>
    </w:p>
    <w:p>
      <w:pPr>
        <w:pStyle w:val="ListBullet"/>
      </w:pPr>
      <w:r>
        <w:rPr>
          <w:b/>
          <w:i w:val="0"/>
        </w:rPr>
        <w:t xml:space="preserve">1a. Một mục đích ở trạng thái </w:t>
      </w:r>
      <w:r>
        <w:rPr>
          <w:rFonts w:ascii="Consolas" w:hAnsi="Consolas"/>
          <w:b/>
          <w:i w:val="0"/>
          <w:sz w:val="18"/>
        </w:rPr>
        <w:t>superseded</w:t>
      </w:r>
      <w:r>
        <w:rPr>
          <w:b/>
          <w:i w:val="0"/>
        </w:rPr>
        <w:t>:</w:t>
      </w:r>
      <w:r>
        <w:rPr>
          <w:b w:val="0"/>
          <w:i w:val="0"/>
        </w:rPr>
        <w:t xml:space="preserve"> app hiện văn bản điều khoản mới, nêu đây là bản mới, và yêu cầu bật lại; trong lúc chờ, </w:t>
      </w:r>
      <w:r>
        <w:rPr>
          <w:rFonts w:ascii="Consolas" w:hAnsi="Consolas"/>
          <w:b w:val="0"/>
          <w:i w:val="0"/>
          <w:sz w:val="18"/>
        </w:rPr>
        <w:t>privacy.has_consent()</w:t>
      </w:r>
      <w:r>
        <w:rPr>
          <w:b w:val="0"/>
          <w:i w:val="0"/>
        </w:rPr>
        <w:t xml:space="preserve"> trả false cho mục đích đó (FR-05-07).</w:t>
      </w:r>
    </w:p>
    <w:p>
      <w:pPr>
        <w:pStyle w:val="ListBullet"/>
      </w:pPr>
      <w:r>
        <w:rPr>
          <w:b/>
          <w:i w:val="0"/>
        </w:rPr>
        <w:t xml:space="preserve">2a. Mục đích không tồn tại trong </w:t>
      </w:r>
      <w:r>
        <w:rPr>
          <w:rFonts w:ascii="Consolas" w:hAnsi="Consolas"/>
          <w:b/>
          <w:i w:val="0"/>
          <w:sz w:val="18"/>
        </w:rPr>
        <w:t>consent_purposes</w:t>
      </w:r>
      <w:r>
        <w:rPr>
          <w:b/>
          <w:i w:val="0"/>
        </w:rPr>
        <w:t>:</w:t>
      </w:r>
      <w:r>
        <w:rPr>
          <w:b w:val="0"/>
          <w:i w:val="0"/>
        </w:rPr>
        <w:t xml:space="preserve"> trả 404 </w:t>
      </w:r>
      <w:r>
        <w:rPr>
          <w:rFonts w:ascii="Consolas" w:hAnsi="Consolas"/>
          <w:b w:val="0"/>
          <w:i w:val="0"/>
          <w:sz w:val="18"/>
        </w:rPr>
        <w:t>code = purpose_not_found</w:t>
      </w:r>
      <w:r>
        <w:rPr>
          <w:b w:val="0"/>
          <w:i w:val="0"/>
        </w:rPr>
        <w:t>.</w:t>
      </w:r>
    </w:p>
    <w:p>
      <w:pPr>
        <w:pStyle w:val="ListBullet"/>
      </w:pPr>
      <w:r>
        <w:rPr>
          <w:b/>
          <w:i w:val="0"/>
        </w:rPr>
        <w:t>4a. A02 không bật mục đích nào và bấm "Lưu" (thiếu đồng ý):</w:t>
      </w:r>
      <w:r>
        <w:rPr>
          <w:b w:val="0"/>
          <w:i w:val="0"/>
        </w:rPr>
        <w:t xml:space="preserve"> app không gửi </w:t>
      </w:r>
      <w:r>
        <w:rPr>
          <w:rFonts w:ascii="Consolas" w:hAnsi="Consolas"/>
          <w:b w:val="0"/>
          <w:i w:val="0"/>
          <w:sz w:val="18"/>
        </w:rPr>
        <w:t>POST /me/consents</w:t>
      </w:r>
      <w:r>
        <w:rPr>
          <w:b w:val="0"/>
          <w:i w:val="0"/>
        </w:rPr>
        <w:t xml:space="preserve">; trạng thái giữ </w:t>
      </w:r>
      <w:r>
        <w:rPr>
          <w:rFonts w:ascii="Consolas" w:hAnsi="Consolas"/>
          <w:b w:val="0"/>
          <w:i w:val="0"/>
          <w:sz w:val="18"/>
        </w:rPr>
        <w:t>none</w:t>
      </w:r>
      <w:r>
        <w:rPr>
          <w:b w:val="0"/>
          <w:i w:val="0"/>
        </w:rPr>
        <w:t xml:space="preserve">. App nêu hệ quả bằng chữ: không có </w:t>
      </w:r>
      <w:r>
        <w:rPr>
          <w:rFonts w:ascii="Consolas" w:hAnsi="Consolas"/>
          <w:b w:val="0"/>
          <w:i w:val="0"/>
          <w:sz w:val="18"/>
        </w:rPr>
        <w:t>health_profile</w:t>
      </w:r>
      <w:r>
        <w:rPr>
          <w:b w:val="0"/>
          <w:i w:val="0"/>
        </w:rPr>
        <w:t xml:space="preserve"> thì "chưa có mục tiêu" năng lượng (BR-CONSENT-02); không có </w:t>
      </w:r>
      <w:r>
        <w:rPr>
          <w:rFonts w:ascii="Consolas" w:hAnsi="Consolas"/>
          <w:b w:val="0"/>
          <w:i w:val="0"/>
          <w:sz w:val="18"/>
        </w:rPr>
        <w:t>personalization</w:t>
      </w:r>
      <w:r>
        <w:rPr>
          <w:b w:val="0"/>
          <w:i w:val="0"/>
        </w:rPr>
        <w:t xml:space="preserve"> thì gợi ý dựa trên trung bình món và 5 món hay ăn (BR-CONSENT-03). Luồng UC09 vẫn đi tiếp.</w:t>
      </w:r>
    </w:p>
    <w:p>
      <w:pPr>
        <w:pStyle w:val="ListBullet"/>
      </w:pPr>
      <w:r>
        <w:rPr>
          <w:b/>
          <w:i w:val="0"/>
        </w:rPr>
        <w:t xml:space="preserve">6a. </w:t>
      </w:r>
      <w:r>
        <w:rPr>
          <w:rFonts w:ascii="Consolas" w:hAnsi="Consolas"/>
          <w:b/>
          <w:i w:val="0"/>
          <w:sz w:val="18"/>
        </w:rPr>
        <w:t>policy_version_id</w:t>
      </w:r>
      <w:r>
        <w:rPr>
          <w:b/>
          <w:i w:val="0"/>
        </w:rPr>
        <w:t xml:space="preserve"> không phải bản hiện hành (điều khoản vừa đổi trong lúc A02 đọc):</w:t>
      </w:r>
      <w:r>
        <w:rPr>
          <w:b w:val="0"/>
          <w:i w:val="0"/>
        </w:rPr>
        <w:t xml:space="preserve"> trả 409 </w:t>
      </w:r>
      <w:r>
        <w:rPr>
          <w:rFonts w:ascii="Consolas" w:hAnsi="Consolas"/>
          <w:b w:val="0"/>
          <w:i w:val="0"/>
          <w:sz w:val="18"/>
        </w:rPr>
        <w:t>code = policy_outdated</w:t>
      </w:r>
      <w:r>
        <w:rPr>
          <w:b w:val="0"/>
          <w:i w:val="0"/>
        </w:rPr>
        <w:t>, không ghi dòng nào; app tải lại bản hiện hành (bước 2) và hỏi lại.</w:t>
      </w:r>
    </w:p>
    <w:p>
      <w:pPr>
        <w:pStyle w:val="ListBullet"/>
      </w:pPr>
      <w:r>
        <w:rPr>
          <w:b/>
          <w:i w:val="0"/>
        </w:rPr>
        <w:t xml:space="preserve">6b. Mục đích đã </w:t>
      </w:r>
      <w:r>
        <w:rPr>
          <w:rFonts w:ascii="Consolas" w:hAnsi="Consolas"/>
          <w:b/>
          <w:i w:val="0"/>
          <w:sz w:val="18"/>
        </w:rPr>
        <w:t>granted</w:t>
      </w:r>
      <w:r>
        <w:rPr>
          <w:b/>
          <w:i w:val="0"/>
        </w:rPr>
        <w:t xml:space="preserve"> với đúng bản hiện hành (gửi lại do mất mạng):</w:t>
      </w:r>
      <w:r>
        <w:rPr>
          <w:b w:val="0"/>
          <w:i w:val="0"/>
        </w:rPr>
        <w:t xml:space="preserve"> </w:t>
      </w:r>
      <w:r>
        <w:rPr>
          <w:rFonts w:ascii="Consolas" w:hAnsi="Consolas"/>
          <w:b w:val="0"/>
          <w:i w:val="0"/>
          <w:sz w:val="18"/>
        </w:rPr>
        <w:t>privacy</w:t>
      </w:r>
      <w:r>
        <w:rPr>
          <w:b w:val="0"/>
          <w:i w:val="0"/>
        </w:rPr>
        <w:t xml:space="preserve"> không ghi dòng mới cho mục đích đó và trả 200 với trạng thái hiện tại (lũy đẳng).</w:t>
      </w:r>
    </w:p>
    <w:p>
      <w:pPr>
        <w:pStyle w:val="ListBullet"/>
      </w:pPr>
      <w:r>
        <w:rPr>
          <w:b/>
          <w:i w:val="0"/>
        </w:rPr>
        <w:t xml:space="preserve">6c. Gửi mục đích </w:t>
      </w:r>
      <w:r>
        <w:rPr>
          <w:rFonts w:ascii="Consolas" w:hAnsi="Consolas"/>
          <w:b/>
          <w:i w:val="0"/>
          <w:sz w:val="18"/>
        </w:rPr>
        <w:t>survey</w:t>
      </w:r>
      <w:r>
        <w:rPr>
          <w:b/>
          <w:i w:val="0"/>
        </w:rPr>
        <w:t xml:space="preserve"> hoặc mã lạ:</w:t>
      </w:r>
      <w:r>
        <w:rPr>
          <w:b w:val="0"/>
          <w:i w:val="0"/>
        </w:rPr>
        <w:t xml:space="preserve"> trả 422 </w:t>
      </w:r>
      <w:r>
        <w:rPr>
          <w:rFonts w:ascii="Consolas" w:hAnsi="Consolas"/>
          <w:b w:val="0"/>
          <w:i w:val="0"/>
          <w:sz w:val="18"/>
        </w:rPr>
        <w:t>code = purpose_not_allowed</w:t>
      </w:r>
      <w:r>
        <w:rPr>
          <w:b w:val="0"/>
          <w:i w:val="0"/>
        </w:rPr>
        <w:t>; không ghi dòng nào cho cả yêu cầu.</w:t>
      </w:r>
    </w:p>
    <w:p>
      <w:pPr>
        <w:pStyle w:val="ListBullet"/>
      </w:pPr>
      <w:r>
        <w:rPr>
          <w:b/>
          <w:i w:val="0"/>
        </w:rPr>
        <w:t xml:space="preserve">9a. Mục đích đang ở </w:t>
      </w:r>
      <w:r>
        <w:rPr>
          <w:rFonts w:ascii="Consolas" w:hAnsi="Consolas"/>
          <w:b/>
          <w:i w:val="0"/>
          <w:sz w:val="18"/>
        </w:rPr>
        <w:t>none</w:t>
      </w:r>
      <w:r>
        <w:rPr>
          <w:b/>
          <w:i w:val="0"/>
        </w:rPr>
        <w:t xml:space="preserve"> hoặc </w:t>
      </w:r>
      <w:r>
        <w:rPr>
          <w:rFonts w:ascii="Consolas" w:hAnsi="Consolas"/>
          <w:b/>
          <w:i w:val="0"/>
          <w:sz w:val="18"/>
        </w:rPr>
        <w:t>withdrawn</w:t>
      </w:r>
      <w:r>
        <w:rPr>
          <w:b/>
          <w:i w:val="0"/>
        </w:rPr>
        <w:t xml:space="preserve"> (gửi lại do mất mạng, hoặc rút hai lần):</w:t>
      </w:r>
      <w:r>
        <w:rPr>
          <w:b w:val="0"/>
          <w:i w:val="0"/>
        </w:rPr>
        <w:t xml:space="preserve"> </w:t>
      </w:r>
      <w:r>
        <w:rPr>
          <w:rFonts w:ascii="Consolas" w:hAnsi="Consolas"/>
          <w:b w:val="0"/>
          <w:i w:val="0"/>
          <w:sz w:val="18"/>
        </w:rPr>
        <w:t>privacy</w:t>
      </w:r>
      <w:r>
        <w:rPr>
          <w:b w:val="0"/>
          <w:i w:val="0"/>
        </w:rPr>
        <w:t xml:space="preserve"> trả 200 với trạng thái hiện tại, không ghi </w:t>
      </w:r>
      <w:r>
        <w:rPr>
          <w:rFonts w:ascii="Consolas" w:hAnsi="Consolas"/>
          <w:b w:val="0"/>
          <w:i w:val="0"/>
          <w:sz w:val="18"/>
        </w:rPr>
        <w:t>consent_events</w:t>
      </w:r>
      <w:r>
        <w:rPr>
          <w:b w:val="0"/>
          <w:i w:val="0"/>
        </w:rPr>
        <w:t xml:space="preserve">, không tăng </w:t>
      </w:r>
      <w:r>
        <w:rPr>
          <w:rFonts w:ascii="Consolas" w:hAnsi="Consolas"/>
          <w:b w:val="0"/>
          <w:i w:val="0"/>
          <w:sz w:val="18"/>
        </w:rPr>
        <w:t>token_version</w:t>
      </w:r>
      <w:r>
        <w:rPr>
          <w:b w:val="0"/>
          <w:i w:val="0"/>
        </w:rPr>
        <w:t xml:space="preserve">, không tạo </w:t>
      </w:r>
      <w:r>
        <w:rPr>
          <w:rFonts w:ascii="Consolas" w:hAnsi="Consolas"/>
          <w:b w:val="0"/>
          <w:i w:val="0"/>
          <w:sz w:val="18"/>
        </w:rPr>
        <w:t>dsr_requests</w:t>
      </w:r>
      <w:r>
        <w:rPr>
          <w:b w:val="0"/>
          <w:i w:val="0"/>
        </w:rPr>
        <w:t xml:space="preserve"> mới (lũy đẳng).</w:t>
      </w:r>
    </w:p>
    <w:p>
      <w:pPr>
        <w:pStyle w:val="ListBullet"/>
      </w:pPr>
      <w:r>
        <w:rPr>
          <w:b/>
          <w:i w:val="0"/>
        </w:rPr>
        <w:t>9b. Lỗi CSDL ở bước 9:</w:t>
      </w:r>
      <w:r>
        <w:rPr>
          <w:b w:val="0"/>
          <w:i w:val="0"/>
        </w:rPr>
        <w:t xml:space="preserve"> giao dịch rollback; không có sự kiện rút, </w:t>
      </w:r>
      <w:r>
        <w:rPr>
          <w:rFonts w:ascii="Consolas" w:hAnsi="Consolas"/>
          <w:b w:val="0"/>
          <w:i w:val="0"/>
          <w:sz w:val="18"/>
        </w:rPr>
        <w:t>token_version</w:t>
      </w:r>
      <w:r>
        <w:rPr>
          <w:b w:val="0"/>
          <w:i w:val="0"/>
        </w:rPr>
        <w:t xml:space="preserve"> không đổi; trả 5xx; công tắc trên app quay về bật và app cho thử lại.</w:t>
      </w:r>
    </w:p>
    <w:p>
      <w:pPr>
        <w:pStyle w:val="ListBullet"/>
      </w:pPr>
      <w:r>
        <w:rPr>
          <w:b/>
          <w:i w:val="0"/>
        </w:rPr>
        <w:t>11a. Job xoá lỗi:</w:t>
      </w:r>
      <w:r>
        <w:rPr>
          <w:b w:val="0"/>
          <w:i w:val="0"/>
        </w:rPr>
        <w:t xml:space="preserve"> worker thử lại theo chính sách thử lại; bộ xoá lũy đẳng nên chạy lại không hỏng dữ liệu. Nếu tới 24 giờ sau </w:t>
      </w:r>
      <w:r>
        <w:rPr>
          <w:rFonts w:ascii="Consolas" w:hAnsi="Consolas"/>
          <w:b w:val="0"/>
          <w:i w:val="0"/>
          <w:sz w:val="18"/>
        </w:rPr>
        <w:t>received_at</w:t>
      </w:r>
      <w:r>
        <w:rPr>
          <w:b w:val="0"/>
          <w:i w:val="0"/>
        </w:rPr>
        <w:t xml:space="preserve"> vẫn chưa </w:t>
      </w:r>
      <w:r>
        <w:rPr>
          <w:rFonts w:ascii="Consolas" w:hAnsi="Consolas"/>
          <w:b w:val="0"/>
          <w:i w:val="0"/>
          <w:sz w:val="18"/>
        </w:rPr>
        <w:t>completed</w:t>
      </w:r>
      <w:r>
        <w:rPr>
          <w:b w:val="0"/>
          <w:i w:val="0"/>
        </w:rPr>
        <w:t>, yêu cầu hiện ở danh sách quá hạn của Quản trị viên (UC27).</w:t>
      </w:r>
    </w:p>
    <w:p>
      <w:pPr>
        <w:pStyle w:val="ListBullet"/>
      </w:pPr>
      <w:r>
        <w:rPr>
          <w:b/>
          <w:i w:val="0"/>
        </w:rPr>
        <w:t>11b. Người dùng đồng ý lại trước khi job xoá chạy xong:</w:t>
      </w:r>
      <w:r>
        <w:rPr>
          <w:b w:val="0"/>
          <w:i w:val="0"/>
        </w:rPr>
        <w:t xml:space="preserve"> job vẫn xoá dữ liệu đã thu trước lúc rút; dữ liệu mới chỉ được thu sau sự kiện grant mới.</w:t>
      </w:r>
    </w:p>
    <w:p>
      <w:pPr>
        <w:pStyle w:val="ListBullet"/>
      </w:pPr>
      <w:r>
        <w:rPr>
          <w:b/>
          <w:i w:val="0"/>
        </w:rPr>
        <w:t>*a. Mất mạng hoặc quá thời gian ở bước 5 hoặc 8:</w:t>
      </w:r>
      <w:r>
        <w:rPr>
          <w:b w:val="0"/>
          <w:i w:val="0"/>
        </w:rPr>
        <w:t xml:space="preserve"> app gửi lại cùng nội dung; cả hai endpoint lũy đẳng theo 6b và 9a.</w:t>
      </w:r>
    </w:p>
    <w:p>
      <w:pPr>
        <w:pStyle w:val="ListBullet"/>
      </w:pPr>
      <w:r>
        <w:rPr>
          <w:b/>
          <w:i w:val="0"/>
        </w:rPr>
        <w:t>*b. Không khả thi:</w:t>
      </w:r>
      <w:r>
        <w:rPr>
          <w:b w:val="0"/>
          <w:i w:val="0"/>
        </w:rPr>
        <w:t xml:space="preserve"> không áp dụng.</w:t>
      </w:r>
    </w:p>
    <w:p>
      <w:bookmarkStart w:id="65" w:name="ref_section_58"/>
      <w:pPr>
        <w:pStyle w:val="Heading3"/>
      </w:pPr>
      <w:r>
        <w:t>Ghi chú đối chiếu của báo cáo</w:t>
      </w:r>
      <w:bookmarkEnd w:id="65"/>
    </w:p>
    <w:p>
      <w:r>
        <w:rPr>
          <w:b w:val="0"/>
          <w:i w:val="0"/>
        </w:rPr>
        <w:t>Giữ phạm vi yêu cầu của đặc tả nguồn; cần kiểm thử theo môi trường và phiên bản thực tế trước khi ghi kết quả nghiệm thu.</w:t>
      </w:r>
    </w:p>
    <w:p>
      <w:r>
        <w:rPr>
          <w:b/>
          <w:i w:val="0"/>
        </w:rPr>
        <w:t>Nguồn:</w:t>
      </w:r>
      <w:r>
        <w:rPr>
          <w:b w:val="0"/>
          <w:i w:val="0"/>
        </w:rPr>
        <w:t xml:space="preserve"> </w:t>
      </w:r>
      <w:r>
        <w:rPr>
          <w:rFonts w:ascii="Consolas" w:hAnsi="Consolas"/>
          <w:b w:val="0"/>
          <w:i w:val="0"/>
          <w:sz w:val="18"/>
        </w:rPr>
        <w:t>Tastoria/docs/sad/use-cases/UC05.md</w:t>
      </w:r>
      <w:r>
        <w:rPr>
          <w:b w:val="0"/>
          <w:i w:val="0"/>
        </w:rPr>
        <w:t>. Mã nghiệp vụ: BR-CONSENT-01, BR-CONSENT-02, BR-CONSENT-03, BR-CONSENT-04, BR-DSR-01.</w:t>
      </w:r>
    </w:p>
    <w:p>
      <w:r>
        <w:rPr>
          <w:b/>
          <w:i w:val="0"/>
        </w:rPr>
        <w:t>Dữ liệu liên quan:</w:t>
      </w:r>
      <w:r>
        <w:rPr>
          <w:b w:val="0"/>
          <w:i w:val="0"/>
        </w:rPr>
        <w:t xml:space="preserve"> </w:t>
      </w:r>
      <w:r>
        <w:rPr>
          <w:rFonts w:ascii="Consolas" w:hAnsi="Consolas"/>
          <w:b w:val="0"/>
          <w:i w:val="0"/>
          <w:sz w:val="18"/>
        </w:rPr>
        <w:t>consent_purposes</w:t>
      </w:r>
      <w:r>
        <w:rPr>
          <w:b w:val="0"/>
          <w:i w:val="0"/>
        </w:rPr>
        <w:t xml:space="preserve">, </w:t>
      </w:r>
      <w:r>
        <w:rPr>
          <w:rFonts w:ascii="Consolas" w:hAnsi="Consolas"/>
          <w:b w:val="0"/>
          <w:i w:val="0"/>
          <w:sz w:val="18"/>
        </w:rPr>
        <w:t>policy_versions</w:t>
      </w:r>
      <w:r>
        <w:rPr>
          <w:b w:val="0"/>
          <w:i w:val="0"/>
        </w:rPr>
        <w:t xml:space="preserve">, </w:t>
      </w:r>
      <w:r>
        <w:rPr>
          <w:rFonts w:ascii="Consolas" w:hAnsi="Consolas"/>
          <w:b w:val="0"/>
          <w:i w:val="0"/>
          <w:sz w:val="18"/>
        </w:rPr>
        <w:t>consent_events</w:t>
      </w:r>
      <w:r>
        <w:rPr>
          <w:b w:val="0"/>
          <w:i w:val="0"/>
        </w:rPr>
        <w:t xml:space="preserve">, </w:t>
      </w:r>
      <w:r>
        <w:rPr>
          <w:rFonts w:ascii="Consolas" w:hAnsi="Consolas"/>
          <w:b w:val="0"/>
          <w:i w:val="0"/>
          <w:sz w:val="18"/>
        </w:rPr>
        <w:t>v_current_consents</w:t>
      </w:r>
      <w:r>
        <w:rPr>
          <w:b w:val="0"/>
          <w:i w:val="0"/>
        </w:rPr>
        <w:t xml:space="preserve">, </w:t>
      </w:r>
      <w:r>
        <w:rPr>
          <w:rFonts w:ascii="Consolas" w:hAnsi="Consolas"/>
          <w:b w:val="0"/>
          <w:i w:val="0"/>
          <w:sz w:val="18"/>
        </w:rPr>
        <w:t>users</w:t>
      </w:r>
      <w:r>
        <w:rPr>
          <w:b w:val="0"/>
          <w:i w:val="0"/>
        </w:rPr>
        <w:t xml:space="preserve">, </w:t>
      </w:r>
      <w:r>
        <w:rPr>
          <w:rFonts w:ascii="Consolas" w:hAnsi="Consolas"/>
          <w:b w:val="0"/>
          <w:i w:val="0"/>
          <w:sz w:val="18"/>
        </w:rPr>
        <w:t>dsr_requests</w:t>
      </w:r>
      <w:r>
        <w:rPr>
          <w:b w:val="0"/>
          <w:i w:val="0"/>
        </w:rPr>
        <w:t xml:space="preserve">, </w:t>
      </w:r>
      <w:r>
        <w:rPr>
          <w:rFonts w:ascii="Consolas" w:hAnsi="Consolas"/>
          <w:b w:val="0"/>
          <w:i w:val="0"/>
          <w:sz w:val="18"/>
        </w:rPr>
        <w:t>profiles</w:t>
      </w:r>
      <w:r>
        <w:rPr>
          <w:b w:val="0"/>
          <w:i w:val="0"/>
        </w:rPr>
        <w:t xml:space="preserve">, </w:t>
      </w:r>
      <w:r>
        <w:rPr>
          <w:rFonts w:ascii="Consolas" w:hAnsi="Consolas"/>
          <w:b w:val="0"/>
          <w:i w:val="0"/>
          <w:sz w:val="18"/>
        </w:rPr>
        <w:t>interactions</w:t>
      </w:r>
      <w:r>
        <w:rPr>
          <w:b w:val="0"/>
          <w:i w:val="0"/>
        </w:rPr>
        <w:t xml:space="preserve">, </w:t>
      </w:r>
      <w:r>
        <w:rPr>
          <w:rFonts w:ascii="Consolas" w:hAnsi="Consolas"/>
          <w:b w:val="0"/>
          <w:i w:val="0"/>
          <w:sz w:val="18"/>
        </w:rPr>
        <w:t>scan_images</w:t>
      </w:r>
      <w:r>
        <w:rPr>
          <w:b w:val="0"/>
          <w:i w:val="0"/>
        </w:rPr>
        <w:t>.</w:t>
      </w:r>
    </w:p>
    <w:p>
      <w:r>
        <w:rPr>
          <w:b/>
          <w:i w:val="0"/>
        </w:rPr>
        <w:t>Điểm giao tiếp:</w:t>
      </w:r>
      <w:r>
        <w:rPr>
          <w:b w:val="0"/>
          <w:i w:val="0"/>
        </w:rPr>
        <w:t xml:space="preserve"> </w:t>
      </w:r>
      <w:r>
        <w:rPr>
          <w:rFonts w:ascii="Consolas" w:hAnsi="Consolas"/>
          <w:b w:val="0"/>
          <w:i w:val="0"/>
          <w:sz w:val="18"/>
        </w:rPr>
        <w:t>GET /policies/{purpose}/current</w:t>
      </w:r>
      <w:r>
        <w:rPr>
          <w:b w:val="0"/>
          <w:i w:val="0"/>
        </w:rPr>
        <w:t xml:space="preserve">; </w:t>
      </w:r>
      <w:r>
        <w:rPr>
          <w:rFonts w:ascii="Consolas" w:hAnsi="Consolas"/>
          <w:b w:val="0"/>
          <w:i w:val="0"/>
          <w:sz w:val="18"/>
        </w:rPr>
        <w:t>GET /me/consents</w:t>
      </w:r>
      <w:r>
        <w:rPr>
          <w:b w:val="0"/>
          <w:i w:val="0"/>
        </w:rPr>
        <w:t xml:space="preserve">; </w:t>
      </w:r>
      <w:r>
        <w:rPr>
          <w:rFonts w:ascii="Consolas" w:hAnsi="Consolas"/>
          <w:b w:val="0"/>
          <w:i w:val="0"/>
          <w:sz w:val="18"/>
        </w:rPr>
        <w:t>POST /me/consents</w:t>
      </w:r>
      <w:r>
        <w:rPr>
          <w:b w:val="0"/>
          <w:i w:val="0"/>
        </w:rPr>
        <w:t xml:space="preserve">; </w:t>
      </w:r>
      <w:r>
        <w:rPr>
          <w:rFonts w:ascii="Consolas" w:hAnsi="Consolas"/>
          <w:b w:val="0"/>
          <w:i w:val="0"/>
          <w:sz w:val="18"/>
        </w:rPr>
        <w:t>POST /me/consents/{purpose}/withdraw</w:t>
      </w:r>
      <w:r>
        <w:rPr>
          <w:b w:val="0"/>
          <w:i w:val="0"/>
        </w:rPr>
        <w:t>.</w:t>
      </w:r>
    </w:p>
    <w:p>
      <w:bookmarkStart w:id="66" w:name="ref_section_59"/>
      <w:pPr>
        <w:pStyle w:val="Heading2"/>
      </w:pPr>
      <w:r>
        <w:t>UC06 — Tải về dữ liệu cá nhân</w:t>
      </w:r>
      <w:bookmarkEnd w:id="66"/>
    </w:p>
    <w:p>
      <w:bookmarkStart w:id="67" w:name="ref_section_60"/>
      <w:pPr>
        <w:pStyle w:val="Heading3"/>
      </w:pPr>
      <w:r>
        <w:t>1. Mục tiêu trong ngữ cảnh</w:t>
      </w:r>
      <w:bookmarkEnd w:id="67"/>
    </w:p>
    <w:p>
      <w:r>
        <w:rPr>
          <w:b w:val="0"/>
          <w:i w:val="0"/>
        </w:rPr>
        <w:t>Người dùng (A02) yêu cầu một bản sao toàn bộ dữ liệu cá nhân Tastoria đang giữ về mình, ở định dạng máy đọc được, và tải về khi bản sao sẵn sàng. Yêu cầu được ghi nhận như một yêu cầu của chủ thể dữ liệu và hệ thống tự hoàn tất trong ≤ 24 giờ.</w:t>
      </w:r>
    </w:p>
    <w:p>
      <w:bookmarkStart w:id="68" w:name="ref_section_61"/>
      <w:pPr>
        <w:pStyle w:val="Heading3"/>
      </w:pPr>
      <w:r>
        <w:t>2. Phạm vi và mức</w:t>
      </w:r>
      <w:bookmarkEnd w:id="68"/>
    </w:p>
    <w:p>
      <w:pPr>
        <w:pStyle w:val="ListBullet"/>
      </w:pPr>
      <w:r>
        <w:rPr>
          <w:b w:val="0"/>
          <w:i w:val="0"/>
        </w:rPr>
        <w:t xml:space="preserve">Phạm vi: hệ thống Tastoria, module </w:t>
      </w:r>
      <w:r>
        <w:rPr>
          <w:rFonts w:ascii="Consolas" w:hAnsi="Consolas"/>
          <w:b w:val="0"/>
          <w:i w:val="0"/>
          <w:sz w:val="18"/>
        </w:rPr>
        <w:t>privacy</w:t>
      </w:r>
      <w:r>
        <w:rPr>
          <w:b w:val="0"/>
          <w:i w:val="0"/>
        </w:rPr>
        <w:t xml:space="preserve"> (M03) nhận yêu cầu, chạy job xuất trong worker và phục vụ tải về. Dữ liệu của các module khác được lấy qua sổ đăng ký dữ liệu cá nhân của </w:t>
      </w:r>
      <w:r>
        <w:rPr>
          <w:rFonts w:ascii="Consolas" w:hAnsi="Consolas"/>
          <w:b w:val="0"/>
          <w:i w:val="0"/>
          <w:sz w:val="18"/>
        </w:rPr>
        <w:t>core</w:t>
      </w:r>
      <w:r>
        <w:rPr>
          <w:b w:val="0"/>
          <w:i w:val="0"/>
        </w:rPr>
        <w:t xml:space="preserve"> (M01): mỗi module sở hữu dữ liệu cá nhân (</w:t>
      </w:r>
      <w:r>
        <w:rPr>
          <w:rFonts w:ascii="Consolas" w:hAnsi="Consolas"/>
          <w:b w:val="0"/>
          <w:i w:val="0"/>
          <w:sz w:val="18"/>
        </w:rPr>
        <w:t>identity</w:t>
      </w:r>
      <w:r>
        <w:rPr>
          <w:b w:val="0"/>
          <w:i w:val="0"/>
        </w:rPr>
        <w:t xml:space="preserve">, </w:t>
      </w:r>
      <w:r>
        <w:rPr>
          <w:rFonts w:ascii="Consolas" w:hAnsi="Consolas"/>
          <w:b w:val="0"/>
          <w:i w:val="0"/>
          <w:sz w:val="18"/>
        </w:rPr>
        <w:t>profile</w:t>
      </w:r>
      <w:r>
        <w:rPr>
          <w:b w:val="0"/>
          <w:i w:val="0"/>
        </w:rPr>
        <w:t xml:space="preserve">, </w:t>
      </w:r>
      <w:r>
        <w:rPr>
          <w:rFonts w:ascii="Consolas" w:hAnsi="Consolas"/>
          <w:b w:val="0"/>
          <w:i w:val="0"/>
          <w:sz w:val="18"/>
        </w:rPr>
        <w:t>pantry</w:t>
      </w:r>
      <w:r>
        <w:rPr>
          <w:b w:val="0"/>
          <w:i w:val="0"/>
        </w:rPr>
        <w:t xml:space="preserve">, </w:t>
      </w:r>
      <w:r>
        <w:rPr>
          <w:rFonts w:ascii="Consolas" w:hAnsi="Consolas"/>
          <w:b w:val="0"/>
          <w:i w:val="0"/>
          <w:sz w:val="18"/>
        </w:rPr>
        <w:t>scan</w:t>
      </w:r>
      <w:r>
        <w:rPr>
          <w:b w:val="0"/>
          <w:i w:val="0"/>
        </w:rPr>
        <w:t xml:space="preserve">, </w:t>
      </w:r>
      <w:r>
        <w:rPr>
          <w:rFonts w:ascii="Consolas" w:hAnsi="Consolas"/>
          <w:b w:val="0"/>
          <w:i w:val="0"/>
          <w:sz w:val="18"/>
        </w:rPr>
        <w:t>substitute</w:t>
      </w:r>
      <w:r>
        <w:rPr>
          <w:b w:val="0"/>
          <w:i w:val="0"/>
        </w:rPr>
        <w:t xml:space="preserve">, </w:t>
      </w:r>
      <w:r>
        <w:rPr>
          <w:rFonts w:ascii="Consolas" w:hAnsi="Consolas"/>
          <w:b w:val="0"/>
          <w:i w:val="0"/>
          <w:sz w:val="18"/>
        </w:rPr>
        <w:t>meal</w:t>
      </w:r>
      <w:r>
        <w:rPr>
          <w:b w:val="0"/>
          <w:i w:val="0"/>
        </w:rPr>
        <w:t xml:space="preserve">, </w:t>
      </w:r>
      <w:r>
        <w:rPr>
          <w:rFonts w:ascii="Consolas" w:hAnsi="Consolas"/>
          <w:b w:val="0"/>
          <w:i w:val="0"/>
          <w:sz w:val="18"/>
        </w:rPr>
        <w:t>cooking</w:t>
      </w:r>
      <w:r>
        <w:rPr>
          <w:b w:val="0"/>
          <w:i w:val="0"/>
        </w:rPr>
        <w:t xml:space="preserve">, </w:t>
      </w:r>
      <w:r>
        <w:rPr>
          <w:rFonts w:ascii="Consolas" w:hAnsi="Consolas"/>
          <w:b w:val="0"/>
          <w:i w:val="0"/>
          <w:sz w:val="18"/>
        </w:rPr>
        <w:t>events</w:t>
      </w:r>
      <w:r>
        <w:rPr>
          <w:b w:val="0"/>
          <w:i w:val="0"/>
        </w:rPr>
        <w:t xml:space="preserve">) đăng ký một bộ xuất; </w:t>
      </w:r>
      <w:r>
        <w:rPr>
          <w:rFonts w:ascii="Consolas" w:hAnsi="Consolas"/>
          <w:b w:val="0"/>
          <w:i w:val="0"/>
          <w:sz w:val="18"/>
        </w:rPr>
        <w:t>privacy</w:t>
      </w:r>
      <w:r>
        <w:rPr>
          <w:b w:val="0"/>
          <w:i w:val="0"/>
        </w:rPr>
        <w:t xml:space="preserve"> chỉ gọi </w:t>
      </w:r>
      <w:r>
        <w:rPr>
          <w:rFonts w:ascii="Consolas" w:hAnsi="Consolas"/>
          <w:b w:val="0"/>
          <w:i w:val="0"/>
          <w:sz w:val="18"/>
        </w:rPr>
        <w:t>core</w:t>
      </w:r>
      <w:r>
        <w:rPr>
          <w:b w:val="0"/>
          <w:i w:val="0"/>
        </w:rPr>
        <w:t xml:space="preserve">. Việc giải mã cột sức khoẻ chỉ do bộ xuất của </w:t>
      </w:r>
      <w:r>
        <w:rPr>
          <w:rFonts w:ascii="Consolas" w:hAnsi="Consolas"/>
          <w:b w:val="0"/>
          <w:i w:val="0"/>
          <w:sz w:val="18"/>
        </w:rPr>
        <w:t>profile</w:t>
      </w:r>
      <w:r>
        <w:rPr>
          <w:b w:val="0"/>
          <w:i w:val="0"/>
        </w:rPr>
        <w:t xml:space="preserve"> làm.</w:t>
      </w:r>
    </w:p>
    <w:p>
      <w:pPr>
        <w:pStyle w:val="ListBullet"/>
      </w:pPr>
      <w:r>
        <w:rPr>
          <w:b w:val="0"/>
          <w:i w:val="0"/>
        </w:rPr>
        <w:t>Mức: mục tiêu người dùng, bất đồng bộ (gửi yêu cầu, quay lại tải sau).</w:t>
      </w:r>
    </w:p>
    <w:p>
      <w:bookmarkStart w:id="69" w:name="ref_section_62"/>
      <w:pPr>
        <w:pStyle w:val="Heading3"/>
      </w:pPr>
      <w:r>
        <w:t>3. Tác nhân và bên liên quan (quyền lợi)</w:t>
      </w:r>
      <w:bookmarkEnd w:id="69"/>
    </w:p>
    <w:p>
      <w:bookmarkStart w:id="70" w:name="ref_table_6"/>
      <w:pPr>
        <w:keepNext/>
        <w:jc w:val="center"/>
      </w:pPr>
      <w:r>
        <w:rPr>
          <w:b w:val="0"/>
          <w:i w:val="0"/>
          <w:sz w:val="20"/>
        </w:rPr>
        <w:t>Bảng 6. 3. Tác nhân và bên liên quan (quyền lợi)</w:t>
      </w:r>
      <w:bookmarkEnd w:id="70"/>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Tác nhân / bên liên quan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A02 Người dùng (chính)</w:t>
            </w:r>
          </w:p>
        </w:tc>
        <w:tc>
          <w:tcPr>
            <w:tcW w:type="dxa" w:w="4535"/>
          </w:tcPr>
          <w:p>
            <w:pPr>
              <w:spacing w:line="264" w:lineRule="auto" w:after="60"/>
            </w:pPr>
            <w:r>
              <w:rPr>
                <w:b w:val="0"/>
                <w:i w:val="0"/>
                <w:sz w:val="18"/>
              </w:rPr>
              <w:t>Nhận đủ dữ liệu của mình, đọc được, không phải liên hệ ai.</w:t>
            </w:r>
          </w:p>
        </w:tc>
      </w:tr>
      <w:tr>
        <w:trPr>
          <w:cantSplit/>
        </w:trPr>
        <w:tc>
          <w:tcPr>
            <w:tcW w:type="dxa" w:w="4535"/>
          </w:tcPr>
          <w:p>
            <w:pPr>
              <w:spacing w:line="264" w:lineRule="auto" w:after="60"/>
            </w:pPr>
            <w:r>
              <w:rPr>
                <w:b w:val="0"/>
                <w:i w:val="0"/>
                <w:sz w:val="18"/>
              </w:rPr>
              <w:t>Nhóm vận hành / bên kiểm tra tuân thủ</w:t>
            </w:r>
          </w:p>
        </w:tc>
        <w:tc>
          <w:tcPr>
            <w:tcW w:type="dxa" w:w="4535"/>
          </w:tcPr>
          <w:p>
            <w:pPr>
              <w:spacing w:line="264" w:lineRule="auto" w:after="60"/>
            </w:pPr>
            <w:r>
              <w:rPr>
                <w:b w:val="0"/>
                <w:i w:val="0"/>
                <w:sz w:val="18"/>
              </w:rPr>
              <w:t>Có bằng chứng tiếp nhận và hoàn tất đúng hạn; mỗi lần giải mã dữ liệu sức khoẻ có nhật ký.</w:t>
            </w:r>
          </w:p>
        </w:tc>
      </w:tr>
      <w:tr>
        <w:trPr>
          <w:cantSplit/>
        </w:trPr>
        <w:tc>
          <w:tcPr>
            <w:tcW w:type="dxa" w:w="4535"/>
          </w:tcPr>
          <w:p>
            <w:pPr>
              <w:spacing w:line="264" w:lineRule="auto" w:after="60"/>
            </w:pPr>
            <w:r>
              <w:rPr>
                <w:b w:val="0"/>
                <w:i w:val="0"/>
                <w:sz w:val="18"/>
              </w:rPr>
              <w:t>Người dùng khác</w:t>
            </w:r>
          </w:p>
        </w:tc>
        <w:tc>
          <w:tcPr>
            <w:tcW w:type="dxa" w:w="4535"/>
          </w:tcPr>
          <w:p>
            <w:pPr>
              <w:spacing w:line="264" w:lineRule="auto" w:after="60"/>
            </w:pPr>
            <w:r>
              <w:rPr>
                <w:b w:val="0"/>
                <w:i w:val="0"/>
                <w:sz w:val="18"/>
              </w:rPr>
              <w:t>Không ai tải được bản xuất của người khác (chống BOLA).</w:t>
            </w:r>
          </w:p>
        </w:tc>
      </w:tr>
    </w:tbl>
    <w:p>
      <w:bookmarkStart w:id="71" w:name="ref_section_63"/>
      <w:pPr>
        <w:pStyle w:val="Heading3"/>
      </w:pPr>
      <w:r>
        <w:t>4. Tiền điều kiện</w:t>
      </w:r>
      <w:bookmarkEnd w:id="71"/>
    </w:p>
    <w:p>
      <w:pPr>
        <w:pStyle w:val="ListBullet"/>
      </w:pPr>
      <w:r>
        <w:rPr>
          <w:b w:val="0"/>
          <w:i w:val="0"/>
        </w:rPr>
        <w:t xml:space="preserve">A02 đã đăng nhập, tài khoản </w:t>
      </w:r>
      <w:r>
        <w:rPr>
          <w:rFonts w:ascii="Consolas" w:hAnsi="Consolas"/>
          <w:b w:val="0"/>
          <w:i w:val="0"/>
          <w:sz w:val="18"/>
        </w:rPr>
        <w:t>status = active</w:t>
      </w:r>
      <w:r>
        <w:rPr>
          <w:b w:val="0"/>
          <w:i w:val="0"/>
        </w:rPr>
        <w:t>.</w:t>
      </w:r>
    </w:p>
    <w:p>
      <w:bookmarkStart w:id="72" w:name="ref_section_64"/>
      <w:pPr>
        <w:pStyle w:val="Heading3"/>
      </w:pPr>
      <w:r>
        <w:t>5. Đảm bảo tối thiểu</w:t>
      </w:r>
      <w:bookmarkEnd w:id="72"/>
    </w:p>
    <w:p>
      <w:pPr>
        <w:pStyle w:val="ListBullet"/>
      </w:pPr>
      <w:r>
        <w:rPr>
          <w:b w:val="0"/>
          <w:i w:val="0"/>
        </w:rPr>
        <w:t xml:space="preserve">Mọi yêu cầu đã nhận đều có một dòng </w:t>
      </w:r>
      <w:r>
        <w:rPr>
          <w:rFonts w:ascii="Consolas" w:hAnsi="Consolas"/>
          <w:b w:val="0"/>
          <w:i w:val="0"/>
          <w:sz w:val="18"/>
        </w:rPr>
        <w:t>dsr_requests</w:t>
      </w:r>
      <w:r>
        <w:rPr>
          <w:b w:val="0"/>
          <w:i w:val="0"/>
        </w:rPr>
        <w:t xml:space="preserve"> với </w:t>
      </w:r>
      <w:r>
        <w:rPr>
          <w:rFonts w:ascii="Consolas" w:hAnsi="Consolas"/>
          <w:b w:val="0"/>
          <w:i w:val="0"/>
          <w:sz w:val="18"/>
        </w:rPr>
        <w:t>received_at</w:t>
      </w:r>
      <w:r>
        <w:rPr>
          <w:b w:val="0"/>
          <w:i w:val="0"/>
        </w:rPr>
        <w:t>.</w:t>
      </w:r>
    </w:p>
    <w:p>
      <w:pPr>
        <w:pStyle w:val="ListBullet"/>
      </w:pPr>
      <w:r>
        <w:rPr>
          <w:b w:val="0"/>
          <w:i w:val="0"/>
        </w:rPr>
        <w:t>Tệp xuất chỉ phục vụ cho chính chủ tài khoản.</w:t>
      </w:r>
    </w:p>
    <w:p>
      <w:pPr>
        <w:pStyle w:val="ListBullet"/>
      </w:pPr>
      <w:r>
        <w:rPr>
          <w:b w:val="0"/>
          <w:i w:val="0"/>
        </w:rPr>
        <w:t>Tệp xuất không chứa bí mật xác thực (băm mật khẩu, băm token, khoá mã hoá).</w:t>
      </w:r>
    </w:p>
    <w:p>
      <w:bookmarkStart w:id="73" w:name="ref_section_65"/>
      <w:pPr>
        <w:pStyle w:val="Heading3"/>
      </w:pPr>
      <w:r>
        <w:t>6. Đảm bảo khi thành công</w:t>
      </w:r>
      <w:bookmarkEnd w:id="73"/>
    </w:p>
    <w:p>
      <w:pPr>
        <w:pStyle w:val="ListBullet"/>
      </w:pPr>
      <w:r>
        <w:rPr>
          <w:rFonts w:ascii="Consolas" w:hAnsi="Consolas"/>
          <w:b w:val="0"/>
          <w:i w:val="0"/>
          <w:sz w:val="18"/>
        </w:rPr>
        <w:t>dsr_requests</w:t>
      </w:r>
      <w:r>
        <w:rPr>
          <w:b w:val="0"/>
          <w:i w:val="0"/>
        </w:rPr>
        <w:t xml:space="preserve"> của yêu cầu có </w:t>
      </w:r>
      <w:r>
        <w:rPr>
          <w:rFonts w:ascii="Consolas" w:hAnsi="Consolas"/>
          <w:b w:val="0"/>
          <w:i w:val="0"/>
          <w:sz w:val="18"/>
        </w:rPr>
        <w:t>status = completed</w:t>
      </w:r>
      <w:r>
        <w:rPr>
          <w:b w:val="0"/>
          <w:i w:val="0"/>
        </w:rPr>
        <w:t xml:space="preserve">, </w:t>
      </w:r>
      <w:r>
        <w:rPr>
          <w:rFonts w:ascii="Consolas" w:hAnsi="Consolas"/>
          <w:b w:val="0"/>
          <w:i w:val="0"/>
          <w:sz w:val="18"/>
        </w:rPr>
        <w:t>completed_at − received_at ≤ 24 giờ</w:t>
      </w:r>
      <w:r>
        <w:rPr>
          <w:b w:val="0"/>
          <w:i w:val="0"/>
        </w:rPr>
        <w:t xml:space="preserve">, </w:t>
      </w:r>
      <w:r>
        <w:rPr>
          <w:rFonts w:ascii="Consolas" w:hAnsi="Consolas"/>
          <w:b w:val="0"/>
          <w:i w:val="0"/>
          <w:sz w:val="18"/>
        </w:rPr>
        <w:t>result_key</w:t>
      </w:r>
      <w:r>
        <w:rPr>
          <w:b w:val="0"/>
          <w:i w:val="0"/>
        </w:rPr>
        <w:t xml:space="preserve"> trỏ tệp xuất trên volume lưu trữ.</w:t>
      </w:r>
    </w:p>
    <w:p>
      <w:pPr>
        <w:pStyle w:val="ListBullet"/>
      </w:pPr>
      <w:r>
        <w:rPr>
          <w:b w:val="0"/>
          <w:i w:val="0"/>
        </w:rPr>
        <w:t>A02 tải được tệp nén chứa dữ liệu của mọi module đã đăng ký.</w:t>
      </w:r>
    </w:p>
    <w:p>
      <w:bookmarkStart w:id="74" w:name="ref_section_66"/>
      <w:pPr>
        <w:pStyle w:val="Heading3"/>
      </w:pPr>
      <w:r>
        <w:t>7. Kích hoạt</w:t>
      </w:r>
      <w:bookmarkEnd w:id="74"/>
    </w:p>
    <w:p>
      <w:r>
        <w:rPr>
          <w:b w:val="0"/>
          <w:i w:val="0"/>
        </w:rPr>
        <w:t>A02 chọn Cài đặt &gt; "Tải dữ liệu của tôi".</w:t>
      </w:r>
    </w:p>
    <w:p>
      <w:bookmarkStart w:id="75" w:name="ref_section_67"/>
      <w:pPr>
        <w:pStyle w:val="Heading3"/>
      </w:pPr>
      <w:r>
        <w:t>8. Kịch bản chính</w:t>
      </w:r>
      <w:bookmarkEnd w:id="75"/>
    </w:p>
    <w:p>
      <w:pPr>
        <w:pStyle w:val="ListNumber"/>
      </w:pPr>
      <w:r>
        <w:rPr>
          <w:b w:val="0"/>
          <w:i w:val="0"/>
        </w:rPr>
        <w:t>A02 bấm "Tải dữ liệu của tôi"; app nêu nội dung tệp và thời hạn tối đa 24 giờ.</w:t>
      </w:r>
    </w:p>
    <w:p>
      <w:pPr>
        <w:pStyle w:val="ListNumber"/>
      </w:pPr>
      <w:r>
        <w:rPr>
          <w:b w:val="0"/>
          <w:i w:val="0"/>
        </w:rPr>
        <w:t xml:space="preserve">App gửi </w:t>
      </w:r>
      <w:r>
        <w:rPr>
          <w:rFonts w:ascii="Consolas" w:hAnsi="Consolas"/>
          <w:b w:val="0"/>
          <w:i w:val="0"/>
          <w:sz w:val="18"/>
        </w:rPr>
        <w:t>POST /me/data-requests</w:t>
      </w:r>
      <w:r>
        <w:rPr>
          <w:b w:val="0"/>
          <w:i w:val="0"/>
        </w:rPr>
        <w:t xml:space="preserve"> với </w:t>
      </w:r>
      <w:r>
        <w:rPr>
          <w:rFonts w:ascii="Consolas" w:hAnsi="Consolas"/>
          <w:b w:val="0"/>
          <w:i w:val="0"/>
          <w:sz w:val="18"/>
        </w:rPr>
        <w:t>type = export</w:t>
      </w:r>
      <w:r>
        <w:rPr>
          <w:b w:val="0"/>
          <w:i w:val="0"/>
        </w:rPr>
        <w:t>.</w:t>
      </w:r>
    </w:p>
    <w:p>
      <w:pPr>
        <w:pStyle w:val="ListNumber"/>
      </w:pPr>
      <w:r>
        <w:rPr>
          <w:b w:val="0"/>
          <w:i w:val="0"/>
        </w:rPr>
        <w:t xml:space="preserve">Module </w:t>
      </w:r>
      <w:r>
        <w:rPr>
          <w:rFonts w:ascii="Consolas" w:hAnsi="Consolas"/>
          <w:b w:val="0"/>
          <w:i w:val="0"/>
          <w:sz w:val="18"/>
        </w:rPr>
        <w:t>privacy</w:t>
      </w:r>
      <w:r>
        <w:rPr>
          <w:b w:val="0"/>
          <w:i w:val="0"/>
        </w:rPr>
        <w:t xml:space="preserve"> tạo </w:t>
      </w:r>
      <w:r>
        <w:rPr>
          <w:rFonts w:ascii="Consolas" w:hAnsi="Consolas"/>
          <w:b w:val="0"/>
          <w:i w:val="0"/>
          <w:sz w:val="18"/>
        </w:rPr>
        <w:t>dsr_requests</w:t>
      </w:r>
      <w:r>
        <w:rPr>
          <w:b w:val="0"/>
          <w:i w:val="0"/>
        </w:rPr>
        <w:t xml:space="preserve">: </w:t>
      </w:r>
      <w:r>
        <w:rPr>
          <w:rFonts w:ascii="Consolas" w:hAnsi="Consolas"/>
          <w:b w:val="0"/>
          <w:i w:val="0"/>
          <w:sz w:val="18"/>
        </w:rPr>
        <w:t>type = export</w:t>
      </w:r>
      <w:r>
        <w:rPr>
          <w:b w:val="0"/>
          <w:i w:val="0"/>
        </w:rPr>
        <w:t xml:space="preserve">, </w:t>
      </w:r>
      <w:r>
        <w:rPr>
          <w:rFonts w:ascii="Consolas" w:hAnsi="Consolas"/>
          <w:b w:val="0"/>
          <w:i w:val="0"/>
          <w:sz w:val="18"/>
        </w:rPr>
        <w:t>status = received</w:t>
      </w:r>
      <w:r>
        <w:rPr>
          <w:b w:val="0"/>
          <w:i w:val="0"/>
        </w:rPr>
        <w:t xml:space="preserve">, </w:t>
      </w:r>
      <w:r>
        <w:rPr>
          <w:rFonts w:ascii="Consolas" w:hAnsi="Consolas"/>
          <w:b w:val="0"/>
          <w:i w:val="0"/>
          <w:sz w:val="18"/>
        </w:rPr>
        <w:t>subject_ref = HMAC-SHA256(user_id)</w:t>
      </w:r>
      <w:r>
        <w:rPr>
          <w:b w:val="0"/>
          <w:i w:val="0"/>
        </w:rPr>
        <w:t xml:space="preserve">, </w:t>
      </w:r>
      <w:r>
        <w:rPr>
          <w:rFonts w:ascii="Consolas" w:hAnsi="Consolas"/>
          <w:b w:val="0"/>
          <w:i w:val="0"/>
          <w:sz w:val="18"/>
        </w:rPr>
        <w:t>received_at = now()</w:t>
      </w:r>
      <w:r>
        <w:rPr>
          <w:b w:val="0"/>
          <w:i w:val="0"/>
        </w:rPr>
        <w:t xml:space="preserve">, </w:t>
      </w:r>
      <w:r>
        <w:rPr>
          <w:rFonts w:ascii="Consolas" w:hAnsi="Consolas"/>
          <w:b w:val="0"/>
          <w:i w:val="0"/>
          <w:sz w:val="18"/>
        </w:rPr>
        <w:t>acknowledged_at = now()</w:t>
      </w:r>
      <w:r>
        <w:rPr>
          <w:b w:val="0"/>
          <w:i w:val="0"/>
        </w:rPr>
        <w:t xml:space="preserve">; xếp job xuất vào worker; trả 202 kèm </w:t>
      </w:r>
      <w:r>
        <w:rPr>
          <w:rFonts w:ascii="Consolas" w:hAnsi="Consolas"/>
          <w:b w:val="0"/>
          <w:i w:val="0"/>
          <w:sz w:val="18"/>
        </w:rPr>
        <w:t>id</w:t>
      </w:r>
      <w:r>
        <w:rPr>
          <w:b w:val="0"/>
          <w:i w:val="0"/>
        </w:rPr>
        <w:t xml:space="preserve"> và </w:t>
      </w:r>
      <w:r>
        <w:rPr>
          <w:rFonts w:ascii="Consolas" w:hAnsi="Consolas"/>
          <w:b w:val="0"/>
          <w:i w:val="0"/>
          <w:sz w:val="18"/>
        </w:rPr>
        <w:t>Location</w:t>
      </w:r>
      <w:r>
        <w:rPr>
          <w:b w:val="0"/>
          <w:i w:val="0"/>
        </w:rPr>
        <w:t>.</w:t>
      </w:r>
    </w:p>
    <w:p>
      <w:pPr>
        <w:pStyle w:val="ListNumber"/>
      </w:pPr>
      <w:r>
        <w:rPr>
          <w:b w:val="0"/>
          <w:i w:val="0"/>
        </w:rPr>
        <w:t xml:space="preserve">App hiện "Đang chuẩn bị" và theo dõi bằng </w:t>
      </w:r>
      <w:r>
        <w:rPr>
          <w:rFonts w:ascii="Consolas" w:hAnsi="Consolas"/>
          <w:b w:val="0"/>
          <w:i w:val="0"/>
          <w:sz w:val="18"/>
        </w:rPr>
        <w:t>GET /me/data-requests/{id}</w:t>
      </w:r>
      <w:r>
        <w:rPr>
          <w:b w:val="0"/>
          <w:i w:val="0"/>
        </w:rPr>
        <w:t xml:space="preserve"> mỗi khi người dùng mở lại màn này.</w:t>
      </w:r>
    </w:p>
    <w:p>
      <w:pPr>
        <w:pStyle w:val="ListNumber"/>
      </w:pPr>
      <w:r>
        <w:rPr>
          <w:b w:val="0"/>
          <w:i w:val="0"/>
        </w:rPr>
        <w:t xml:space="preserve">Worker nhận job; </w:t>
      </w:r>
      <w:r>
        <w:rPr>
          <w:rFonts w:ascii="Consolas" w:hAnsi="Consolas"/>
          <w:b w:val="0"/>
          <w:i w:val="0"/>
          <w:sz w:val="18"/>
        </w:rPr>
        <w:t>privacy</w:t>
      </w:r>
      <w:r>
        <w:rPr>
          <w:b w:val="0"/>
          <w:i w:val="0"/>
        </w:rPr>
        <w:t xml:space="preserve"> đặt </w:t>
      </w:r>
      <w:r>
        <w:rPr>
          <w:rFonts w:ascii="Consolas" w:hAnsi="Consolas"/>
          <w:b w:val="0"/>
          <w:i w:val="0"/>
          <w:sz w:val="18"/>
        </w:rPr>
        <w:t>status = in_progress</w:t>
      </w:r>
      <w:r>
        <w:rPr>
          <w:b w:val="0"/>
          <w:i w:val="0"/>
        </w:rPr>
        <w:t>.</w:t>
      </w:r>
    </w:p>
    <w:p>
      <w:pPr>
        <w:pStyle w:val="ListNumber"/>
      </w:pPr>
      <w:r>
        <w:rPr>
          <w:rFonts w:ascii="Consolas" w:hAnsi="Consolas"/>
          <w:b w:val="0"/>
          <w:i w:val="0"/>
          <w:sz w:val="18"/>
        </w:rPr>
        <w:t>privacy</w:t>
      </w:r>
      <w:r>
        <w:rPr>
          <w:b w:val="0"/>
          <w:i w:val="0"/>
        </w:rPr>
        <w:t xml:space="preserve"> gọi lần lượt các bộ xuất đã đăng ký trong </w:t>
      </w:r>
      <w:r>
        <w:rPr>
          <w:rFonts w:ascii="Consolas" w:hAnsi="Consolas"/>
          <w:b w:val="0"/>
          <w:i w:val="0"/>
          <w:sz w:val="18"/>
        </w:rPr>
        <w:t>core</w:t>
      </w:r>
      <w:r>
        <w:rPr>
          <w:b w:val="0"/>
          <w:i w:val="0"/>
        </w:rPr>
        <w:t>; mỗi bộ trả các bản ghi của người dùng dưới dạng JSON UTF-8, theo bảng:</w:t>
      </w:r>
    </w:p>
    <w:p>
      <w:pPr>
        <w:pStyle w:val="ListNumber"/>
      </w:pPr>
      <w:r>
        <w:rPr>
          <w:rFonts w:ascii="Consolas" w:hAnsi="Consolas"/>
          <w:b w:val="0"/>
          <w:i w:val="0"/>
          <w:sz w:val="18"/>
        </w:rPr>
        <w:t>identity</w:t>
      </w:r>
      <w:r>
        <w:rPr>
          <w:b w:val="0"/>
          <w:i w:val="0"/>
        </w:rPr>
        <w:t xml:space="preserve">: </w:t>
      </w:r>
      <w:r>
        <w:rPr>
          <w:rFonts w:ascii="Consolas" w:hAnsi="Consolas"/>
          <w:b w:val="0"/>
          <w:i w:val="0"/>
          <w:sz w:val="18"/>
        </w:rPr>
        <w:t>users</w:t>
      </w:r>
      <w:r>
        <w:rPr>
          <w:b w:val="0"/>
          <w:i w:val="0"/>
        </w:rPr>
        <w:t xml:space="preserve"> (email, vai trò, trạng thái, thời điểm tạo), </w:t>
      </w:r>
      <w:r>
        <w:rPr>
          <w:rFonts w:ascii="Consolas" w:hAnsi="Consolas"/>
          <w:b w:val="0"/>
          <w:i w:val="0"/>
          <w:sz w:val="18"/>
        </w:rPr>
        <w:t>refresh_tokens</w:t>
      </w:r>
      <w:r>
        <w:rPr>
          <w:b w:val="0"/>
          <w:i w:val="0"/>
        </w:rPr>
        <w:t xml:space="preserve"> (thời điểm cấp, hết hạn, </w:t>
      </w:r>
      <w:r>
        <w:rPr>
          <w:rFonts w:ascii="Consolas" w:hAnsi="Consolas"/>
          <w:b w:val="0"/>
          <w:i w:val="0"/>
          <w:sz w:val="18"/>
        </w:rPr>
        <w:t>user_agent</w:t>
      </w:r>
      <w:r>
        <w:rPr>
          <w:b w:val="0"/>
          <w:i w:val="0"/>
        </w:rPr>
        <w:t>).</w:t>
      </w:r>
    </w:p>
    <w:p>
      <w:pPr>
        <w:pStyle w:val="ListNumber"/>
      </w:pPr>
      <w:r>
        <w:rPr>
          <w:rFonts w:ascii="Consolas" w:hAnsi="Consolas"/>
          <w:b w:val="0"/>
          <w:i w:val="0"/>
          <w:sz w:val="18"/>
        </w:rPr>
        <w:t>privacy</w:t>
      </w:r>
      <w:r>
        <w:rPr>
          <w:b w:val="0"/>
          <w:i w:val="0"/>
        </w:rPr>
        <w:t xml:space="preserve">: </w:t>
      </w:r>
      <w:r>
        <w:rPr>
          <w:rFonts w:ascii="Consolas" w:hAnsi="Consolas"/>
          <w:b w:val="0"/>
          <w:i w:val="0"/>
          <w:sz w:val="18"/>
        </w:rPr>
        <w:t>consent_events</w:t>
      </w:r>
      <w:r>
        <w:rPr>
          <w:b w:val="0"/>
          <w:i w:val="0"/>
        </w:rPr>
        <w:t xml:space="preserve">, </w:t>
      </w:r>
      <w:r>
        <w:rPr>
          <w:rFonts w:ascii="Consolas" w:hAnsi="Consolas"/>
          <w:b w:val="0"/>
          <w:i w:val="0"/>
          <w:sz w:val="18"/>
        </w:rPr>
        <w:t>v_current_consents</w:t>
      </w:r>
      <w:r>
        <w:rPr>
          <w:b w:val="0"/>
          <w:i w:val="0"/>
        </w:rPr>
        <w:t xml:space="preserve">, </w:t>
      </w:r>
      <w:r>
        <w:rPr>
          <w:rFonts w:ascii="Consolas" w:hAnsi="Consolas"/>
          <w:b w:val="0"/>
          <w:i w:val="0"/>
          <w:sz w:val="18"/>
        </w:rPr>
        <w:t>dsr_requests</w:t>
      </w:r>
      <w:r>
        <w:rPr>
          <w:b w:val="0"/>
          <w:i w:val="0"/>
        </w:rPr>
        <w:t xml:space="preserve"> của người dùng.</w:t>
      </w:r>
    </w:p>
    <w:p>
      <w:pPr>
        <w:pStyle w:val="ListNumber"/>
      </w:pPr>
      <w:r>
        <w:rPr>
          <w:rFonts w:ascii="Consolas" w:hAnsi="Consolas"/>
          <w:b w:val="0"/>
          <w:i w:val="0"/>
          <w:sz w:val="18"/>
        </w:rPr>
        <w:t>profile</w:t>
      </w:r>
      <w:r>
        <w:rPr>
          <w:b w:val="0"/>
          <w:i w:val="0"/>
        </w:rPr>
        <w:t xml:space="preserve">: </w:t>
      </w:r>
      <w:r>
        <w:rPr>
          <w:rFonts w:ascii="Consolas" w:hAnsi="Consolas"/>
          <w:b w:val="0"/>
          <w:i w:val="0"/>
          <w:sz w:val="18"/>
        </w:rPr>
        <w:t>profiles</w:t>
      </w:r>
      <w:r>
        <w:rPr>
          <w:b w:val="0"/>
          <w:i w:val="0"/>
        </w:rPr>
        <w:t xml:space="preserve"> (giải mã cột </w:t>
      </w:r>
      <w:r>
        <w:rPr>
          <w:rFonts w:ascii="Consolas" w:hAnsi="Consolas"/>
          <w:b w:val="0"/>
          <w:i w:val="0"/>
          <w:sz w:val="18"/>
        </w:rPr>
        <w:t>*_enc</w:t>
      </w:r>
      <w:r>
        <w:rPr>
          <w:b w:val="0"/>
          <w:i w:val="0"/>
        </w:rPr>
        <w:t xml:space="preserve">, mỗi lần giải mã ghi </w:t>
      </w:r>
      <w:r>
        <w:rPr>
          <w:rFonts w:ascii="Consolas" w:hAnsi="Consolas"/>
          <w:b w:val="0"/>
          <w:i w:val="0"/>
          <w:sz w:val="18"/>
        </w:rPr>
        <w:t>audit_log</w:t>
      </w:r>
      <w:r>
        <w:rPr>
          <w:b w:val="0"/>
          <w:i w:val="0"/>
        </w:rPr>
        <w:t xml:space="preserve">), </w:t>
      </w:r>
      <w:r>
        <w:rPr>
          <w:rFonts w:ascii="Consolas" w:hAnsi="Consolas"/>
          <w:b w:val="0"/>
          <w:i w:val="0"/>
          <w:sz w:val="18"/>
        </w:rPr>
        <w:t>user_allergens</w:t>
      </w:r>
      <w:r>
        <w:rPr>
          <w:b w:val="0"/>
          <w:i w:val="0"/>
        </w:rPr>
        <w:t xml:space="preserve">, </w:t>
      </w:r>
      <w:r>
        <w:rPr>
          <w:rFonts w:ascii="Consolas" w:hAnsi="Consolas"/>
          <w:b w:val="0"/>
          <w:i w:val="0"/>
          <w:sz w:val="18"/>
        </w:rPr>
        <w:t>user_favorite_recipes</w:t>
      </w:r>
      <w:r>
        <w:rPr>
          <w:b w:val="0"/>
          <w:i w:val="0"/>
        </w:rPr>
        <w:t xml:space="preserve">, </w:t>
      </w:r>
      <w:r>
        <w:rPr>
          <w:rFonts w:ascii="Consolas" w:hAnsi="Consolas"/>
          <w:b w:val="0"/>
          <w:i w:val="0"/>
          <w:sz w:val="18"/>
        </w:rPr>
        <w:t>user_settings</w:t>
      </w:r>
      <w:r>
        <w:rPr>
          <w:b w:val="0"/>
          <w:i w:val="0"/>
        </w:rPr>
        <w:t>.</w:t>
      </w:r>
    </w:p>
    <w:p>
      <w:pPr>
        <w:pStyle w:val="ListNumber"/>
      </w:pPr>
      <w:r>
        <w:rPr>
          <w:rFonts w:ascii="Consolas" w:hAnsi="Consolas"/>
          <w:b w:val="0"/>
          <w:i w:val="0"/>
          <w:sz w:val="18"/>
        </w:rPr>
        <w:t>pantry</w:t>
      </w:r>
      <w:r>
        <w:rPr>
          <w:b w:val="0"/>
          <w:i w:val="0"/>
        </w:rPr>
        <w:t xml:space="preserve">: </w:t>
      </w:r>
      <w:r>
        <w:rPr>
          <w:rFonts w:ascii="Consolas" w:hAnsi="Consolas"/>
          <w:b w:val="0"/>
          <w:i w:val="0"/>
          <w:sz w:val="18"/>
        </w:rPr>
        <w:t>pantry_lots</w:t>
      </w:r>
      <w:r>
        <w:rPr>
          <w:b w:val="0"/>
          <w:i w:val="0"/>
        </w:rPr>
        <w:t xml:space="preserve">, </w:t>
      </w:r>
      <w:r>
        <w:rPr>
          <w:rFonts w:ascii="Consolas" w:hAnsi="Consolas"/>
          <w:b w:val="0"/>
          <w:i w:val="0"/>
          <w:sz w:val="18"/>
        </w:rPr>
        <w:t>pantry_transactions</w:t>
      </w:r>
      <w:r>
        <w:rPr>
          <w:b w:val="0"/>
          <w:i w:val="0"/>
        </w:rPr>
        <w:t>.</w:t>
      </w:r>
    </w:p>
    <w:p>
      <w:pPr>
        <w:pStyle w:val="ListNumber"/>
      </w:pPr>
      <w:r>
        <w:rPr>
          <w:rFonts w:ascii="Consolas" w:hAnsi="Consolas"/>
          <w:b w:val="0"/>
          <w:i w:val="0"/>
          <w:sz w:val="18"/>
        </w:rPr>
        <w:t>scan</w:t>
      </w:r>
      <w:r>
        <w:rPr>
          <w:b w:val="0"/>
          <w:i w:val="0"/>
        </w:rPr>
        <w:t xml:space="preserve">: </w:t>
      </w:r>
      <w:r>
        <w:rPr>
          <w:rFonts w:ascii="Consolas" w:hAnsi="Consolas"/>
          <w:b w:val="0"/>
          <w:i w:val="0"/>
          <w:sz w:val="18"/>
        </w:rPr>
        <w:t>scans</w:t>
      </w:r>
      <w:r>
        <w:rPr>
          <w:b w:val="0"/>
          <w:i w:val="0"/>
        </w:rPr>
        <w:t xml:space="preserve">, </w:t>
      </w:r>
      <w:r>
        <w:rPr>
          <w:rFonts w:ascii="Consolas" w:hAnsi="Consolas"/>
          <w:b w:val="0"/>
          <w:i w:val="0"/>
          <w:sz w:val="18"/>
        </w:rPr>
        <w:t>scan_items</w:t>
      </w:r>
      <w:r>
        <w:rPr>
          <w:b w:val="0"/>
          <w:i w:val="0"/>
        </w:rPr>
        <w:t xml:space="preserve">, </w:t>
      </w:r>
      <w:r>
        <w:rPr>
          <w:rFonts w:ascii="Consolas" w:hAnsi="Consolas"/>
          <w:b w:val="0"/>
          <w:i w:val="0"/>
          <w:sz w:val="18"/>
        </w:rPr>
        <w:t>detections</w:t>
      </w:r>
      <w:r>
        <w:rPr>
          <w:b w:val="0"/>
          <w:i w:val="0"/>
        </w:rPr>
        <w:t xml:space="preserve">, siêu dữ liệu </w:t>
      </w:r>
      <w:r>
        <w:rPr>
          <w:rFonts w:ascii="Consolas" w:hAnsi="Consolas"/>
          <w:b w:val="0"/>
          <w:i w:val="0"/>
          <w:sz w:val="18"/>
        </w:rPr>
        <w:t>scan_images</w:t>
      </w:r>
      <w:r>
        <w:rPr>
          <w:b w:val="0"/>
          <w:i w:val="0"/>
        </w:rPr>
        <w:t xml:space="preserve"> và tệp ảnh gốc chưa bị xoá (</w:t>
      </w:r>
      <w:r>
        <w:rPr>
          <w:rFonts w:ascii="Consolas" w:hAnsi="Consolas"/>
          <w:b w:val="0"/>
          <w:i w:val="0"/>
          <w:sz w:val="18"/>
        </w:rPr>
        <w:t>purged_at IS NULL</w:t>
      </w:r>
      <w:r>
        <w:rPr>
          <w:b w:val="0"/>
          <w:i w:val="0"/>
        </w:rPr>
        <w:t>).</w:t>
      </w:r>
    </w:p>
    <w:p>
      <w:pPr>
        <w:pStyle w:val="ListNumber"/>
      </w:pPr>
      <w:r>
        <w:rPr>
          <w:rFonts w:ascii="Consolas" w:hAnsi="Consolas"/>
          <w:b w:val="0"/>
          <w:i w:val="0"/>
          <w:sz w:val="18"/>
        </w:rPr>
        <w:t>substitute</w:t>
      </w:r>
      <w:r>
        <w:rPr>
          <w:b w:val="0"/>
          <w:i w:val="0"/>
        </w:rPr>
        <w:t xml:space="preserve">: </w:t>
      </w:r>
      <w:r>
        <w:rPr>
          <w:rFonts w:ascii="Consolas" w:hAnsi="Consolas"/>
          <w:b w:val="0"/>
          <w:i w:val="0"/>
          <w:sz w:val="18"/>
        </w:rPr>
        <w:t>shopping_items</w:t>
      </w:r>
      <w:r>
        <w:rPr>
          <w:b w:val="0"/>
          <w:i w:val="0"/>
        </w:rPr>
        <w:t>.</w:t>
      </w:r>
    </w:p>
    <w:p>
      <w:pPr>
        <w:pStyle w:val="ListNumber"/>
      </w:pPr>
      <w:r>
        <w:rPr>
          <w:rFonts w:ascii="Consolas" w:hAnsi="Consolas"/>
          <w:b w:val="0"/>
          <w:i w:val="0"/>
          <w:sz w:val="18"/>
        </w:rPr>
        <w:t>meal</w:t>
      </w:r>
      <w:r>
        <w:rPr>
          <w:b w:val="0"/>
          <w:i w:val="0"/>
        </w:rPr>
        <w:t xml:space="preserve">: </w:t>
      </w:r>
      <w:r>
        <w:rPr>
          <w:rFonts w:ascii="Consolas" w:hAnsi="Consolas"/>
          <w:b w:val="0"/>
          <w:i w:val="0"/>
          <w:sz w:val="18"/>
        </w:rPr>
        <w:t>meal_plans</w:t>
      </w:r>
      <w:r>
        <w:rPr>
          <w:b w:val="0"/>
          <w:i w:val="0"/>
        </w:rPr>
        <w:t xml:space="preserve">, </w:t>
      </w:r>
      <w:r>
        <w:rPr>
          <w:rFonts w:ascii="Consolas" w:hAnsi="Consolas"/>
          <w:b w:val="0"/>
          <w:i w:val="0"/>
          <w:sz w:val="18"/>
        </w:rPr>
        <w:t>meal_plan_coeater_allergens</w:t>
      </w:r>
      <w:r>
        <w:rPr>
          <w:b w:val="0"/>
          <w:i w:val="0"/>
        </w:rPr>
        <w:t xml:space="preserve">, </w:t>
      </w:r>
      <w:r>
        <w:rPr>
          <w:rFonts w:ascii="Consolas" w:hAnsi="Consolas"/>
          <w:b w:val="0"/>
          <w:i w:val="0"/>
          <w:sz w:val="18"/>
        </w:rPr>
        <w:t>meal_plan_pins</w:t>
      </w:r>
      <w:r>
        <w:rPr>
          <w:b w:val="0"/>
          <w:i w:val="0"/>
        </w:rPr>
        <w:t xml:space="preserve">, </w:t>
      </w:r>
      <w:r>
        <w:rPr>
          <w:rFonts w:ascii="Consolas" w:hAnsi="Consolas"/>
          <w:b w:val="0"/>
          <w:i w:val="0"/>
          <w:sz w:val="18"/>
        </w:rPr>
        <w:t>meal_plan_items</w:t>
      </w:r>
      <w:r>
        <w:rPr>
          <w:b w:val="0"/>
          <w:i w:val="0"/>
        </w:rPr>
        <w:t xml:space="preserve">, </w:t>
      </w:r>
      <w:r>
        <w:rPr>
          <w:rFonts w:ascii="Consolas" w:hAnsi="Consolas"/>
          <w:b w:val="0"/>
          <w:i w:val="0"/>
          <w:sz w:val="18"/>
        </w:rPr>
        <w:t>meal_plan_item_substitutions</w:t>
      </w:r>
      <w:r>
        <w:rPr>
          <w:b w:val="0"/>
          <w:i w:val="0"/>
        </w:rPr>
        <w:t>.</w:t>
      </w:r>
    </w:p>
    <w:p>
      <w:pPr>
        <w:pStyle w:val="ListNumber"/>
      </w:pPr>
      <w:r>
        <w:rPr>
          <w:rFonts w:ascii="Consolas" w:hAnsi="Consolas"/>
          <w:b w:val="0"/>
          <w:i w:val="0"/>
          <w:sz w:val="18"/>
        </w:rPr>
        <w:t>cooking</w:t>
      </w:r>
      <w:r>
        <w:rPr>
          <w:b w:val="0"/>
          <w:i w:val="0"/>
        </w:rPr>
        <w:t xml:space="preserve">: </w:t>
      </w:r>
      <w:r>
        <w:rPr>
          <w:rFonts w:ascii="Consolas" w:hAnsi="Consolas"/>
          <w:b w:val="0"/>
          <w:i w:val="0"/>
          <w:sz w:val="18"/>
        </w:rPr>
        <w:t>cook_sessions</w:t>
      </w:r>
      <w:r>
        <w:rPr>
          <w:b w:val="0"/>
          <w:i w:val="0"/>
        </w:rPr>
        <w:t xml:space="preserve">, </w:t>
      </w:r>
      <w:r>
        <w:rPr>
          <w:rFonts w:ascii="Consolas" w:hAnsi="Consolas"/>
          <w:b w:val="0"/>
          <w:i w:val="0"/>
          <w:sz w:val="18"/>
        </w:rPr>
        <w:t>cook_schedule_entries</w:t>
      </w:r>
      <w:r>
        <w:rPr>
          <w:b w:val="0"/>
          <w:i w:val="0"/>
        </w:rPr>
        <w:t>.</w:t>
      </w:r>
    </w:p>
    <w:p>
      <w:pPr>
        <w:pStyle w:val="ListNumber"/>
      </w:pPr>
      <w:r>
        <w:rPr>
          <w:rFonts w:ascii="Consolas" w:hAnsi="Consolas"/>
          <w:b w:val="0"/>
          <w:i w:val="0"/>
          <w:sz w:val="18"/>
        </w:rPr>
        <w:t>events</w:t>
      </w:r>
      <w:r>
        <w:rPr>
          <w:b w:val="0"/>
          <w:i w:val="0"/>
        </w:rPr>
        <w:t xml:space="preserve">: </w:t>
      </w:r>
      <w:r>
        <w:rPr>
          <w:rFonts w:ascii="Consolas" w:hAnsi="Consolas"/>
          <w:b w:val="0"/>
          <w:i w:val="0"/>
          <w:sz w:val="18"/>
        </w:rPr>
        <w:t>interactions</w:t>
      </w:r>
      <w:r>
        <w:rPr>
          <w:b w:val="0"/>
          <w:i w:val="0"/>
        </w:rPr>
        <w:t>.</w:t>
      </w:r>
    </w:p>
    <w:p>
      <w:pPr>
        <w:pStyle w:val="ListNumber"/>
      </w:pPr>
      <w:r>
        <w:rPr>
          <w:rFonts w:ascii="Consolas" w:hAnsi="Consolas"/>
          <w:b w:val="0"/>
          <w:i w:val="0"/>
          <w:sz w:val="18"/>
        </w:rPr>
        <w:t>privacy</w:t>
      </w:r>
      <w:r>
        <w:rPr>
          <w:b w:val="0"/>
          <w:i w:val="0"/>
        </w:rPr>
        <w:t xml:space="preserve"> đóng gói thành một tệp ZIP kèm tệp mô tả (danh sách bảng, ý nghĩa cột, thời điểm xuất), lưu trên volume lưu trữ, ghi </w:t>
      </w:r>
      <w:r>
        <w:rPr>
          <w:rFonts w:ascii="Consolas" w:hAnsi="Consolas"/>
          <w:b w:val="0"/>
          <w:i w:val="0"/>
          <w:sz w:val="18"/>
        </w:rPr>
        <w:t>result_key</w:t>
      </w:r>
      <w:r>
        <w:rPr>
          <w:b w:val="0"/>
          <w:i w:val="0"/>
        </w:rPr>
        <w:t xml:space="preserve">, đặt </w:t>
      </w:r>
      <w:r>
        <w:rPr>
          <w:rFonts w:ascii="Consolas" w:hAnsi="Consolas"/>
          <w:b w:val="0"/>
          <w:i w:val="0"/>
          <w:sz w:val="18"/>
        </w:rPr>
        <w:t>status = completed</w:t>
      </w:r>
      <w:r>
        <w:rPr>
          <w:b w:val="0"/>
          <w:i w:val="0"/>
        </w:rPr>
        <w:t xml:space="preserve">, </w:t>
      </w:r>
      <w:r>
        <w:rPr>
          <w:rFonts w:ascii="Consolas" w:hAnsi="Consolas"/>
          <w:b w:val="0"/>
          <w:i w:val="0"/>
          <w:sz w:val="18"/>
        </w:rPr>
        <w:t>completed_at = now()</w:t>
      </w:r>
      <w:r>
        <w:rPr>
          <w:b w:val="0"/>
          <w:i w:val="0"/>
        </w:rPr>
        <w:t>.</w:t>
      </w:r>
    </w:p>
    <w:p>
      <w:pPr>
        <w:pStyle w:val="ListNumber"/>
      </w:pPr>
      <w:r>
        <w:rPr>
          <w:b w:val="0"/>
          <w:i w:val="0"/>
        </w:rPr>
        <w:t xml:space="preserve">A02 mở lại màn; </w:t>
      </w:r>
      <w:r>
        <w:rPr>
          <w:rFonts w:ascii="Consolas" w:hAnsi="Consolas"/>
          <w:b w:val="0"/>
          <w:i w:val="0"/>
          <w:sz w:val="18"/>
        </w:rPr>
        <w:t>GET /me/data-requests/{id}</w:t>
      </w:r>
      <w:r>
        <w:rPr>
          <w:b w:val="0"/>
          <w:i w:val="0"/>
        </w:rPr>
        <w:t xml:space="preserve"> trả </w:t>
      </w:r>
      <w:r>
        <w:rPr>
          <w:rFonts w:ascii="Consolas" w:hAnsi="Consolas"/>
          <w:b w:val="0"/>
          <w:i w:val="0"/>
          <w:sz w:val="18"/>
        </w:rPr>
        <w:t>completed</w:t>
      </w:r>
      <w:r>
        <w:rPr>
          <w:b w:val="0"/>
          <w:i w:val="0"/>
        </w:rPr>
        <w:t>; app hiện nút "Tải về".</w:t>
      </w:r>
    </w:p>
    <w:p>
      <w:pPr>
        <w:pStyle w:val="ListNumber"/>
      </w:pPr>
      <w:r>
        <w:rPr>
          <w:b w:val="0"/>
          <w:i w:val="0"/>
        </w:rPr>
        <w:t xml:space="preserve">A02 bấm "Tải về"; app gọi </w:t>
      </w:r>
      <w:r>
        <w:rPr>
          <w:rFonts w:ascii="Consolas" w:hAnsi="Consolas"/>
          <w:b w:val="0"/>
          <w:i w:val="0"/>
          <w:sz w:val="18"/>
        </w:rPr>
        <w:t>GET /me/data-requests/{id}/download</w:t>
      </w:r>
      <w:r>
        <w:rPr>
          <w:b w:val="0"/>
          <w:i w:val="0"/>
        </w:rPr>
        <w:t>.</w:t>
      </w:r>
    </w:p>
    <w:p>
      <w:pPr>
        <w:pStyle w:val="ListNumber"/>
      </w:pPr>
      <w:r>
        <w:rPr>
          <w:b w:val="0"/>
          <w:i w:val="0"/>
        </w:rPr>
        <w:t xml:space="preserve">Module </w:t>
      </w:r>
      <w:r>
        <w:rPr>
          <w:rFonts w:ascii="Consolas" w:hAnsi="Consolas"/>
          <w:b w:val="0"/>
          <w:i w:val="0"/>
          <w:sz w:val="18"/>
        </w:rPr>
        <w:t>privacy</w:t>
      </w:r>
      <w:r>
        <w:rPr>
          <w:b w:val="0"/>
          <w:i w:val="0"/>
        </w:rPr>
        <w:t xml:space="preserve"> kiểm chủ sở hữu và trạng thái, ghi </w:t>
      </w:r>
      <w:r>
        <w:rPr>
          <w:rFonts w:ascii="Consolas" w:hAnsi="Consolas"/>
          <w:b w:val="0"/>
          <w:i w:val="0"/>
          <w:sz w:val="18"/>
        </w:rPr>
        <w:t>audit_log</w:t>
      </w:r>
      <w:r>
        <w:rPr>
          <w:b w:val="0"/>
          <w:i w:val="0"/>
        </w:rPr>
        <w:t xml:space="preserve"> (</w:t>
      </w:r>
      <w:r>
        <w:rPr>
          <w:rFonts w:ascii="Consolas" w:hAnsi="Consolas"/>
          <w:b w:val="0"/>
          <w:i w:val="0"/>
          <w:sz w:val="18"/>
        </w:rPr>
        <w:t>action = dsr_download</w:t>
      </w:r>
      <w:r>
        <w:rPr>
          <w:b w:val="0"/>
          <w:i w:val="0"/>
        </w:rPr>
        <w:t xml:space="preserve">), trả header </w:t>
      </w:r>
      <w:r>
        <w:rPr>
          <w:rFonts w:ascii="Consolas" w:hAnsi="Consolas"/>
          <w:b w:val="0"/>
          <w:i w:val="0"/>
          <w:sz w:val="18"/>
        </w:rPr>
        <w:t>X-Accel-Redirect</w:t>
      </w:r>
      <w:r>
        <w:rPr>
          <w:b w:val="0"/>
          <w:i w:val="0"/>
        </w:rPr>
        <w:t xml:space="preserve"> để nginx phục vụ tệp từ location internal.</w:t>
      </w:r>
    </w:p>
    <w:p>
      <w:bookmarkStart w:id="76" w:name="ref_section_68"/>
      <w:pPr>
        <w:pStyle w:val="Heading3"/>
      </w:pPr>
      <w:r>
        <w:t>9. Mở rộng</w:t>
      </w:r>
      <w:bookmarkEnd w:id="76"/>
    </w:p>
    <w:p>
      <w:pPr>
        <w:pStyle w:val="ListBullet"/>
      </w:pPr>
      <w:r>
        <w:rPr>
          <w:b/>
          <w:i w:val="0"/>
        </w:rPr>
        <w:t xml:space="preserve">2a. Đã có một yêu cầu </w:t>
      </w:r>
      <w:r>
        <w:rPr>
          <w:rFonts w:ascii="Consolas" w:hAnsi="Consolas"/>
          <w:b/>
          <w:i w:val="0"/>
          <w:sz w:val="18"/>
        </w:rPr>
        <w:t>export</w:t>
      </w:r>
      <w:r>
        <w:rPr>
          <w:b/>
          <w:i w:val="0"/>
        </w:rPr>
        <w:t xml:space="preserve"> của người dùng ở </w:t>
      </w:r>
      <w:r>
        <w:rPr>
          <w:rFonts w:ascii="Consolas" w:hAnsi="Consolas"/>
          <w:b/>
          <w:i w:val="0"/>
          <w:sz w:val="18"/>
        </w:rPr>
        <w:t>received</w:t>
      </w:r>
      <w:r>
        <w:rPr>
          <w:b/>
          <w:i w:val="0"/>
        </w:rPr>
        <w:t xml:space="preserve"> hoặc </w:t>
      </w:r>
      <w:r>
        <w:rPr>
          <w:rFonts w:ascii="Consolas" w:hAnsi="Consolas"/>
          <w:b/>
          <w:i w:val="0"/>
          <w:sz w:val="18"/>
        </w:rPr>
        <w:t>in_progress</w:t>
      </w:r>
      <w:r>
        <w:rPr>
          <w:b/>
          <w:i w:val="0"/>
        </w:rPr>
        <w:t xml:space="preserve"> (gửi lại do mất mạng, hoặc bấm hai lần):</w:t>
      </w:r>
      <w:r>
        <w:rPr>
          <w:b w:val="0"/>
          <w:i w:val="0"/>
        </w:rPr>
        <w:t xml:space="preserve"> </w:t>
      </w:r>
      <w:r>
        <w:rPr>
          <w:rFonts w:ascii="Consolas" w:hAnsi="Consolas"/>
          <w:b w:val="0"/>
          <w:i w:val="0"/>
          <w:sz w:val="18"/>
        </w:rPr>
        <w:t>privacy</w:t>
      </w:r>
      <w:r>
        <w:rPr>
          <w:b w:val="0"/>
          <w:i w:val="0"/>
        </w:rPr>
        <w:t xml:space="preserve"> trả 200 kèm yêu cầu đang có, không tạo dòng mới, không xếp job mới (lũy đẳng).</w:t>
      </w:r>
    </w:p>
    <w:p>
      <w:pPr>
        <w:pStyle w:val="ListBullet"/>
      </w:pPr>
      <w:r>
        <w:rPr>
          <w:b/>
          <w:i w:val="0"/>
        </w:rPr>
        <w:t>2b. Mất mạng hoặc quá thời gian ở bước 2:</w:t>
      </w:r>
      <w:r>
        <w:rPr>
          <w:b w:val="0"/>
          <w:i w:val="0"/>
        </w:rPr>
        <w:t xml:space="preserve"> app gửi lại; xử lý như 2a.</w:t>
      </w:r>
    </w:p>
    <w:p>
      <w:pPr>
        <w:pStyle w:val="ListBullet"/>
      </w:pPr>
      <w:r>
        <w:rPr>
          <w:b/>
          <w:i w:val="0"/>
        </w:rPr>
        <w:t xml:space="preserve">2c. </w:t>
      </w:r>
      <w:r>
        <w:rPr>
          <w:rFonts w:ascii="Consolas" w:hAnsi="Consolas"/>
          <w:b/>
          <w:i w:val="0"/>
          <w:sz w:val="18"/>
        </w:rPr>
        <w:t>type = access</w:t>
      </w:r>
      <w:r>
        <w:rPr>
          <w:b/>
          <w:i w:val="0"/>
        </w:rPr>
        <w:t>:</w:t>
      </w:r>
      <w:r>
        <w:rPr>
          <w:b w:val="0"/>
          <w:i w:val="0"/>
        </w:rPr>
        <w:t xml:space="preserve"> hệ thống trả 422 </w:t>
      </w:r>
      <w:r>
        <w:rPr>
          <w:rFonts w:ascii="Consolas" w:hAnsi="Consolas"/>
          <w:b w:val="0"/>
          <w:i w:val="0"/>
          <w:sz w:val="18"/>
        </w:rPr>
        <w:t>invalid_request</w:t>
      </w:r>
      <w:r>
        <w:rPr>
          <w:b w:val="0"/>
          <w:i w:val="0"/>
        </w:rPr>
        <w:t xml:space="preserve"> kèm hướng dẫn xem dữ liệu tự phục vụ (hồ sơ UC10, kho UC14, nhật ký UC22) và tải bản sao (</w:t>
      </w:r>
      <w:r>
        <w:rPr>
          <w:rFonts w:ascii="Consolas" w:hAnsi="Consolas"/>
          <w:b w:val="0"/>
          <w:i w:val="0"/>
          <w:sz w:val="18"/>
        </w:rPr>
        <w:t>type = export</w:t>
      </w:r>
      <w:r>
        <w:rPr>
          <w:b w:val="0"/>
          <w:i w:val="0"/>
        </w:rPr>
        <w:t xml:space="preserve">); không tạo </w:t>
      </w:r>
      <w:r>
        <w:rPr>
          <w:rFonts w:ascii="Consolas" w:hAnsi="Consolas"/>
          <w:b w:val="0"/>
          <w:i w:val="0"/>
          <w:sz w:val="18"/>
        </w:rPr>
        <w:t>dsr_requests</w:t>
      </w:r>
      <w:r>
        <w:rPr>
          <w:b w:val="0"/>
          <w:i w:val="0"/>
        </w:rPr>
        <w:t xml:space="preserve"> (FR-06-12).</w:t>
      </w:r>
    </w:p>
    <w:p>
      <w:pPr>
        <w:pStyle w:val="ListBullet"/>
      </w:pPr>
      <w:r>
        <w:rPr>
          <w:b/>
          <w:i w:val="0"/>
        </w:rPr>
        <w:t>3a. Lỗi CSDL khi tạo yêu cầu:</w:t>
      </w:r>
      <w:r>
        <w:rPr>
          <w:b w:val="0"/>
          <w:i w:val="0"/>
        </w:rPr>
        <w:t xml:space="preserve"> rollback, trả 5xx; không có job nào được xếp; app cho thử lại.</w:t>
      </w:r>
    </w:p>
    <w:p>
      <w:pPr>
        <w:pStyle w:val="ListBullet"/>
      </w:pPr>
      <w:r>
        <w:rPr>
          <w:b/>
          <w:i w:val="0"/>
        </w:rPr>
        <w:t xml:space="preserve">4a. </w:t>
      </w:r>
      <w:r>
        <w:rPr>
          <w:rFonts w:ascii="Consolas" w:hAnsi="Consolas"/>
          <w:b/>
          <w:i w:val="0"/>
          <w:sz w:val="18"/>
        </w:rPr>
        <w:t>id</w:t>
      </w:r>
      <w:r>
        <w:rPr>
          <w:b/>
          <w:i w:val="0"/>
        </w:rPr>
        <w:t xml:space="preserve"> không tồn tại hoặc thuộc người khác:</w:t>
      </w:r>
      <w:r>
        <w:rPr>
          <w:b w:val="0"/>
          <w:i w:val="0"/>
        </w:rPr>
        <w:t xml:space="preserve"> </w:t>
      </w:r>
      <w:r>
        <w:rPr>
          <w:rFonts w:ascii="Consolas" w:hAnsi="Consolas"/>
          <w:b w:val="0"/>
          <w:i w:val="0"/>
          <w:sz w:val="18"/>
        </w:rPr>
        <w:t>GET /me/data-requests/{id}</w:t>
      </w:r>
      <w:r>
        <w:rPr>
          <w:b w:val="0"/>
          <w:i w:val="0"/>
        </w:rPr>
        <w:t xml:space="preserve"> trả 404 </w:t>
      </w:r>
      <w:r>
        <w:rPr>
          <w:rFonts w:ascii="Consolas" w:hAnsi="Consolas"/>
          <w:b w:val="0"/>
          <w:i w:val="0"/>
          <w:sz w:val="18"/>
        </w:rPr>
        <w:t>code = not_found</w:t>
      </w:r>
      <w:r>
        <w:rPr>
          <w:b w:val="0"/>
          <w:i w:val="0"/>
        </w:rPr>
        <w:t xml:space="preserve"> (không phân biệt hai trường hợp).</w:t>
      </w:r>
    </w:p>
    <w:p>
      <w:pPr>
        <w:pStyle w:val="ListBullet"/>
      </w:pPr>
      <w:r>
        <w:rPr>
          <w:b/>
          <w:i w:val="0"/>
        </w:rPr>
        <w:t>6a. Một bộ xuất lỗi:</w:t>
      </w:r>
      <w:r>
        <w:rPr>
          <w:b w:val="0"/>
          <w:i w:val="0"/>
        </w:rPr>
        <w:t xml:space="preserve"> job thất bại, không tạo tệp dở dang; worker thử lại theo chính sách thử lại; các bộ xuất chỉ đọc nên chạy lại an toàn.</w:t>
      </w:r>
    </w:p>
    <w:p>
      <w:pPr>
        <w:pStyle w:val="ListBullet"/>
      </w:pPr>
      <w:r>
        <w:rPr>
          <w:b/>
          <w:i w:val="0"/>
        </w:rPr>
        <w:t>6b. Hết lượt thử lại:</w:t>
      </w:r>
      <w:r>
        <w:rPr>
          <w:b w:val="0"/>
          <w:i w:val="0"/>
        </w:rPr>
        <w:t xml:space="preserve"> </w:t>
      </w:r>
      <w:r>
        <w:rPr>
          <w:rFonts w:ascii="Consolas" w:hAnsi="Consolas"/>
          <w:b w:val="0"/>
          <w:i w:val="0"/>
          <w:sz w:val="18"/>
        </w:rPr>
        <w:t>status</w:t>
      </w:r>
      <w:r>
        <w:rPr>
          <w:b w:val="0"/>
          <w:i w:val="0"/>
        </w:rPr>
        <w:t xml:space="preserve"> giữ </w:t>
      </w:r>
      <w:r>
        <w:rPr>
          <w:rFonts w:ascii="Consolas" w:hAnsi="Consolas"/>
          <w:b w:val="0"/>
          <w:i w:val="0"/>
          <w:sz w:val="18"/>
        </w:rPr>
        <w:t>in_progress</w:t>
      </w:r>
      <w:r>
        <w:rPr>
          <w:b w:val="0"/>
          <w:i w:val="0"/>
        </w:rPr>
        <w:t xml:space="preserve">, log mức lỗi có </w:t>
      </w:r>
      <w:r>
        <w:rPr>
          <w:rFonts w:ascii="Consolas" w:hAnsi="Consolas"/>
          <w:b w:val="0"/>
          <w:i w:val="0"/>
          <w:sz w:val="18"/>
        </w:rPr>
        <w:t>request_id</w:t>
      </w:r>
      <w:r>
        <w:rPr>
          <w:b w:val="0"/>
          <w:i w:val="0"/>
        </w:rPr>
        <w:t>; yêu cầu hiện trong danh sách cần xử lý của Quản trị viên (UC27) để chạy lại trước hạn 24 giờ.</w:t>
      </w:r>
    </w:p>
    <w:p>
      <w:pPr>
        <w:pStyle w:val="ListBullet"/>
      </w:pPr>
      <w:r>
        <w:rPr>
          <w:b/>
          <w:i w:val="0"/>
        </w:rPr>
        <w:t xml:space="preserve">6c. Giải mã cột sức khoẻ lỗi (khoá </w:t>
      </w:r>
      <w:r>
        <w:rPr>
          <w:rFonts w:ascii="Consolas" w:hAnsi="Consolas"/>
          <w:b/>
          <w:i w:val="0"/>
          <w:sz w:val="18"/>
        </w:rPr>
        <w:t>enc_key_id</w:t>
      </w:r>
      <w:r>
        <w:rPr>
          <w:b/>
          <w:i w:val="0"/>
        </w:rPr>
        <w:t xml:space="preserve"> không còn):</w:t>
      </w:r>
      <w:r>
        <w:rPr>
          <w:b w:val="0"/>
          <w:i w:val="0"/>
        </w:rPr>
        <w:t xml:space="preserve"> bộ xuất của </w:t>
      </w:r>
      <w:r>
        <w:rPr>
          <w:rFonts w:ascii="Consolas" w:hAnsi="Consolas"/>
          <w:b w:val="0"/>
          <w:i w:val="0"/>
          <w:sz w:val="18"/>
        </w:rPr>
        <w:t>profile</w:t>
      </w:r>
      <w:r>
        <w:rPr>
          <w:b w:val="0"/>
          <w:i w:val="0"/>
        </w:rPr>
        <w:t xml:space="preserve"> ghi giá trị là "không giải mã được" kèm </w:t>
      </w:r>
      <w:r>
        <w:rPr>
          <w:rFonts w:ascii="Consolas" w:hAnsi="Consolas"/>
          <w:b w:val="0"/>
          <w:i w:val="0"/>
          <w:sz w:val="18"/>
        </w:rPr>
        <w:t>enc_key_id</w:t>
      </w:r>
      <w:r>
        <w:rPr>
          <w:b w:val="0"/>
          <w:i w:val="0"/>
        </w:rPr>
        <w:t xml:space="preserve">, ghi </w:t>
      </w:r>
      <w:r>
        <w:rPr>
          <w:rFonts w:ascii="Consolas" w:hAnsi="Consolas"/>
          <w:b w:val="0"/>
          <w:i w:val="0"/>
          <w:sz w:val="18"/>
        </w:rPr>
        <w:t>audit_log</w:t>
      </w:r>
      <w:r>
        <w:rPr>
          <w:b w:val="0"/>
          <w:i w:val="0"/>
        </w:rPr>
        <w:t>, job vẫn hoàn tất; tệp mô tả nêu rõ trường hợp này.</w:t>
      </w:r>
    </w:p>
    <w:p>
      <w:pPr>
        <w:pStyle w:val="ListBullet"/>
      </w:pPr>
      <w:r>
        <w:rPr>
          <w:b/>
          <w:i w:val="0"/>
        </w:rPr>
        <w:t xml:space="preserve">6d. Thiếu đồng ý </w:t>
      </w:r>
      <w:r>
        <w:rPr>
          <w:rFonts w:ascii="Consolas" w:hAnsi="Consolas"/>
          <w:b/>
          <w:i w:val="0"/>
          <w:sz w:val="18"/>
        </w:rPr>
        <w:t>health_profile</w:t>
      </w:r>
      <w:r>
        <w:rPr>
          <w:b/>
          <w:i w:val="0"/>
        </w:rPr>
        <w:t xml:space="preserve"> (đã rút):</w:t>
      </w:r>
      <w:r>
        <w:rPr>
          <w:b w:val="0"/>
          <w:i w:val="0"/>
        </w:rPr>
        <w:t xml:space="preserve"> các cột sức khoẻ đã NULL nên tệp xuất không có số đo cơ thể; không phải lỗi.</w:t>
      </w:r>
    </w:p>
    <w:p>
      <w:pPr>
        <w:pStyle w:val="ListBullet"/>
      </w:pPr>
      <w:r>
        <w:rPr>
          <w:b/>
          <w:i w:val="0"/>
        </w:rPr>
        <w:t xml:space="preserve">9a. Gọi tải về khi yêu cầu chưa </w:t>
      </w:r>
      <w:r>
        <w:rPr>
          <w:rFonts w:ascii="Consolas" w:hAnsi="Consolas"/>
          <w:b/>
          <w:i w:val="0"/>
          <w:sz w:val="18"/>
        </w:rPr>
        <w:t>completed</w:t>
      </w:r>
      <w:r>
        <w:rPr>
          <w:b/>
          <w:i w:val="0"/>
        </w:rPr>
        <w:t>:</w:t>
      </w:r>
      <w:r>
        <w:rPr>
          <w:b w:val="0"/>
          <w:i w:val="0"/>
        </w:rPr>
        <w:t xml:space="preserve"> trả 409 </w:t>
      </w:r>
      <w:r>
        <w:rPr>
          <w:rFonts w:ascii="Consolas" w:hAnsi="Consolas"/>
          <w:b w:val="0"/>
          <w:i w:val="0"/>
          <w:sz w:val="18"/>
        </w:rPr>
        <w:t>code = request_not_ready</w:t>
      </w:r>
      <w:r>
        <w:rPr>
          <w:b w:val="0"/>
          <w:i w:val="0"/>
        </w:rPr>
        <w:t>.</w:t>
      </w:r>
    </w:p>
    <w:p>
      <w:pPr>
        <w:pStyle w:val="ListBullet"/>
      </w:pPr>
      <w:r>
        <w:rPr>
          <w:b/>
          <w:i w:val="0"/>
        </w:rPr>
        <w:t xml:space="preserve">9b. Gọi tải về cho yêu cầu không phải </w:t>
      </w:r>
      <w:r>
        <w:rPr>
          <w:rFonts w:ascii="Consolas" w:hAnsi="Consolas"/>
          <w:b/>
          <w:i w:val="0"/>
          <w:sz w:val="18"/>
        </w:rPr>
        <w:t>export</w:t>
      </w:r>
      <w:r>
        <w:rPr>
          <w:b/>
          <w:i w:val="0"/>
        </w:rPr>
        <w:t>:</w:t>
      </w:r>
      <w:r>
        <w:rPr>
          <w:b w:val="0"/>
          <w:i w:val="0"/>
        </w:rPr>
        <w:t xml:space="preserve"> trả 409 </w:t>
      </w:r>
      <w:r>
        <w:rPr>
          <w:rFonts w:ascii="Consolas" w:hAnsi="Consolas"/>
          <w:b w:val="0"/>
          <w:i w:val="0"/>
          <w:sz w:val="18"/>
        </w:rPr>
        <w:t>code = request_not_downloadable</w:t>
      </w:r>
      <w:r>
        <w:rPr>
          <w:b w:val="0"/>
          <w:i w:val="0"/>
        </w:rPr>
        <w:t>.</w:t>
      </w:r>
    </w:p>
    <w:p>
      <w:pPr>
        <w:pStyle w:val="ListBullet"/>
      </w:pPr>
      <w:r>
        <w:rPr>
          <w:b/>
          <w:i w:val="0"/>
        </w:rPr>
        <w:t>9c. Tệp đã bị dọn khỏi volume:</w:t>
      </w:r>
      <w:r>
        <w:rPr>
          <w:b w:val="0"/>
          <w:i w:val="0"/>
        </w:rPr>
        <w:t xml:space="preserve"> trả 410 </w:t>
      </w:r>
      <w:r>
        <w:rPr>
          <w:rFonts w:ascii="Consolas" w:hAnsi="Consolas"/>
          <w:b w:val="0"/>
          <w:i w:val="0"/>
          <w:sz w:val="18"/>
        </w:rPr>
        <w:t>code = export_expired</w:t>
      </w:r>
      <w:r>
        <w:rPr>
          <w:b w:val="0"/>
          <w:i w:val="0"/>
        </w:rPr>
        <w:t>; app mời tạo yêu cầu mới.</w:t>
      </w:r>
    </w:p>
    <w:p>
      <w:pPr>
        <w:pStyle w:val="ListBullet"/>
      </w:pPr>
      <w:r>
        <w:rPr>
          <w:b/>
          <w:i w:val="0"/>
        </w:rPr>
        <w:t>9d. Mất mạng giữa lúc tải:</w:t>
      </w:r>
      <w:r>
        <w:rPr>
          <w:b w:val="0"/>
          <w:i w:val="0"/>
        </w:rPr>
        <w:t xml:space="preserve"> app tải lại; endpoint lũy đẳng, mỗi lần tải ghi thêm một dòng </w:t>
      </w:r>
      <w:r>
        <w:rPr>
          <w:rFonts w:ascii="Consolas" w:hAnsi="Consolas"/>
          <w:b w:val="0"/>
          <w:i w:val="0"/>
          <w:sz w:val="18"/>
        </w:rPr>
        <w:t>audit_log</w:t>
      </w:r>
      <w:r>
        <w:rPr>
          <w:b w:val="0"/>
          <w:i w:val="0"/>
        </w:rPr>
        <w:t>.</w:t>
      </w:r>
    </w:p>
    <w:p>
      <w:pPr>
        <w:pStyle w:val="ListBullet"/>
      </w:pPr>
      <w:r>
        <w:rPr>
          <w:b/>
          <w:i w:val="0"/>
        </w:rPr>
        <w:t xml:space="preserve">*a. Tài khoản chuyển </w:t>
      </w:r>
      <w:r>
        <w:rPr>
          <w:rFonts w:ascii="Consolas" w:hAnsi="Consolas"/>
          <w:b/>
          <w:i w:val="0"/>
          <w:sz w:val="18"/>
        </w:rPr>
        <w:t>deletion_requested</w:t>
      </w:r>
      <w:r>
        <w:rPr>
          <w:b/>
          <w:i w:val="0"/>
        </w:rPr>
        <w:t xml:space="preserve"> (UC07) khi yêu cầu xuất đang chạy:</w:t>
      </w:r>
      <w:r>
        <w:rPr>
          <w:b w:val="0"/>
          <w:i w:val="0"/>
        </w:rPr>
        <w:t xml:space="preserve"> token của người dùng bị vô hiệu nên không tải được nữa; job xuất vẫn có thể hoàn tất nhưng tệp bị xoá cùng tài khoản.</w:t>
      </w:r>
    </w:p>
    <w:p>
      <w:pPr>
        <w:pStyle w:val="ListBullet"/>
      </w:pPr>
      <w:r>
        <w:rPr>
          <w:b/>
          <w:i w:val="0"/>
        </w:rPr>
        <w:t>*b. Không khả thi:</w:t>
      </w:r>
      <w:r>
        <w:rPr>
          <w:b w:val="0"/>
          <w:i w:val="0"/>
        </w:rPr>
        <w:t xml:space="preserve"> không áp dụng.</w:t>
      </w:r>
    </w:p>
    <w:p>
      <w:bookmarkStart w:id="77" w:name="ref_section_69"/>
      <w:pPr>
        <w:pStyle w:val="Heading3"/>
      </w:pPr>
      <w:r>
        <w:t>Ghi chú đối chiếu của báo cáo</w:t>
      </w:r>
      <w:bookmarkEnd w:id="77"/>
    </w:p>
    <w:p>
      <w:r>
        <w:rPr>
          <w:b w:val="0"/>
          <w:i w:val="0"/>
        </w:rPr>
        <w:t>Giữ phạm vi yêu cầu của đặc tả nguồn; cần kiểm thử theo môi trường và phiên bản thực tế trước khi ghi kết quả nghiệm thu.</w:t>
      </w:r>
    </w:p>
    <w:p>
      <w:r>
        <w:rPr>
          <w:b/>
          <w:i w:val="0"/>
        </w:rPr>
        <w:t>Nguồn:</w:t>
      </w:r>
      <w:r>
        <w:rPr>
          <w:b w:val="0"/>
          <w:i w:val="0"/>
        </w:rPr>
        <w:t xml:space="preserve"> </w:t>
      </w:r>
      <w:r>
        <w:rPr>
          <w:rFonts w:ascii="Consolas" w:hAnsi="Consolas"/>
          <w:b w:val="0"/>
          <w:i w:val="0"/>
          <w:sz w:val="18"/>
        </w:rPr>
        <w:t>Tastoria/docs/sad/use-cases/UC06.md</w:t>
      </w:r>
      <w:r>
        <w:rPr>
          <w:b w:val="0"/>
          <w:i w:val="0"/>
        </w:rPr>
        <w:t>. Mã nghiệp vụ: BR-DSR-01.</w:t>
      </w:r>
    </w:p>
    <w:p>
      <w:r>
        <w:rPr>
          <w:b/>
          <w:i w:val="0"/>
        </w:rPr>
        <w:t>Dữ liệu liên quan:</w:t>
      </w:r>
      <w:r>
        <w:rPr>
          <w:b w:val="0"/>
          <w:i w:val="0"/>
        </w:rPr>
        <w:t xml:space="preserve"> </w:t>
      </w:r>
      <w:r>
        <w:rPr>
          <w:rFonts w:ascii="Consolas" w:hAnsi="Consolas"/>
          <w:b w:val="0"/>
          <w:i w:val="0"/>
          <w:sz w:val="18"/>
        </w:rPr>
        <w:t>dsr_requests</w:t>
      </w:r>
      <w:r>
        <w:rPr>
          <w:b w:val="0"/>
          <w:i w:val="0"/>
        </w:rPr>
        <w:t xml:space="preserve">, </w:t>
      </w:r>
      <w:r>
        <w:rPr>
          <w:rFonts w:ascii="Consolas" w:hAnsi="Consolas"/>
          <w:b w:val="0"/>
          <w:i w:val="0"/>
          <w:sz w:val="18"/>
        </w:rPr>
        <w:t>audit_log</w:t>
      </w:r>
      <w:r>
        <w:rPr>
          <w:b w:val="0"/>
          <w:i w:val="0"/>
        </w:rPr>
        <w:t xml:space="preserve">, </w:t>
      </w:r>
      <w:r>
        <w:rPr>
          <w:rFonts w:ascii="Consolas" w:hAnsi="Consolas"/>
          <w:b w:val="0"/>
          <w:i w:val="0"/>
          <w:sz w:val="18"/>
        </w:rPr>
        <w:t>users</w:t>
      </w:r>
      <w:r>
        <w:rPr>
          <w:b w:val="0"/>
          <w:i w:val="0"/>
        </w:rPr>
        <w:t xml:space="preserve">, </w:t>
      </w:r>
      <w:r>
        <w:rPr>
          <w:rFonts w:ascii="Consolas" w:hAnsi="Consolas"/>
          <w:b w:val="0"/>
          <w:i w:val="0"/>
          <w:sz w:val="18"/>
        </w:rPr>
        <w:t>refresh_tokens</w:t>
      </w:r>
      <w:r>
        <w:rPr>
          <w:b w:val="0"/>
          <w:i w:val="0"/>
        </w:rPr>
        <w:t xml:space="preserve">, </w:t>
      </w:r>
      <w:r>
        <w:rPr>
          <w:rFonts w:ascii="Consolas" w:hAnsi="Consolas"/>
          <w:b w:val="0"/>
          <w:i w:val="0"/>
          <w:sz w:val="18"/>
        </w:rPr>
        <w:t>consent_events</w:t>
      </w:r>
      <w:r>
        <w:rPr>
          <w:b w:val="0"/>
          <w:i w:val="0"/>
        </w:rPr>
        <w:t xml:space="preserve">, </w:t>
      </w:r>
      <w:r>
        <w:rPr>
          <w:rFonts w:ascii="Consolas" w:hAnsi="Consolas"/>
          <w:b w:val="0"/>
          <w:i w:val="0"/>
          <w:sz w:val="18"/>
        </w:rPr>
        <w:t>v_current_consents</w:t>
      </w:r>
      <w:r>
        <w:rPr>
          <w:b w:val="0"/>
          <w:i w:val="0"/>
        </w:rPr>
        <w:t xml:space="preserve">, </w:t>
      </w:r>
      <w:r>
        <w:rPr>
          <w:rFonts w:ascii="Consolas" w:hAnsi="Consolas"/>
          <w:b w:val="0"/>
          <w:i w:val="0"/>
          <w:sz w:val="18"/>
        </w:rPr>
        <w:t>profiles</w:t>
      </w:r>
      <w:r>
        <w:rPr>
          <w:b w:val="0"/>
          <w:i w:val="0"/>
        </w:rPr>
        <w:t xml:space="preserve">, </w:t>
      </w:r>
      <w:r>
        <w:rPr>
          <w:rFonts w:ascii="Consolas" w:hAnsi="Consolas"/>
          <w:b w:val="0"/>
          <w:i w:val="0"/>
          <w:sz w:val="18"/>
        </w:rPr>
        <w:t>user_allergens</w:t>
      </w:r>
      <w:r>
        <w:rPr>
          <w:b w:val="0"/>
          <w:i w:val="0"/>
        </w:rPr>
        <w:t xml:space="preserve">, </w:t>
      </w:r>
      <w:r>
        <w:rPr>
          <w:rFonts w:ascii="Consolas" w:hAnsi="Consolas"/>
          <w:b w:val="0"/>
          <w:i w:val="0"/>
          <w:sz w:val="18"/>
        </w:rPr>
        <w:t>user_favorite_recipes</w:t>
      </w:r>
      <w:r>
        <w:rPr>
          <w:b w:val="0"/>
          <w:i w:val="0"/>
        </w:rPr>
        <w:t xml:space="preserve">, </w:t>
      </w:r>
      <w:r>
        <w:rPr>
          <w:rFonts w:ascii="Consolas" w:hAnsi="Consolas"/>
          <w:b w:val="0"/>
          <w:i w:val="0"/>
          <w:sz w:val="18"/>
        </w:rPr>
        <w:t>user_settings</w:t>
      </w:r>
      <w:r>
        <w:rPr>
          <w:b w:val="0"/>
          <w:i w:val="0"/>
        </w:rPr>
        <w:t xml:space="preserve">, </w:t>
      </w:r>
      <w:r>
        <w:rPr>
          <w:rFonts w:ascii="Consolas" w:hAnsi="Consolas"/>
          <w:b w:val="0"/>
          <w:i w:val="0"/>
          <w:sz w:val="18"/>
        </w:rPr>
        <w:t>pantry_lots</w:t>
      </w:r>
      <w:r>
        <w:rPr>
          <w:b w:val="0"/>
          <w:i w:val="0"/>
        </w:rPr>
        <w:t xml:space="preserve">, </w:t>
      </w:r>
      <w:r>
        <w:rPr>
          <w:rFonts w:ascii="Consolas" w:hAnsi="Consolas"/>
          <w:b w:val="0"/>
          <w:i w:val="0"/>
          <w:sz w:val="18"/>
        </w:rPr>
        <w:t>pantry_transactions</w:t>
      </w:r>
      <w:r>
        <w:rPr>
          <w:b w:val="0"/>
          <w:i w:val="0"/>
        </w:rPr>
        <w:t xml:space="preserve">, </w:t>
      </w:r>
      <w:r>
        <w:rPr>
          <w:rFonts w:ascii="Consolas" w:hAnsi="Consolas"/>
          <w:b w:val="0"/>
          <w:i w:val="0"/>
          <w:sz w:val="18"/>
        </w:rPr>
        <w:t>scans</w:t>
      </w:r>
      <w:r>
        <w:rPr>
          <w:b w:val="0"/>
          <w:i w:val="0"/>
        </w:rPr>
        <w:t xml:space="preserve">, </w:t>
      </w:r>
      <w:r>
        <w:rPr>
          <w:rFonts w:ascii="Consolas" w:hAnsi="Consolas"/>
          <w:b w:val="0"/>
          <w:i w:val="0"/>
          <w:sz w:val="18"/>
        </w:rPr>
        <w:t>scan_images</w:t>
      </w:r>
      <w:r>
        <w:rPr>
          <w:b w:val="0"/>
          <w:i w:val="0"/>
        </w:rPr>
        <w:t xml:space="preserve">, </w:t>
      </w:r>
      <w:r>
        <w:rPr>
          <w:rFonts w:ascii="Consolas" w:hAnsi="Consolas"/>
          <w:b w:val="0"/>
          <w:i w:val="0"/>
          <w:sz w:val="18"/>
        </w:rPr>
        <w:t>scan_items</w:t>
      </w:r>
      <w:r>
        <w:rPr>
          <w:b w:val="0"/>
          <w:i w:val="0"/>
        </w:rPr>
        <w:t xml:space="preserve">, </w:t>
      </w:r>
      <w:r>
        <w:rPr>
          <w:rFonts w:ascii="Consolas" w:hAnsi="Consolas"/>
          <w:b w:val="0"/>
          <w:i w:val="0"/>
          <w:sz w:val="18"/>
        </w:rPr>
        <w:t>detections</w:t>
      </w:r>
      <w:r>
        <w:rPr>
          <w:b w:val="0"/>
          <w:i w:val="0"/>
        </w:rPr>
        <w:t xml:space="preserve">, </w:t>
      </w:r>
      <w:r>
        <w:rPr>
          <w:rFonts w:ascii="Consolas" w:hAnsi="Consolas"/>
          <w:b w:val="0"/>
          <w:i w:val="0"/>
          <w:sz w:val="18"/>
        </w:rPr>
        <w:t>shopping_items</w:t>
      </w:r>
      <w:r>
        <w:rPr>
          <w:b w:val="0"/>
          <w:i w:val="0"/>
        </w:rPr>
        <w:t xml:space="preserve">, </w:t>
      </w:r>
      <w:r>
        <w:rPr>
          <w:rFonts w:ascii="Consolas" w:hAnsi="Consolas"/>
          <w:b w:val="0"/>
          <w:i w:val="0"/>
          <w:sz w:val="18"/>
        </w:rPr>
        <w:t>meal_plans</w:t>
      </w:r>
      <w:r>
        <w:rPr>
          <w:b w:val="0"/>
          <w:i w:val="0"/>
        </w:rPr>
        <w:t xml:space="preserve">, </w:t>
      </w:r>
      <w:r>
        <w:rPr>
          <w:rFonts w:ascii="Consolas" w:hAnsi="Consolas"/>
          <w:b w:val="0"/>
          <w:i w:val="0"/>
          <w:sz w:val="18"/>
        </w:rPr>
        <w:t>meal_plan_coeater_allergens</w:t>
      </w:r>
      <w:r>
        <w:rPr>
          <w:b w:val="0"/>
          <w:i w:val="0"/>
        </w:rPr>
        <w:t xml:space="preserve">, </w:t>
      </w:r>
      <w:r>
        <w:rPr>
          <w:rFonts w:ascii="Consolas" w:hAnsi="Consolas"/>
          <w:b w:val="0"/>
          <w:i w:val="0"/>
          <w:sz w:val="18"/>
        </w:rPr>
        <w:t>meal_plan_pins</w:t>
      </w:r>
      <w:r>
        <w:rPr>
          <w:b w:val="0"/>
          <w:i w:val="0"/>
        </w:rPr>
        <w:t xml:space="preserve">, </w:t>
      </w:r>
      <w:r>
        <w:rPr>
          <w:rFonts w:ascii="Consolas" w:hAnsi="Consolas"/>
          <w:b w:val="0"/>
          <w:i w:val="0"/>
          <w:sz w:val="18"/>
        </w:rPr>
        <w:t>meal_plan_items</w:t>
      </w:r>
      <w:r>
        <w:rPr>
          <w:b w:val="0"/>
          <w:i w:val="0"/>
        </w:rPr>
        <w:t xml:space="preserve">, </w:t>
      </w:r>
      <w:r>
        <w:rPr>
          <w:rFonts w:ascii="Consolas" w:hAnsi="Consolas"/>
          <w:b w:val="0"/>
          <w:i w:val="0"/>
          <w:sz w:val="18"/>
        </w:rPr>
        <w:t>meal_plan_item_substitutions</w:t>
      </w:r>
      <w:r>
        <w:rPr>
          <w:b w:val="0"/>
          <w:i w:val="0"/>
        </w:rPr>
        <w:t xml:space="preserve">, </w:t>
      </w:r>
      <w:r>
        <w:rPr>
          <w:rFonts w:ascii="Consolas" w:hAnsi="Consolas"/>
          <w:b w:val="0"/>
          <w:i w:val="0"/>
          <w:sz w:val="18"/>
        </w:rPr>
        <w:t>cook_sessions</w:t>
      </w:r>
      <w:r>
        <w:rPr>
          <w:b w:val="0"/>
          <w:i w:val="0"/>
        </w:rPr>
        <w:t xml:space="preserve">, </w:t>
      </w:r>
      <w:r>
        <w:rPr>
          <w:rFonts w:ascii="Consolas" w:hAnsi="Consolas"/>
          <w:b w:val="0"/>
          <w:i w:val="0"/>
          <w:sz w:val="18"/>
        </w:rPr>
        <w:t>cook_schedule_entries</w:t>
      </w:r>
      <w:r>
        <w:rPr>
          <w:b w:val="0"/>
          <w:i w:val="0"/>
        </w:rPr>
        <w:t xml:space="preserve">, </w:t>
      </w:r>
      <w:r>
        <w:rPr>
          <w:rFonts w:ascii="Consolas" w:hAnsi="Consolas"/>
          <w:b w:val="0"/>
          <w:i w:val="0"/>
          <w:sz w:val="18"/>
        </w:rPr>
        <w:t>interactions</w:t>
      </w:r>
      <w:r>
        <w:rPr>
          <w:b w:val="0"/>
          <w:i w:val="0"/>
        </w:rPr>
        <w:t>.</w:t>
      </w:r>
    </w:p>
    <w:p>
      <w:r>
        <w:rPr>
          <w:b/>
          <w:i w:val="0"/>
        </w:rPr>
        <w:t>Điểm giao tiếp:</w:t>
      </w:r>
      <w:r>
        <w:rPr>
          <w:b w:val="0"/>
          <w:i w:val="0"/>
        </w:rPr>
        <w:t xml:space="preserve"> </w:t>
      </w:r>
      <w:r>
        <w:rPr>
          <w:rFonts w:ascii="Consolas" w:hAnsi="Consolas"/>
          <w:b w:val="0"/>
          <w:i w:val="0"/>
          <w:sz w:val="18"/>
        </w:rPr>
        <w:t>POST /me/data-requests</w:t>
      </w:r>
      <w:r>
        <w:rPr>
          <w:b w:val="0"/>
          <w:i w:val="0"/>
        </w:rPr>
        <w:t xml:space="preserve">; </w:t>
      </w:r>
      <w:r>
        <w:rPr>
          <w:rFonts w:ascii="Consolas" w:hAnsi="Consolas"/>
          <w:b w:val="0"/>
          <w:i w:val="0"/>
          <w:sz w:val="18"/>
        </w:rPr>
        <w:t>GET /me/data-requests/{id}</w:t>
      </w:r>
      <w:r>
        <w:rPr>
          <w:b w:val="0"/>
          <w:i w:val="0"/>
        </w:rPr>
        <w:t xml:space="preserve">; </w:t>
      </w:r>
      <w:r>
        <w:rPr>
          <w:rFonts w:ascii="Consolas" w:hAnsi="Consolas"/>
          <w:b w:val="0"/>
          <w:i w:val="0"/>
          <w:sz w:val="18"/>
        </w:rPr>
        <w:t>GET /me/data-requests/{id}/download</w:t>
      </w:r>
      <w:r>
        <w:rPr>
          <w:b w:val="0"/>
          <w:i w:val="0"/>
        </w:rPr>
        <w:t>.</w:t>
      </w:r>
    </w:p>
    <w:p>
      <w:bookmarkStart w:id="78" w:name="ref_section_70"/>
      <w:pPr>
        <w:pStyle w:val="Heading2"/>
      </w:pPr>
      <w:r>
        <w:t>UC07 — Xoá tài khoản và toàn bộ dữ liệu</w:t>
      </w:r>
      <w:bookmarkEnd w:id="78"/>
    </w:p>
    <w:p>
      <w:bookmarkStart w:id="79" w:name="ref_section_71"/>
      <w:pPr>
        <w:pStyle w:val="Heading3"/>
      </w:pPr>
      <w:r>
        <w:t>1. Mục tiêu trong ngữ cảnh</w:t>
      </w:r>
      <w:bookmarkEnd w:id="79"/>
    </w:p>
    <w:p>
      <w:r>
        <w:rPr>
          <w:b w:val="0"/>
          <w:i w:val="0"/>
        </w:rPr>
        <w:t>Người dùng (A02) yêu cầu xoá tài khoản. Hệ thống chặn truy cập ngay, rồi xoá cứng mọi dữ liệu cá nhân trong CSDL và trên volume lưu trữ trong ≤ 24 giờ, chỉ giữ lại bằng chứng đã xử lý yêu cầu ở dạng bí danh (</w:t>
      </w:r>
      <w:r>
        <w:rPr>
          <w:rFonts w:ascii="Consolas" w:hAnsi="Consolas"/>
          <w:b w:val="0"/>
          <w:i w:val="0"/>
          <w:sz w:val="18"/>
        </w:rPr>
        <w:t>subject_ref</w:t>
      </w:r>
      <w:r>
        <w:rPr>
          <w:b w:val="0"/>
          <w:i w:val="0"/>
        </w:rPr>
        <w:t>).</w:t>
      </w:r>
    </w:p>
    <w:p>
      <w:bookmarkStart w:id="80" w:name="ref_section_72"/>
      <w:pPr>
        <w:pStyle w:val="Heading3"/>
      </w:pPr>
      <w:r>
        <w:t>2. Phạm vi và mức</w:t>
      </w:r>
      <w:bookmarkEnd w:id="80"/>
    </w:p>
    <w:p>
      <w:pPr>
        <w:pStyle w:val="ListBullet"/>
      </w:pPr>
      <w:r>
        <w:rPr>
          <w:b w:val="0"/>
          <w:i w:val="0"/>
        </w:rPr>
        <w:t xml:space="preserve">Phạm vi: hệ thống Tastoria. Module </w:t>
      </w:r>
      <w:r>
        <w:rPr>
          <w:rFonts w:ascii="Consolas" w:hAnsi="Consolas"/>
          <w:b w:val="0"/>
          <w:i w:val="0"/>
          <w:sz w:val="18"/>
        </w:rPr>
        <w:t>privacy</w:t>
      </w:r>
      <w:r>
        <w:rPr>
          <w:b w:val="0"/>
          <w:i w:val="0"/>
        </w:rPr>
        <w:t xml:space="preserve"> (M03) nhận yêu cầu và điều phối job xoá trong worker; </w:t>
      </w:r>
      <w:r>
        <w:rPr>
          <w:rFonts w:ascii="Consolas" w:hAnsi="Consolas"/>
          <w:b w:val="0"/>
          <w:i w:val="0"/>
          <w:sz w:val="18"/>
        </w:rPr>
        <w:t>privacy</w:t>
      </w:r>
      <w:r>
        <w:rPr>
          <w:b w:val="0"/>
          <w:i w:val="0"/>
        </w:rPr>
        <w:t xml:space="preserve"> gọi </w:t>
      </w:r>
      <w:r>
        <w:rPr>
          <w:rFonts w:ascii="Consolas" w:hAnsi="Consolas"/>
          <w:b w:val="0"/>
          <w:i w:val="0"/>
          <w:sz w:val="18"/>
        </w:rPr>
        <w:t>identity</w:t>
      </w:r>
      <w:r>
        <w:rPr>
          <w:b w:val="0"/>
          <w:i w:val="0"/>
        </w:rPr>
        <w:t xml:space="preserve"> (M02) để khoá phiên và xoá dòng </w:t>
      </w:r>
      <w:r>
        <w:rPr>
          <w:rFonts w:ascii="Consolas" w:hAnsi="Consolas"/>
          <w:b w:val="0"/>
          <w:i w:val="0"/>
          <w:sz w:val="18"/>
        </w:rPr>
        <w:t>users</w:t>
      </w:r>
      <w:r>
        <w:rPr>
          <w:b w:val="0"/>
          <w:i w:val="0"/>
        </w:rPr>
        <w:t xml:space="preserve">. Mọi bảng dữ liệu cá nhân có FK tới </w:t>
      </w:r>
      <w:r>
        <w:rPr>
          <w:rFonts w:ascii="Consolas" w:hAnsi="Consolas"/>
          <w:b w:val="0"/>
          <w:i w:val="0"/>
          <w:sz w:val="18"/>
        </w:rPr>
        <w:t>users</w:t>
      </w:r>
      <w:r>
        <w:rPr>
          <w:b w:val="0"/>
          <w:i w:val="0"/>
        </w:rPr>
        <w:t xml:space="preserve"> với </w:t>
      </w:r>
      <w:r>
        <w:rPr>
          <w:rFonts w:ascii="Consolas" w:hAnsi="Consolas"/>
          <w:b w:val="0"/>
          <w:i w:val="0"/>
          <w:sz w:val="18"/>
        </w:rPr>
        <w:t>ON DELETE CASCADE</w:t>
      </w:r>
      <w:r>
        <w:rPr>
          <w:b w:val="0"/>
          <w:i w:val="0"/>
        </w:rPr>
        <w:t xml:space="preserve"> (trực tiếp hoặc qua bảng cha), nên CSDL tự xoá dây chuyền. Tệp trên volume (ảnh quét trong </w:t>
      </w:r>
      <w:r>
        <w:rPr>
          <w:rFonts w:ascii="Consolas" w:hAnsi="Consolas"/>
          <w:b w:val="0"/>
          <w:i w:val="0"/>
          <w:sz w:val="18"/>
        </w:rPr>
        <w:t>tmp/</w:t>
      </w:r>
      <w:r>
        <w:rPr>
          <w:b w:val="0"/>
          <w:i w:val="0"/>
        </w:rPr>
        <w:t xml:space="preserve"> và </w:t>
      </w:r>
      <w:r>
        <w:rPr>
          <w:rFonts w:ascii="Consolas" w:hAnsi="Consolas"/>
          <w:b w:val="0"/>
          <w:i w:val="0"/>
          <w:sz w:val="18"/>
        </w:rPr>
        <w:t>contrib/</w:t>
      </w:r>
      <w:r>
        <w:rPr>
          <w:b w:val="0"/>
          <w:i w:val="0"/>
        </w:rPr>
        <w:t xml:space="preserve">, tệp xuất của UC06) được xoá bởi bộ xoá mà </w:t>
      </w:r>
      <w:r>
        <w:rPr>
          <w:rFonts w:ascii="Consolas" w:hAnsi="Consolas"/>
          <w:b w:val="0"/>
          <w:i w:val="0"/>
          <w:sz w:val="18"/>
        </w:rPr>
        <w:t>scan</w:t>
      </w:r>
      <w:r>
        <w:rPr>
          <w:b w:val="0"/>
          <w:i w:val="0"/>
        </w:rPr>
        <w:t xml:space="preserve"> và </w:t>
      </w:r>
      <w:r>
        <w:rPr>
          <w:rFonts w:ascii="Consolas" w:hAnsi="Consolas"/>
          <w:b w:val="0"/>
          <w:i w:val="0"/>
          <w:sz w:val="18"/>
        </w:rPr>
        <w:t>privacy</w:t>
      </w:r>
      <w:r>
        <w:rPr>
          <w:b w:val="0"/>
          <w:i w:val="0"/>
        </w:rPr>
        <w:t xml:space="preserve"> đăng ký trong sổ đăng ký dữ liệu cá nhân của </w:t>
      </w:r>
      <w:r>
        <w:rPr>
          <w:rFonts w:ascii="Consolas" w:hAnsi="Consolas"/>
          <w:b w:val="0"/>
          <w:i w:val="0"/>
          <w:sz w:val="18"/>
        </w:rPr>
        <w:t>core</w:t>
      </w:r>
      <w:r>
        <w:rPr>
          <w:b w:val="0"/>
          <w:i w:val="0"/>
        </w:rPr>
        <w:t xml:space="preserve"> (M01).</w:t>
      </w:r>
    </w:p>
    <w:p>
      <w:pPr>
        <w:pStyle w:val="ListBullet"/>
      </w:pPr>
      <w:r>
        <w:rPr>
          <w:b w:val="0"/>
          <w:i w:val="0"/>
        </w:rPr>
        <w:t>Mức: mục tiêu người dùng; phần xoá chạy bất đồng bộ.</w:t>
      </w:r>
    </w:p>
    <w:p>
      <w:bookmarkStart w:id="81" w:name="ref_section_73"/>
      <w:pPr>
        <w:pStyle w:val="Heading3"/>
      </w:pPr>
      <w:r>
        <w:t>3. Tác nhân và bên liên quan (quyền lợi)</w:t>
      </w:r>
      <w:bookmarkEnd w:id="81"/>
    </w:p>
    <w:p>
      <w:bookmarkStart w:id="82" w:name="ref_table_7"/>
      <w:pPr>
        <w:keepNext/>
        <w:jc w:val="center"/>
      </w:pPr>
      <w:r>
        <w:rPr>
          <w:b w:val="0"/>
          <w:i w:val="0"/>
          <w:sz w:val="20"/>
        </w:rPr>
        <w:t>Bảng 7. 3. Tác nhân và bên liên quan (quyền lợi)</w:t>
      </w:r>
      <w:bookmarkEnd w:id="82"/>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Tác nhân / bên liên quan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A02 Người dùng (chính)</w:t>
            </w:r>
          </w:p>
        </w:tc>
        <w:tc>
          <w:tcPr>
            <w:tcW w:type="dxa" w:w="4535"/>
          </w:tcPr>
          <w:p>
            <w:pPr>
              <w:spacing w:line="264" w:lineRule="auto" w:after="60"/>
            </w:pPr>
            <w:r>
              <w:rPr>
                <w:b w:val="0"/>
                <w:i w:val="0"/>
                <w:sz w:val="18"/>
              </w:rPr>
              <w:t>Dữ liệu bị xoá hẳn, đúng hạn; không ai đăng nhập được vào tài khoản sau khi đã yêu cầu.</w:t>
            </w:r>
          </w:p>
        </w:tc>
      </w:tr>
      <w:tr>
        <w:trPr>
          <w:cantSplit/>
        </w:trPr>
        <w:tc>
          <w:tcPr>
            <w:tcW w:type="dxa" w:w="4535"/>
          </w:tcPr>
          <w:p>
            <w:pPr>
              <w:spacing w:line="264" w:lineRule="auto" w:after="60"/>
            </w:pPr>
            <w:r>
              <w:rPr>
                <w:b w:val="0"/>
                <w:i w:val="0"/>
                <w:sz w:val="18"/>
              </w:rPr>
              <w:t>Nhóm vận hành / bên kiểm tra tuân thủ</w:t>
            </w:r>
          </w:p>
        </w:tc>
        <w:tc>
          <w:tcPr>
            <w:tcW w:type="dxa" w:w="4535"/>
          </w:tcPr>
          <w:p>
            <w:pPr>
              <w:spacing w:line="264" w:lineRule="auto" w:after="60"/>
            </w:pPr>
            <w:r>
              <w:rPr>
                <w:b w:val="0"/>
                <w:i w:val="0"/>
                <w:sz w:val="18"/>
              </w:rPr>
              <w:t>Có bằng chứng đã nhận và hoàn tất yêu cầu xoá mà không giữ danh tính người dùng.</w:t>
            </w:r>
          </w:p>
        </w:tc>
      </w:tr>
      <w:tr>
        <w:trPr>
          <w:cantSplit/>
        </w:trPr>
        <w:tc>
          <w:tcPr>
            <w:tcW w:type="dxa" w:w="4535"/>
          </w:tcPr>
          <w:p>
            <w:pPr>
              <w:spacing w:line="264" w:lineRule="auto" w:after="60"/>
            </w:pPr>
            <w:r>
              <w:rPr>
                <w:b w:val="0"/>
                <w:i w:val="0"/>
                <w:sz w:val="18"/>
              </w:rPr>
              <w:t>Người biên soạn công thức (A05)</w:t>
            </w:r>
          </w:p>
        </w:tc>
        <w:tc>
          <w:tcPr>
            <w:tcW w:type="dxa" w:w="4535"/>
          </w:tcPr>
          <w:p>
            <w:pPr>
              <w:spacing w:line="264" w:lineRule="auto" w:after="60"/>
            </w:pPr>
            <w:r>
              <w:rPr>
                <w:b w:val="0"/>
                <w:i w:val="0"/>
                <w:sz w:val="18"/>
              </w:rPr>
              <w:t>Kho món, nguyên liệu không bị ảnh hưởng (BR-CATALOG-01).</w:t>
            </w:r>
          </w:p>
        </w:tc>
      </w:tr>
    </w:tbl>
    <w:p>
      <w:bookmarkStart w:id="83" w:name="ref_section_74"/>
      <w:pPr>
        <w:pStyle w:val="Heading3"/>
      </w:pPr>
      <w:r>
        <w:t>4. Tiền điều kiện</w:t>
      </w:r>
      <w:bookmarkEnd w:id="83"/>
    </w:p>
    <w:p>
      <w:pPr>
        <w:pStyle w:val="ListBullet"/>
      </w:pPr>
      <w:r>
        <w:rPr>
          <w:b w:val="0"/>
          <w:i w:val="0"/>
        </w:rPr>
        <w:t xml:space="preserve">A02 đã đăng nhập, tài khoản </w:t>
      </w:r>
      <w:r>
        <w:rPr>
          <w:rFonts w:ascii="Consolas" w:hAnsi="Consolas"/>
          <w:b w:val="0"/>
          <w:i w:val="0"/>
          <w:sz w:val="18"/>
        </w:rPr>
        <w:t>status = active</w:t>
      </w:r>
      <w:r>
        <w:rPr>
          <w:b w:val="0"/>
          <w:i w:val="0"/>
        </w:rPr>
        <w:t>.</w:t>
      </w:r>
    </w:p>
    <w:p>
      <w:bookmarkStart w:id="84" w:name="ref_section_75"/>
      <w:pPr>
        <w:pStyle w:val="Heading3"/>
      </w:pPr>
      <w:r>
        <w:t>5. Đảm bảo tối thiểu</w:t>
      </w:r>
      <w:bookmarkEnd w:id="84"/>
    </w:p>
    <w:p>
      <w:pPr>
        <w:pStyle w:val="ListBullet"/>
      </w:pPr>
      <w:r>
        <w:rPr>
          <w:b w:val="0"/>
          <w:i w:val="0"/>
        </w:rPr>
        <w:t>Sau khi yêu cầu được nhận, không ai đăng nhập hay dùng token cũ của tài khoản được nữa.</w:t>
      </w:r>
    </w:p>
    <w:p>
      <w:pPr>
        <w:pStyle w:val="ListBullet"/>
      </w:pPr>
      <w:r>
        <w:rPr>
          <w:b w:val="0"/>
          <w:i w:val="0"/>
        </w:rPr>
        <w:t>Không xoá dữ liệu dùng chung (</w:t>
      </w:r>
      <w:r>
        <w:rPr>
          <w:rFonts w:ascii="Consolas" w:hAnsi="Consolas"/>
          <w:b w:val="0"/>
          <w:i w:val="0"/>
          <w:sz w:val="18"/>
        </w:rPr>
        <w:t>recipes</w:t>
      </w:r>
      <w:r>
        <w:rPr>
          <w:b w:val="0"/>
          <w:i w:val="0"/>
        </w:rPr>
        <w:t xml:space="preserve">, </w:t>
      </w:r>
      <w:r>
        <w:rPr>
          <w:rFonts w:ascii="Consolas" w:hAnsi="Consolas"/>
          <w:b w:val="0"/>
          <w:i w:val="0"/>
          <w:sz w:val="18"/>
        </w:rPr>
        <w:t>ingredients</w:t>
      </w:r>
      <w:r>
        <w:rPr>
          <w:b w:val="0"/>
          <w:i w:val="0"/>
        </w:rPr>
        <w:t xml:space="preserve"> và các bảng </w:t>
      </w:r>
      <w:r>
        <w:rPr>
          <w:rFonts w:ascii="Consolas" w:hAnsi="Consolas"/>
          <w:b w:val="0"/>
          <w:i w:val="0"/>
          <w:sz w:val="18"/>
        </w:rPr>
        <w:t>catalog</w:t>
      </w:r>
      <w:r>
        <w:rPr>
          <w:b w:val="0"/>
          <w:i w:val="0"/>
        </w:rPr>
        <w:t xml:space="preserve">), không xoá </w:t>
      </w:r>
      <w:r>
        <w:rPr>
          <w:rFonts w:ascii="Consolas" w:hAnsi="Consolas"/>
          <w:b w:val="0"/>
          <w:i w:val="0"/>
          <w:sz w:val="18"/>
        </w:rPr>
        <w:t>model_versions</w:t>
      </w:r>
      <w:r>
        <w:rPr>
          <w:b w:val="0"/>
          <w:i w:val="0"/>
        </w:rPr>
        <w:t>.</w:t>
      </w:r>
    </w:p>
    <w:p>
      <w:pPr>
        <w:pStyle w:val="ListBullet"/>
      </w:pPr>
      <w:r>
        <w:rPr>
          <w:b w:val="0"/>
          <w:i w:val="0"/>
        </w:rPr>
        <w:t>Job xoá chạy lại nhiều lần cho cùng kết quả.</w:t>
      </w:r>
    </w:p>
    <w:p>
      <w:bookmarkStart w:id="85" w:name="ref_section_76"/>
      <w:pPr>
        <w:pStyle w:val="Heading3"/>
      </w:pPr>
      <w:r>
        <w:t>6. Đảm bảo khi thành công</w:t>
      </w:r>
      <w:bookmarkEnd w:id="85"/>
    </w:p>
    <w:p>
      <w:pPr>
        <w:pStyle w:val="ListBullet"/>
      </w:pPr>
      <w:r>
        <w:rPr>
          <w:b w:val="0"/>
          <w:i w:val="0"/>
        </w:rPr>
        <w:t xml:space="preserve">Không còn dòng nào của người dùng ở mọi bảng có </w:t>
      </w:r>
      <w:r>
        <w:rPr>
          <w:rFonts w:ascii="Consolas" w:hAnsi="Consolas"/>
          <w:b w:val="0"/>
          <w:i w:val="0"/>
          <w:sz w:val="18"/>
        </w:rPr>
        <w:t>user_id</w:t>
      </w:r>
      <w:r>
        <w:rPr>
          <w:b w:val="0"/>
          <w:i w:val="0"/>
        </w:rPr>
        <w:t xml:space="preserve"> hoặc truy được về </w:t>
      </w:r>
      <w:r>
        <w:rPr>
          <w:rFonts w:ascii="Consolas" w:hAnsi="Consolas"/>
          <w:b w:val="0"/>
          <w:i w:val="0"/>
          <w:sz w:val="18"/>
        </w:rPr>
        <w:t>users</w:t>
      </w:r>
      <w:r>
        <w:rPr>
          <w:b w:val="0"/>
          <w:i w:val="0"/>
        </w:rPr>
        <w:t xml:space="preserve"> qua FK; không còn tệp nào của người dùng trên volume.</w:t>
      </w:r>
    </w:p>
    <w:p>
      <w:pPr>
        <w:pStyle w:val="ListBullet"/>
      </w:pPr>
      <w:r>
        <w:rPr>
          <w:rFonts w:ascii="Consolas" w:hAnsi="Consolas"/>
          <w:b w:val="0"/>
          <w:i w:val="0"/>
          <w:sz w:val="18"/>
        </w:rPr>
        <w:t>dsr_requests</w:t>
      </w:r>
      <w:r>
        <w:rPr>
          <w:b w:val="0"/>
          <w:i w:val="0"/>
        </w:rPr>
        <w:t xml:space="preserve"> của yêu cầu có </w:t>
      </w:r>
      <w:r>
        <w:rPr>
          <w:rFonts w:ascii="Consolas" w:hAnsi="Consolas"/>
          <w:b w:val="0"/>
          <w:i w:val="0"/>
          <w:sz w:val="18"/>
        </w:rPr>
        <w:t>status = completed</w:t>
      </w:r>
      <w:r>
        <w:rPr>
          <w:b w:val="0"/>
          <w:i w:val="0"/>
        </w:rPr>
        <w:t xml:space="preserve">, </w:t>
      </w:r>
      <w:r>
        <w:rPr>
          <w:rFonts w:ascii="Consolas" w:hAnsi="Consolas"/>
          <w:b w:val="0"/>
          <w:i w:val="0"/>
          <w:sz w:val="18"/>
        </w:rPr>
        <w:t>completed_at − received_at ≤ 24 giờ</w:t>
      </w:r>
      <w:r>
        <w:rPr>
          <w:b w:val="0"/>
          <w:i w:val="0"/>
        </w:rPr>
        <w:t xml:space="preserve">, </w:t>
      </w:r>
      <w:r>
        <w:rPr>
          <w:rFonts w:ascii="Consolas" w:hAnsi="Consolas"/>
          <w:b w:val="0"/>
          <w:i w:val="0"/>
          <w:sz w:val="18"/>
        </w:rPr>
        <w:t>user_id = NULL</w:t>
      </w:r>
      <w:r>
        <w:rPr>
          <w:b w:val="0"/>
          <w:i w:val="0"/>
        </w:rPr>
        <w:t xml:space="preserve">, </w:t>
      </w:r>
      <w:r>
        <w:rPr>
          <w:rFonts w:ascii="Consolas" w:hAnsi="Consolas"/>
          <w:b w:val="0"/>
          <w:i w:val="0"/>
          <w:sz w:val="18"/>
        </w:rPr>
        <w:t>subject_ref</w:t>
      </w:r>
      <w:r>
        <w:rPr>
          <w:b w:val="0"/>
          <w:i w:val="0"/>
        </w:rPr>
        <w:t xml:space="preserve"> giữ HMAC-SHA256 của </w:t>
      </w:r>
      <w:r>
        <w:rPr>
          <w:rFonts w:ascii="Consolas" w:hAnsi="Consolas"/>
          <w:b w:val="0"/>
          <w:i w:val="0"/>
          <w:sz w:val="18"/>
        </w:rPr>
        <w:t>user_id</w:t>
      </w:r>
      <w:r>
        <w:rPr>
          <w:b w:val="0"/>
          <w:i w:val="0"/>
        </w:rPr>
        <w:t xml:space="preserve"> cũ.</w:t>
      </w:r>
    </w:p>
    <w:p>
      <w:pPr>
        <w:pStyle w:val="ListBullet"/>
      </w:pPr>
      <w:r>
        <w:rPr>
          <w:b w:val="0"/>
          <w:i w:val="0"/>
        </w:rPr>
        <w:t xml:space="preserve">Các dòng </w:t>
      </w:r>
      <w:r>
        <w:rPr>
          <w:rFonts w:ascii="Consolas" w:hAnsi="Consolas"/>
          <w:b w:val="0"/>
          <w:i w:val="0"/>
          <w:sz w:val="18"/>
        </w:rPr>
        <w:t>audit_log</w:t>
      </w:r>
      <w:r>
        <w:rPr>
          <w:b w:val="0"/>
          <w:i w:val="0"/>
        </w:rPr>
        <w:t xml:space="preserve"> của người dùng còn lại với </w:t>
      </w:r>
      <w:r>
        <w:rPr>
          <w:rFonts w:ascii="Consolas" w:hAnsi="Consolas"/>
          <w:b w:val="0"/>
          <w:i w:val="0"/>
          <w:sz w:val="18"/>
        </w:rPr>
        <w:t>actor_user_id = NULL</w:t>
      </w:r>
      <w:r>
        <w:rPr>
          <w:b w:val="0"/>
          <w:i w:val="0"/>
        </w:rPr>
        <w:t>.</w:t>
      </w:r>
    </w:p>
    <w:p>
      <w:pPr>
        <w:pStyle w:val="ListBullet"/>
      </w:pPr>
      <w:r>
        <w:rPr>
          <w:b w:val="0"/>
          <w:i w:val="0"/>
        </w:rPr>
        <w:t>Bản sao lưu cũ chứa dữ liệu của người dùng hết hạn trong ≤ 14 ngày (BR-RETAIN-01).</w:t>
      </w:r>
    </w:p>
    <w:p>
      <w:bookmarkStart w:id="86" w:name="ref_section_77"/>
      <w:pPr>
        <w:pStyle w:val="Heading3"/>
      </w:pPr>
      <w:r>
        <w:t>7. Kích hoạt</w:t>
      </w:r>
      <w:bookmarkEnd w:id="86"/>
    </w:p>
    <w:p>
      <w:r>
        <w:rPr>
          <w:b w:val="0"/>
          <w:i w:val="0"/>
        </w:rPr>
        <w:t>A02 chọn Cài đặt &gt; "Xoá tài khoản".</w:t>
      </w:r>
    </w:p>
    <w:p>
      <w:bookmarkStart w:id="87" w:name="ref_section_78"/>
      <w:pPr>
        <w:pStyle w:val="Heading3"/>
      </w:pPr>
      <w:r>
        <w:t>8. Kịch bản chính</w:t>
      </w:r>
      <w:bookmarkEnd w:id="87"/>
    </w:p>
    <w:p>
      <w:pPr>
        <w:pStyle w:val="ListNumber"/>
      </w:pPr>
      <w:r>
        <w:rPr>
          <w:b w:val="0"/>
          <w:i w:val="0"/>
        </w:rPr>
        <w:t>A02 chọn "Xoá tài khoản"; app nêu những gì bị xoá, thời hạn ≤ 24 giờ, việc bản sao lưu tự hết hạn sau tối đa 14 ngày, và gợi ý tải dữ liệu trước (UC06).</w:t>
      </w:r>
    </w:p>
    <w:p>
      <w:pPr>
        <w:pStyle w:val="ListNumber"/>
      </w:pPr>
      <w:r>
        <w:rPr>
          <w:b w:val="0"/>
          <w:i w:val="0"/>
        </w:rPr>
        <w:t>A02 nhập lại mật khẩu và gõ chữ xác nhận, rồi bấm "Xoá vĩnh viễn".</w:t>
      </w:r>
    </w:p>
    <w:p>
      <w:pPr>
        <w:pStyle w:val="ListNumber"/>
      </w:pPr>
      <w:r>
        <w:rPr>
          <w:b w:val="0"/>
          <w:i w:val="0"/>
        </w:rPr>
        <w:t xml:space="preserve">App gửi </w:t>
      </w:r>
      <w:r>
        <w:rPr>
          <w:rFonts w:ascii="Consolas" w:hAnsi="Consolas"/>
          <w:b w:val="0"/>
          <w:i w:val="0"/>
          <w:sz w:val="18"/>
        </w:rPr>
        <w:t>POST /me/data-requests</w:t>
      </w:r>
      <w:r>
        <w:rPr>
          <w:b w:val="0"/>
          <w:i w:val="0"/>
        </w:rPr>
        <w:t xml:space="preserve"> với </w:t>
      </w:r>
      <w:r>
        <w:rPr>
          <w:rFonts w:ascii="Consolas" w:hAnsi="Consolas"/>
          <w:b w:val="0"/>
          <w:i w:val="0"/>
          <w:sz w:val="18"/>
        </w:rPr>
        <w:t>type = delete</w:t>
      </w:r>
      <w:r>
        <w:rPr>
          <w:b w:val="0"/>
          <w:i w:val="0"/>
        </w:rPr>
        <w:t xml:space="preserve"> và mật khẩu.</w:t>
      </w:r>
    </w:p>
    <w:p>
      <w:pPr>
        <w:pStyle w:val="ListNumber"/>
      </w:pPr>
      <w:r>
        <w:rPr>
          <w:b w:val="0"/>
          <w:i w:val="0"/>
        </w:rPr>
        <w:t xml:space="preserve">Module </w:t>
      </w:r>
      <w:r>
        <w:rPr>
          <w:rFonts w:ascii="Consolas" w:hAnsi="Consolas"/>
          <w:b w:val="0"/>
          <w:i w:val="0"/>
          <w:sz w:val="18"/>
        </w:rPr>
        <w:t>privacy</w:t>
      </w:r>
      <w:r>
        <w:rPr>
          <w:b w:val="0"/>
          <w:i w:val="0"/>
        </w:rPr>
        <w:t xml:space="preserve"> gọi </w:t>
      </w:r>
      <w:r>
        <w:rPr>
          <w:rFonts w:ascii="Consolas" w:hAnsi="Consolas"/>
          <w:b w:val="0"/>
          <w:i w:val="0"/>
          <w:sz w:val="18"/>
        </w:rPr>
        <w:t>identity</w:t>
      </w:r>
      <w:r>
        <w:rPr>
          <w:b w:val="0"/>
          <w:i w:val="0"/>
        </w:rPr>
        <w:t xml:space="preserve"> kiểm mật khẩu.</w:t>
      </w:r>
    </w:p>
    <w:p>
      <w:pPr>
        <w:pStyle w:val="ListNumber"/>
      </w:pPr>
      <w:r>
        <w:rPr>
          <w:b w:val="0"/>
          <w:i w:val="0"/>
        </w:rPr>
        <w:t xml:space="preserve">Module </w:t>
      </w:r>
      <w:r>
        <w:rPr>
          <w:rFonts w:ascii="Consolas" w:hAnsi="Consolas"/>
          <w:b w:val="0"/>
          <w:i w:val="0"/>
          <w:sz w:val="18"/>
        </w:rPr>
        <w:t>privacy</w:t>
      </w:r>
      <w:r>
        <w:rPr>
          <w:b w:val="0"/>
          <w:i w:val="0"/>
        </w:rPr>
        <w:t xml:space="preserve">, trong một giao dịch: tạo </w:t>
      </w:r>
      <w:r>
        <w:rPr>
          <w:rFonts w:ascii="Consolas" w:hAnsi="Consolas"/>
          <w:b w:val="0"/>
          <w:i w:val="0"/>
          <w:sz w:val="18"/>
        </w:rPr>
        <w:t>dsr_requests</w:t>
      </w:r>
      <w:r>
        <w:rPr>
          <w:b w:val="0"/>
          <w:i w:val="0"/>
        </w:rPr>
        <w:t xml:space="preserve"> </w:t>
      </w:r>
      <w:r>
        <w:rPr>
          <w:rFonts w:ascii="Consolas" w:hAnsi="Consolas"/>
          <w:b w:val="0"/>
          <w:i w:val="0"/>
          <w:sz w:val="18"/>
        </w:rPr>
        <w:t>type = delete</w:t>
      </w:r>
      <w:r>
        <w:rPr>
          <w:b w:val="0"/>
          <w:i w:val="0"/>
        </w:rPr>
        <w:t xml:space="preserve">, </w:t>
      </w:r>
      <w:r>
        <w:rPr>
          <w:rFonts w:ascii="Consolas" w:hAnsi="Consolas"/>
          <w:b w:val="0"/>
          <w:i w:val="0"/>
          <w:sz w:val="18"/>
        </w:rPr>
        <w:t>status = received</w:t>
      </w:r>
      <w:r>
        <w:rPr>
          <w:b w:val="0"/>
          <w:i w:val="0"/>
        </w:rPr>
        <w:t xml:space="preserve">, </w:t>
      </w:r>
      <w:r>
        <w:rPr>
          <w:rFonts w:ascii="Consolas" w:hAnsi="Consolas"/>
          <w:b w:val="0"/>
          <w:i w:val="0"/>
          <w:sz w:val="18"/>
        </w:rPr>
        <w:t>subject_ref = HMAC-SHA256(user_id)</w:t>
      </w:r>
      <w:r>
        <w:rPr>
          <w:b w:val="0"/>
          <w:i w:val="0"/>
        </w:rPr>
        <w:t xml:space="preserve">, </w:t>
      </w:r>
      <w:r>
        <w:rPr>
          <w:rFonts w:ascii="Consolas" w:hAnsi="Consolas"/>
          <w:b w:val="0"/>
          <w:i w:val="0"/>
          <w:sz w:val="18"/>
        </w:rPr>
        <w:t>received_at = now()</w:t>
      </w:r>
      <w:r>
        <w:rPr>
          <w:b w:val="0"/>
          <w:i w:val="0"/>
        </w:rPr>
        <w:t xml:space="preserve">, </w:t>
      </w:r>
      <w:r>
        <w:rPr>
          <w:rFonts w:ascii="Consolas" w:hAnsi="Consolas"/>
          <w:b w:val="0"/>
          <w:i w:val="0"/>
          <w:sz w:val="18"/>
        </w:rPr>
        <w:t>acknowledged_at = now()</w:t>
      </w:r>
      <w:r>
        <w:rPr>
          <w:b w:val="0"/>
          <w:i w:val="0"/>
        </w:rPr>
        <w:t xml:space="preserve">; gọi </w:t>
      </w:r>
      <w:r>
        <w:rPr>
          <w:rFonts w:ascii="Consolas" w:hAnsi="Consolas"/>
          <w:b w:val="0"/>
          <w:i w:val="0"/>
          <w:sz w:val="18"/>
        </w:rPr>
        <w:t>identity</w:t>
      </w:r>
      <w:r>
        <w:rPr>
          <w:b w:val="0"/>
          <w:i w:val="0"/>
        </w:rPr>
        <w:t xml:space="preserve"> đặt </w:t>
      </w:r>
      <w:r>
        <w:rPr>
          <w:rFonts w:ascii="Consolas" w:hAnsi="Consolas"/>
          <w:b w:val="0"/>
          <w:i w:val="0"/>
          <w:sz w:val="18"/>
        </w:rPr>
        <w:t>users.status = deletion_requested</w:t>
      </w:r>
      <w:r>
        <w:rPr>
          <w:b w:val="0"/>
          <w:i w:val="0"/>
        </w:rPr>
        <w:t xml:space="preserve">, tăng </w:t>
      </w:r>
      <w:r>
        <w:rPr>
          <w:rFonts w:ascii="Consolas" w:hAnsi="Consolas"/>
          <w:b w:val="0"/>
          <w:i w:val="0"/>
          <w:sz w:val="18"/>
        </w:rPr>
        <w:t>token_version</w:t>
      </w:r>
      <w:r>
        <w:rPr>
          <w:b w:val="0"/>
          <w:i w:val="0"/>
        </w:rPr>
        <w:t xml:space="preserve"> thêm 1 và thu hồi mọi </w:t>
      </w:r>
      <w:r>
        <w:rPr>
          <w:rFonts w:ascii="Consolas" w:hAnsi="Consolas"/>
          <w:b w:val="0"/>
          <w:i w:val="0"/>
          <w:sz w:val="18"/>
        </w:rPr>
        <w:t>refresh_tokens</w:t>
      </w:r>
      <w:r>
        <w:rPr>
          <w:b w:val="0"/>
          <w:i w:val="0"/>
        </w:rPr>
        <w:t>; xếp job xoá vào worker; commit.</w:t>
      </w:r>
    </w:p>
    <w:p>
      <w:pPr>
        <w:pStyle w:val="ListNumber"/>
      </w:pPr>
      <w:r>
        <w:rPr>
          <w:b w:val="0"/>
          <w:i w:val="0"/>
        </w:rPr>
        <w:t xml:space="preserve">Module </w:t>
      </w:r>
      <w:r>
        <w:rPr>
          <w:rFonts w:ascii="Consolas" w:hAnsi="Consolas"/>
          <w:b w:val="0"/>
          <w:i w:val="0"/>
          <w:sz w:val="18"/>
        </w:rPr>
        <w:t>privacy</w:t>
      </w:r>
      <w:r>
        <w:rPr>
          <w:b w:val="0"/>
          <w:i w:val="0"/>
        </w:rPr>
        <w:t xml:space="preserve"> trả 202 kèm </w:t>
      </w:r>
      <w:r>
        <w:rPr>
          <w:rFonts w:ascii="Consolas" w:hAnsi="Consolas"/>
          <w:b w:val="0"/>
          <w:i w:val="0"/>
          <w:sz w:val="18"/>
        </w:rPr>
        <w:t>id</w:t>
      </w:r>
      <w:r>
        <w:rPr>
          <w:b w:val="0"/>
          <w:i w:val="0"/>
        </w:rPr>
        <w:t>; app xoá token khỏi secure-store, xoá dữ liệu cục bộ (SQLite, outbox) và hiện màn "Đã nhận yêu cầu xoá".</w:t>
      </w:r>
    </w:p>
    <w:p>
      <w:pPr>
        <w:pStyle w:val="ListNumber"/>
      </w:pPr>
      <w:r>
        <w:rPr>
          <w:b w:val="0"/>
          <w:i w:val="0"/>
        </w:rPr>
        <w:t xml:space="preserve">Worker nhận job; </w:t>
      </w:r>
      <w:r>
        <w:rPr>
          <w:rFonts w:ascii="Consolas" w:hAnsi="Consolas"/>
          <w:b w:val="0"/>
          <w:i w:val="0"/>
          <w:sz w:val="18"/>
        </w:rPr>
        <w:t>privacy</w:t>
      </w:r>
      <w:r>
        <w:rPr>
          <w:b w:val="0"/>
          <w:i w:val="0"/>
        </w:rPr>
        <w:t xml:space="preserve"> đặt </w:t>
      </w:r>
      <w:r>
        <w:rPr>
          <w:rFonts w:ascii="Consolas" w:hAnsi="Consolas"/>
          <w:b w:val="0"/>
          <w:i w:val="0"/>
          <w:sz w:val="18"/>
        </w:rPr>
        <w:t>status = in_progress</w:t>
      </w:r>
      <w:r>
        <w:rPr>
          <w:b w:val="0"/>
          <w:i w:val="0"/>
        </w:rPr>
        <w:t>.</w:t>
      </w:r>
    </w:p>
    <w:p>
      <w:pPr>
        <w:pStyle w:val="ListNumber"/>
      </w:pPr>
      <w:r>
        <w:rPr>
          <w:rFonts w:ascii="Consolas" w:hAnsi="Consolas"/>
          <w:b w:val="0"/>
          <w:i w:val="0"/>
          <w:sz w:val="18"/>
        </w:rPr>
        <w:t>privacy</w:t>
      </w:r>
      <w:r>
        <w:rPr>
          <w:b w:val="0"/>
          <w:i w:val="0"/>
        </w:rPr>
        <w:t xml:space="preserve"> gọi các bộ xoá tệp đã đăng ký trong </w:t>
      </w:r>
      <w:r>
        <w:rPr>
          <w:rFonts w:ascii="Consolas" w:hAnsi="Consolas"/>
          <w:b w:val="0"/>
          <w:i w:val="0"/>
          <w:sz w:val="18"/>
        </w:rPr>
        <w:t>core</w:t>
      </w:r>
      <w:r>
        <w:rPr>
          <w:b w:val="0"/>
          <w:i w:val="0"/>
        </w:rPr>
        <w:t xml:space="preserve">: </w:t>
      </w:r>
      <w:r>
        <w:rPr>
          <w:rFonts w:ascii="Consolas" w:hAnsi="Consolas"/>
          <w:b w:val="0"/>
          <w:i w:val="0"/>
          <w:sz w:val="18"/>
        </w:rPr>
        <w:t>scan</w:t>
      </w:r>
      <w:r>
        <w:rPr>
          <w:b w:val="0"/>
          <w:i w:val="0"/>
        </w:rPr>
        <w:t xml:space="preserve"> xoá mọi tệp ảnh của người dùng trong </w:t>
      </w:r>
      <w:r>
        <w:rPr>
          <w:rFonts w:ascii="Consolas" w:hAnsi="Consolas"/>
          <w:b w:val="0"/>
          <w:i w:val="0"/>
          <w:sz w:val="18"/>
        </w:rPr>
        <w:t>tmp/</w:t>
      </w:r>
      <w:r>
        <w:rPr>
          <w:b w:val="0"/>
          <w:i w:val="0"/>
        </w:rPr>
        <w:t xml:space="preserve"> và </w:t>
      </w:r>
      <w:r>
        <w:rPr>
          <w:rFonts w:ascii="Consolas" w:hAnsi="Consolas"/>
          <w:b w:val="0"/>
          <w:i w:val="0"/>
          <w:sz w:val="18"/>
        </w:rPr>
        <w:t>contrib/</w:t>
      </w:r>
      <w:r>
        <w:rPr>
          <w:b w:val="0"/>
          <w:i w:val="0"/>
        </w:rPr>
        <w:t xml:space="preserve">; </w:t>
      </w:r>
      <w:r>
        <w:rPr>
          <w:rFonts w:ascii="Consolas" w:hAnsi="Consolas"/>
          <w:b w:val="0"/>
          <w:i w:val="0"/>
          <w:sz w:val="18"/>
        </w:rPr>
        <w:t>privacy</w:t>
      </w:r>
      <w:r>
        <w:rPr>
          <w:b w:val="0"/>
          <w:i w:val="0"/>
        </w:rPr>
        <w:t xml:space="preserve"> xoá tệp xuất (theo </w:t>
      </w:r>
      <w:r>
        <w:rPr>
          <w:rFonts w:ascii="Consolas" w:hAnsi="Consolas"/>
          <w:b w:val="0"/>
          <w:i w:val="0"/>
          <w:sz w:val="18"/>
        </w:rPr>
        <w:t>result_key</w:t>
      </w:r>
      <w:r>
        <w:rPr>
          <w:b w:val="0"/>
          <w:i w:val="0"/>
        </w:rPr>
        <w:t xml:space="preserve"> của các yêu cầu </w:t>
      </w:r>
      <w:r>
        <w:rPr>
          <w:rFonts w:ascii="Consolas" w:hAnsi="Consolas"/>
          <w:b w:val="0"/>
          <w:i w:val="0"/>
          <w:sz w:val="18"/>
        </w:rPr>
        <w:t>export</w:t>
      </w:r>
      <w:r>
        <w:rPr>
          <w:b w:val="0"/>
          <w:i w:val="0"/>
        </w:rPr>
        <w:t>).</w:t>
      </w:r>
    </w:p>
    <w:p>
      <w:pPr>
        <w:pStyle w:val="ListNumber"/>
      </w:pPr>
      <w:r>
        <w:rPr>
          <w:rFonts w:ascii="Consolas" w:hAnsi="Consolas"/>
          <w:b w:val="0"/>
          <w:i w:val="0"/>
          <w:sz w:val="18"/>
        </w:rPr>
        <w:t>privacy</w:t>
      </w:r>
      <w:r>
        <w:rPr>
          <w:b w:val="0"/>
          <w:i w:val="0"/>
        </w:rPr>
        <w:t xml:space="preserve"> gọi </w:t>
      </w:r>
      <w:r>
        <w:rPr>
          <w:rFonts w:ascii="Consolas" w:hAnsi="Consolas"/>
          <w:b w:val="0"/>
          <w:i w:val="0"/>
          <w:sz w:val="18"/>
        </w:rPr>
        <w:t>identity</w:t>
      </w:r>
      <w:r>
        <w:rPr>
          <w:b w:val="0"/>
          <w:i w:val="0"/>
        </w:rPr>
        <w:t xml:space="preserve"> xoá dòng </w:t>
      </w:r>
      <w:r>
        <w:rPr>
          <w:rFonts w:ascii="Consolas" w:hAnsi="Consolas"/>
          <w:b w:val="0"/>
          <w:i w:val="0"/>
          <w:sz w:val="18"/>
        </w:rPr>
        <w:t>users</w:t>
      </w:r>
      <w:r>
        <w:rPr>
          <w:b w:val="0"/>
          <w:i w:val="0"/>
        </w:rPr>
        <w:t xml:space="preserve">. CSDL xoá dây chuyền mọi bảng có FK </w:t>
      </w:r>
      <w:r>
        <w:rPr>
          <w:rFonts w:ascii="Consolas" w:hAnsi="Consolas"/>
          <w:b w:val="0"/>
          <w:i w:val="0"/>
          <w:sz w:val="18"/>
        </w:rPr>
        <w:t>ON DELETE CASCADE</w:t>
      </w:r>
      <w:r>
        <w:rPr>
          <w:b w:val="0"/>
          <w:i w:val="0"/>
        </w:rPr>
        <w:t xml:space="preserve"> (gồm </w:t>
      </w:r>
      <w:r>
        <w:rPr>
          <w:rFonts w:ascii="Consolas" w:hAnsi="Consolas"/>
          <w:b w:val="0"/>
          <w:i w:val="0"/>
          <w:sz w:val="18"/>
        </w:rPr>
        <w:t>profiles</w:t>
      </w:r>
      <w:r>
        <w:rPr>
          <w:b w:val="0"/>
          <w:i w:val="0"/>
        </w:rPr>
        <w:t xml:space="preserve">, </w:t>
      </w:r>
      <w:r>
        <w:rPr>
          <w:rFonts w:ascii="Consolas" w:hAnsi="Consolas"/>
          <w:b w:val="0"/>
          <w:i w:val="0"/>
          <w:sz w:val="18"/>
        </w:rPr>
        <w:t>user_allergens</w:t>
      </w:r>
      <w:r>
        <w:rPr>
          <w:b w:val="0"/>
          <w:i w:val="0"/>
        </w:rPr>
        <w:t xml:space="preserve">, </w:t>
      </w:r>
      <w:r>
        <w:rPr>
          <w:rFonts w:ascii="Consolas" w:hAnsi="Consolas"/>
          <w:b w:val="0"/>
          <w:i w:val="0"/>
          <w:sz w:val="18"/>
        </w:rPr>
        <w:t>user_favorite_recipes</w:t>
      </w:r>
      <w:r>
        <w:rPr>
          <w:b w:val="0"/>
          <w:i w:val="0"/>
        </w:rPr>
        <w:t xml:space="preserve">, </w:t>
      </w:r>
      <w:r>
        <w:rPr>
          <w:rFonts w:ascii="Consolas" w:hAnsi="Consolas"/>
          <w:b w:val="0"/>
          <w:i w:val="0"/>
          <w:sz w:val="18"/>
        </w:rPr>
        <w:t>user_settings</w:t>
      </w:r>
      <w:r>
        <w:rPr>
          <w:b w:val="0"/>
          <w:i w:val="0"/>
        </w:rPr>
        <w:t xml:space="preserve">, </w:t>
      </w:r>
      <w:r>
        <w:rPr>
          <w:rFonts w:ascii="Consolas" w:hAnsi="Consolas"/>
          <w:b w:val="0"/>
          <w:i w:val="0"/>
          <w:sz w:val="18"/>
        </w:rPr>
        <w:t>refresh_tokens</w:t>
      </w:r>
      <w:r>
        <w:rPr>
          <w:b w:val="0"/>
          <w:i w:val="0"/>
        </w:rPr>
        <w:t xml:space="preserve">, </w:t>
      </w:r>
      <w:r>
        <w:rPr>
          <w:rFonts w:ascii="Consolas" w:hAnsi="Consolas"/>
          <w:b w:val="0"/>
          <w:i w:val="0"/>
          <w:sz w:val="18"/>
        </w:rPr>
        <w:t>password_resets</w:t>
      </w:r>
      <w:r>
        <w:rPr>
          <w:b w:val="0"/>
          <w:i w:val="0"/>
        </w:rPr>
        <w:t xml:space="preserve">, </w:t>
      </w:r>
      <w:r>
        <w:rPr>
          <w:rFonts w:ascii="Consolas" w:hAnsi="Consolas"/>
          <w:b w:val="0"/>
          <w:i w:val="0"/>
          <w:sz w:val="18"/>
        </w:rPr>
        <w:t>idempotency_keys</w:t>
      </w:r>
      <w:r>
        <w:rPr>
          <w:b w:val="0"/>
          <w:i w:val="0"/>
        </w:rPr>
        <w:t xml:space="preserve">, </w:t>
      </w:r>
      <w:r>
        <w:rPr>
          <w:rFonts w:ascii="Consolas" w:hAnsi="Consolas"/>
          <w:b w:val="0"/>
          <w:i w:val="0"/>
          <w:sz w:val="18"/>
        </w:rPr>
        <w:t>consent_events</w:t>
      </w:r>
      <w:r>
        <w:rPr>
          <w:b w:val="0"/>
          <w:i w:val="0"/>
        </w:rPr>
        <w:t xml:space="preserve">, </w:t>
      </w:r>
      <w:r>
        <w:rPr>
          <w:rFonts w:ascii="Consolas" w:hAnsi="Consolas"/>
          <w:b w:val="0"/>
          <w:i w:val="0"/>
          <w:sz w:val="18"/>
        </w:rPr>
        <w:t>pantry_lots</w:t>
      </w:r>
      <w:r>
        <w:rPr>
          <w:b w:val="0"/>
          <w:i w:val="0"/>
        </w:rPr>
        <w:t xml:space="preserve"> và </w:t>
      </w:r>
      <w:r>
        <w:rPr>
          <w:rFonts w:ascii="Consolas" w:hAnsi="Consolas"/>
          <w:b w:val="0"/>
          <w:i w:val="0"/>
          <w:sz w:val="18"/>
        </w:rPr>
        <w:t>pantry_transactions</w:t>
      </w:r>
      <w:r>
        <w:rPr>
          <w:b w:val="0"/>
          <w:i w:val="0"/>
        </w:rPr>
        <w:t xml:space="preserve">, </w:t>
      </w:r>
      <w:r>
        <w:rPr>
          <w:rFonts w:ascii="Consolas" w:hAnsi="Consolas"/>
          <w:b w:val="0"/>
          <w:i w:val="0"/>
          <w:sz w:val="18"/>
        </w:rPr>
        <w:t>scans</w:t>
      </w:r>
      <w:r>
        <w:rPr>
          <w:b w:val="0"/>
          <w:i w:val="0"/>
        </w:rPr>
        <w:t xml:space="preserve"> và </w:t>
      </w:r>
      <w:r>
        <w:rPr>
          <w:rFonts w:ascii="Consolas" w:hAnsi="Consolas"/>
          <w:b w:val="0"/>
          <w:i w:val="0"/>
          <w:sz w:val="18"/>
        </w:rPr>
        <w:t>scan_images</w:t>
      </w:r>
      <w:r>
        <w:rPr>
          <w:b w:val="0"/>
          <w:i w:val="0"/>
        </w:rPr>
        <w:t xml:space="preserve">, </w:t>
      </w:r>
      <w:r>
        <w:rPr>
          <w:rFonts w:ascii="Consolas" w:hAnsi="Consolas"/>
          <w:b w:val="0"/>
          <w:i w:val="0"/>
          <w:sz w:val="18"/>
        </w:rPr>
        <w:t>scan_items</w:t>
      </w:r>
      <w:r>
        <w:rPr>
          <w:b w:val="0"/>
          <w:i w:val="0"/>
        </w:rPr>
        <w:t xml:space="preserve">, </w:t>
      </w:r>
      <w:r>
        <w:rPr>
          <w:rFonts w:ascii="Consolas" w:hAnsi="Consolas"/>
          <w:b w:val="0"/>
          <w:i w:val="0"/>
          <w:sz w:val="18"/>
        </w:rPr>
        <w:t>detections</w:t>
      </w:r>
      <w:r>
        <w:rPr>
          <w:b w:val="0"/>
          <w:i w:val="0"/>
        </w:rPr>
        <w:t xml:space="preserve">, </w:t>
      </w:r>
      <w:r>
        <w:rPr>
          <w:rFonts w:ascii="Consolas" w:hAnsi="Consolas"/>
          <w:b w:val="0"/>
          <w:i w:val="0"/>
          <w:sz w:val="18"/>
        </w:rPr>
        <w:t>shopping_items</w:t>
      </w:r>
      <w:r>
        <w:rPr>
          <w:b w:val="0"/>
          <w:i w:val="0"/>
        </w:rPr>
        <w:t xml:space="preserve">, </w:t>
      </w:r>
      <w:r>
        <w:rPr>
          <w:rFonts w:ascii="Consolas" w:hAnsi="Consolas"/>
          <w:b w:val="0"/>
          <w:i w:val="0"/>
          <w:sz w:val="18"/>
        </w:rPr>
        <w:t>meal_plans</w:t>
      </w:r>
      <w:r>
        <w:rPr>
          <w:b w:val="0"/>
          <w:i w:val="0"/>
        </w:rPr>
        <w:t xml:space="preserve"> và các bảng con của mâm, </w:t>
      </w:r>
      <w:r>
        <w:rPr>
          <w:rFonts w:ascii="Consolas" w:hAnsi="Consolas"/>
          <w:b w:val="0"/>
          <w:i w:val="0"/>
          <w:sz w:val="18"/>
        </w:rPr>
        <w:t>cook_sessions</w:t>
      </w:r>
      <w:r>
        <w:rPr>
          <w:b w:val="0"/>
          <w:i w:val="0"/>
        </w:rPr>
        <w:t xml:space="preserve"> và </w:t>
      </w:r>
      <w:r>
        <w:rPr>
          <w:rFonts w:ascii="Consolas" w:hAnsi="Consolas"/>
          <w:b w:val="0"/>
          <w:i w:val="0"/>
          <w:sz w:val="18"/>
        </w:rPr>
        <w:t>cook_schedule_entries</w:t>
      </w:r>
      <w:r>
        <w:rPr>
          <w:b w:val="0"/>
          <w:i w:val="0"/>
        </w:rPr>
        <w:t xml:space="preserve">, </w:t>
      </w:r>
      <w:r>
        <w:rPr>
          <w:rFonts w:ascii="Consolas" w:hAnsi="Consolas"/>
          <w:b w:val="0"/>
          <w:i w:val="0"/>
          <w:sz w:val="18"/>
        </w:rPr>
        <w:t>interactions</w:t>
      </w:r>
      <w:r>
        <w:rPr>
          <w:b w:val="0"/>
          <w:i w:val="0"/>
        </w:rPr>
        <w:t xml:space="preserve">); </w:t>
      </w:r>
      <w:r>
        <w:rPr>
          <w:rFonts w:ascii="Consolas" w:hAnsi="Consolas"/>
          <w:b w:val="0"/>
          <w:i w:val="0"/>
          <w:sz w:val="18"/>
        </w:rPr>
        <w:t>dsr_requests.user_id</w:t>
      </w:r>
      <w:r>
        <w:rPr>
          <w:b w:val="0"/>
          <w:i w:val="0"/>
        </w:rPr>
        <w:t xml:space="preserve"> và </w:t>
      </w:r>
      <w:r>
        <w:rPr>
          <w:rFonts w:ascii="Consolas" w:hAnsi="Consolas"/>
          <w:b w:val="0"/>
          <w:i w:val="0"/>
          <w:sz w:val="18"/>
        </w:rPr>
        <w:t>audit_log.actor_user_id</w:t>
      </w:r>
      <w:r>
        <w:rPr>
          <w:b w:val="0"/>
          <w:i w:val="0"/>
        </w:rPr>
        <w:t xml:space="preserve"> chuyển NULL.</w:t>
      </w:r>
    </w:p>
    <w:p>
      <w:pPr>
        <w:pStyle w:val="ListNumber"/>
      </w:pPr>
      <w:r>
        <w:rPr>
          <w:rFonts w:ascii="Consolas" w:hAnsi="Consolas"/>
          <w:b w:val="0"/>
          <w:i w:val="0"/>
          <w:sz w:val="18"/>
        </w:rPr>
        <w:t>privacy</w:t>
      </w:r>
      <w:r>
        <w:rPr>
          <w:b w:val="0"/>
          <w:i w:val="0"/>
        </w:rPr>
        <w:t xml:space="preserve"> đặt </w:t>
      </w:r>
      <w:r>
        <w:rPr>
          <w:rFonts w:ascii="Consolas" w:hAnsi="Consolas"/>
          <w:b w:val="0"/>
          <w:i w:val="0"/>
          <w:sz w:val="18"/>
        </w:rPr>
        <w:t>dsr_requests.status = completed</w:t>
      </w:r>
      <w:r>
        <w:rPr>
          <w:b w:val="0"/>
          <w:i w:val="0"/>
        </w:rPr>
        <w:t xml:space="preserve">, </w:t>
      </w:r>
      <w:r>
        <w:rPr>
          <w:rFonts w:ascii="Consolas" w:hAnsi="Consolas"/>
          <w:b w:val="0"/>
          <w:i w:val="0"/>
          <w:sz w:val="18"/>
        </w:rPr>
        <w:t>completed_at = now()</w:t>
      </w:r>
      <w:r>
        <w:rPr>
          <w:b w:val="0"/>
          <w:i w:val="0"/>
        </w:rPr>
        <w:t xml:space="preserve"> (truy dòng theo </w:t>
      </w:r>
      <w:r>
        <w:rPr>
          <w:rFonts w:ascii="Consolas" w:hAnsi="Consolas"/>
          <w:b w:val="0"/>
          <w:i w:val="0"/>
          <w:sz w:val="18"/>
        </w:rPr>
        <w:t>id</w:t>
      </w:r>
      <w:r>
        <w:rPr>
          <w:b w:val="0"/>
          <w:i w:val="0"/>
        </w:rPr>
        <w:t xml:space="preserve"> của yêu cầu) và ghi </w:t>
      </w:r>
      <w:r>
        <w:rPr>
          <w:rFonts w:ascii="Consolas" w:hAnsi="Consolas"/>
          <w:b w:val="0"/>
          <w:i w:val="0"/>
          <w:sz w:val="18"/>
        </w:rPr>
        <w:t>audit_log</w:t>
      </w:r>
      <w:r>
        <w:rPr>
          <w:b w:val="0"/>
          <w:i w:val="0"/>
        </w:rPr>
        <w:t xml:space="preserve"> </w:t>
      </w:r>
      <w:r>
        <w:rPr>
          <w:rFonts w:ascii="Consolas" w:hAnsi="Consolas"/>
          <w:b w:val="0"/>
          <w:i w:val="0"/>
          <w:sz w:val="18"/>
        </w:rPr>
        <w:t>action = dsr_delete_completed</w:t>
      </w:r>
      <w:r>
        <w:rPr>
          <w:b w:val="0"/>
          <w:i w:val="0"/>
        </w:rPr>
        <w:t xml:space="preserve"> với </w:t>
      </w:r>
      <w:r>
        <w:rPr>
          <w:rFonts w:ascii="Consolas" w:hAnsi="Consolas"/>
          <w:b w:val="0"/>
          <w:i w:val="0"/>
          <w:sz w:val="18"/>
        </w:rPr>
        <w:t>entity_id</w:t>
      </w:r>
      <w:r>
        <w:rPr>
          <w:b w:val="0"/>
          <w:i w:val="0"/>
        </w:rPr>
        <w:t xml:space="preserve"> là </w:t>
      </w:r>
      <w:r>
        <w:rPr>
          <w:rFonts w:ascii="Consolas" w:hAnsi="Consolas"/>
          <w:b w:val="0"/>
          <w:i w:val="0"/>
          <w:sz w:val="18"/>
        </w:rPr>
        <w:t>id</w:t>
      </w:r>
      <w:r>
        <w:rPr>
          <w:b w:val="0"/>
          <w:i w:val="0"/>
        </w:rPr>
        <w:t xml:space="preserve"> của yêu cầu.</w:t>
      </w:r>
    </w:p>
    <w:p>
      <w:bookmarkStart w:id="88" w:name="ref_section_79"/>
      <w:pPr>
        <w:pStyle w:val="Heading3"/>
      </w:pPr>
      <w:r>
        <w:t>9. Mở rộng</w:t>
      </w:r>
      <w:bookmarkEnd w:id="88"/>
    </w:p>
    <w:p>
      <w:pPr>
        <w:pStyle w:val="ListBullet"/>
      </w:pPr>
      <w:r>
        <w:rPr>
          <w:b/>
          <w:i w:val="0"/>
        </w:rPr>
        <w:t>2a. A02 huỷ ở hộp xác nhận:</w:t>
      </w:r>
      <w:r>
        <w:rPr>
          <w:b w:val="0"/>
          <w:i w:val="0"/>
        </w:rPr>
        <w:t xml:space="preserve"> không gửi gì; tài khoản giữ nguyên.</w:t>
      </w:r>
    </w:p>
    <w:p>
      <w:pPr>
        <w:pStyle w:val="ListBullet"/>
      </w:pPr>
      <w:r>
        <w:rPr>
          <w:b/>
          <w:i w:val="0"/>
        </w:rPr>
        <w:t>3a. Mất mạng hoặc quá thời gian sau khi gửi:</w:t>
      </w:r>
      <w:r>
        <w:rPr>
          <w:b w:val="0"/>
          <w:i w:val="0"/>
        </w:rPr>
        <w:t xml:space="preserve"> app gửi lại. Nếu lần trước đã được nhận, </w:t>
      </w:r>
      <w:r>
        <w:rPr>
          <w:rFonts w:ascii="Consolas" w:hAnsi="Consolas"/>
          <w:b w:val="0"/>
          <w:i w:val="0"/>
          <w:sz w:val="18"/>
        </w:rPr>
        <w:t>token_version</w:t>
      </w:r>
      <w:r>
        <w:rPr>
          <w:b w:val="0"/>
          <w:i w:val="0"/>
        </w:rPr>
        <w:t xml:space="preserve"> đã tăng nên lần gửi lại trả 401 </w:t>
      </w:r>
      <w:r>
        <w:rPr>
          <w:rFonts w:ascii="Consolas" w:hAnsi="Consolas"/>
          <w:b w:val="0"/>
          <w:i w:val="0"/>
          <w:sz w:val="18"/>
        </w:rPr>
        <w:t>token_revoked</w:t>
      </w:r>
      <w:r>
        <w:rPr>
          <w:b w:val="0"/>
          <w:i w:val="0"/>
        </w:rPr>
        <w:t xml:space="preserve">; app thử làm mới phiên và nhận 403 </w:t>
      </w:r>
      <w:r>
        <w:rPr>
          <w:rFonts w:ascii="Consolas" w:hAnsi="Consolas"/>
          <w:b w:val="0"/>
          <w:i w:val="0"/>
          <w:sz w:val="18"/>
        </w:rPr>
        <w:t>account_deletion_pending</w:t>
      </w:r>
      <w:r>
        <w:rPr>
          <w:b w:val="0"/>
          <w:i w:val="0"/>
        </w:rPr>
        <w:t xml:space="preserve"> (UC02), từ đó biết yêu cầu đã được nhận và làm bước 6. Nếu lần trước chưa tới server, lần gửi lại đi tiếp như bước 4.</w:t>
      </w:r>
    </w:p>
    <w:p>
      <w:pPr>
        <w:pStyle w:val="ListBullet"/>
      </w:pPr>
      <w:r>
        <w:rPr>
          <w:b/>
          <w:i w:val="0"/>
        </w:rPr>
        <w:t>4a. Mật khẩu sai:</w:t>
      </w:r>
      <w:r>
        <w:rPr>
          <w:b w:val="0"/>
          <w:i w:val="0"/>
        </w:rPr>
        <w:t xml:space="preserve"> trả 403 </w:t>
      </w:r>
      <w:r>
        <w:rPr>
          <w:rFonts w:ascii="Consolas" w:hAnsi="Consolas"/>
          <w:b w:val="0"/>
          <w:i w:val="0"/>
          <w:sz w:val="18"/>
        </w:rPr>
        <w:t>code = reauth_failed</w:t>
      </w:r>
      <w:r>
        <w:rPr>
          <w:b w:val="0"/>
          <w:i w:val="0"/>
        </w:rPr>
        <w:t xml:space="preserve"> (không dùng 401 để app không nhầm với token hết hạn); không ghi gì; tài khoản và phiên giữ nguyên; app báo lỗi tại ô mật khẩu và cho nhập lại (bước 2).</w:t>
      </w:r>
    </w:p>
    <w:p>
      <w:pPr>
        <w:pStyle w:val="ListBullet"/>
      </w:pPr>
      <w:r>
        <w:rPr>
          <w:b/>
          <w:i w:val="0"/>
        </w:rPr>
        <w:t xml:space="preserve">5a. Đã có yêu cầu </w:t>
      </w:r>
      <w:r>
        <w:rPr>
          <w:rFonts w:ascii="Consolas" w:hAnsi="Consolas"/>
          <w:b/>
          <w:i w:val="0"/>
          <w:sz w:val="18"/>
        </w:rPr>
        <w:t>delete</w:t>
      </w:r>
      <w:r>
        <w:rPr>
          <w:b/>
          <w:i w:val="0"/>
        </w:rPr>
        <w:t xml:space="preserve"> đang mở cho người dùng:</w:t>
      </w:r>
      <w:r>
        <w:rPr>
          <w:b w:val="0"/>
          <w:i w:val="0"/>
        </w:rPr>
        <w:t xml:space="preserve"> không thể xảy ra với token hợp lệ (bước 5 đã vô hiệu token); nếu vẫn xảy ra do đua yêu cầu, </w:t>
      </w:r>
      <w:r>
        <w:rPr>
          <w:rFonts w:ascii="Consolas" w:hAnsi="Consolas"/>
          <w:b w:val="0"/>
          <w:i w:val="0"/>
          <w:sz w:val="18"/>
        </w:rPr>
        <w:t>privacy</w:t>
      </w:r>
      <w:r>
        <w:rPr>
          <w:b w:val="0"/>
          <w:i w:val="0"/>
        </w:rPr>
        <w:t xml:space="preserve"> trả yêu cầu đang có, không tạo dòng mới (lũy đẳng).</w:t>
      </w:r>
    </w:p>
    <w:p>
      <w:pPr>
        <w:pStyle w:val="ListBullet"/>
      </w:pPr>
      <w:r>
        <w:rPr>
          <w:b/>
          <w:i w:val="0"/>
        </w:rPr>
        <w:t>5b. Lỗi CSDL ở bước 5:</w:t>
      </w:r>
      <w:r>
        <w:rPr>
          <w:b w:val="0"/>
          <w:i w:val="0"/>
        </w:rPr>
        <w:t xml:space="preserve"> rollback; tài khoản vẫn </w:t>
      </w:r>
      <w:r>
        <w:rPr>
          <w:rFonts w:ascii="Consolas" w:hAnsi="Consolas"/>
          <w:b w:val="0"/>
          <w:i w:val="0"/>
          <w:sz w:val="18"/>
        </w:rPr>
        <w:t>active</w:t>
      </w:r>
      <w:r>
        <w:rPr>
          <w:b w:val="0"/>
          <w:i w:val="0"/>
        </w:rPr>
        <w:t>, token vẫn hợp lệ; trả 5xx; app cho thử lại.</w:t>
      </w:r>
    </w:p>
    <w:p>
      <w:pPr>
        <w:pStyle w:val="ListBullet"/>
      </w:pPr>
      <w:r>
        <w:rPr>
          <w:b/>
          <w:i w:val="0"/>
        </w:rPr>
        <w:t>7a. Job quét hoặc job xuất của người dùng đang chạy trong worker:</w:t>
      </w:r>
      <w:r>
        <w:rPr>
          <w:b w:val="0"/>
          <w:i w:val="0"/>
        </w:rPr>
        <w:t xml:space="preserve"> job đó thất bại khi ghi vì dòng cha đã mất hoặc bỏ qua vì tài khoản </w:t>
      </w:r>
      <w:r>
        <w:rPr>
          <w:rFonts w:ascii="Consolas" w:hAnsi="Consolas"/>
          <w:b w:val="0"/>
          <w:i w:val="0"/>
          <w:sz w:val="18"/>
        </w:rPr>
        <w:t>deletion_requested</w:t>
      </w:r>
      <w:r>
        <w:rPr>
          <w:b w:val="0"/>
          <w:i w:val="0"/>
        </w:rPr>
        <w:t>; không tạo lại dữ liệu sau khi xoá.</w:t>
      </w:r>
    </w:p>
    <w:p>
      <w:pPr>
        <w:pStyle w:val="ListBullet"/>
      </w:pPr>
      <w:r>
        <w:rPr>
          <w:b/>
          <w:i w:val="0"/>
        </w:rPr>
        <w:t>8a. Một bộ xoá tệp lỗi:</w:t>
      </w:r>
      <w:r>
        <w:rPr>
          <w:b w:val="0"/>
          <w:i w:val="0"/>
        </w:rPr>
        <w:t xml:space="preserve"> job dừng trước bước 9 (để còn </w:t>
      </w:r>
      <w:r>
        <w:rPr>
          <w:rFonts w:ascii="Consolas" w:hAnsi="Consolas"/>
          <w:b w:val="0"/>
          <w:i w:val="0"/>
          <w:sz w:val="18"/>
        </w:rPr>
        <w:t>user_id</w:t>
      </w:r>
      <w:r>
        <w:rPr>
          <w:b w:val="0"/>
          <w:i w:val="0"/>
        </w:rPr>
        <w:t xml:space="preserve"> mà tìm tệp), worker thử lại; xoá tệp không tồn tại không coi là lỗi.</w:t>
      </w:r>
    </w:p>
    <w:p>
      <w:pPr>
        <w:pStyle w:val="ListBullet"/>
      </w:pPr>
      <w:r>
        <w:rPr>
          <w:b/>
          <w:i w:val="0"/>
        </w:rPr>
        <w:t>9a. Lỗi CSDL ở bước 9:</w:t>
      </w:r>
      <w:r>
        <w:rPr>
          <w:b w:val="0"/>
          <w:i w:val="0"/>
        </w:rPr>
        <w:t xml:space="preserve"> rollback dòng xoá; job thử lại; các tệp đã xoá ở bước 8 không cần làm lại.</w:t>
      </w:r>
    </w:p>
    <w:p>
      <w:pPr>
        <w:pStyle w:val="ListBullet"/>
      </w:pPr>
      <w:r>
        <w:rPr>
          <w:b/>
          <w:i w:val="0"/>
        </w:rPr>
        <w:t xml:space="preserve">10a. Job chưa xong khi tới 24 giờ sau </w:t>
      </w:r>
      <w:r>
        <w:rPr>
          <w:rFonts w:ascii="Consolas" w:hAnsi="Consolas"/>
          <w:b/>
          <w:i w:val="0"/>
          <w:sz w:val="18"/>
        </w:rPr>
        <w:t>received_at</w:t>
      </w:r>
      <w:r>
        <w:rPr>
          <w:b/>
          <w:i w:val="0"/>
        </w:rPr>
        <w:t>:</w:t>
      </w:r>
      <w:r>
        <w:rPr>
          <w:b w:val="0"/>
          <w:i w:val="0"/>
        </w:rPr>
        <w:t xml:space="preserve"> yêu cầu hiện trong danh sách quá hạn của Quản trị viên (UC27) để xử lý thủ công.</w:t>
      </w:r>
    </w:p>
    <w:p>
      <w:pPr>
        <w:pStyle w:val="ListBullet"/>
      </w:pPr>
      <w:r>
        <w:rPr>
          <w:b/>
          <w:i w:val="0"/>
        </w:rPr>
        <w:t>*a. A02 muốn dùng lại email:</w:t>
      </w:r>
      <w:r>
        <w:rPr>
          <w:b w:val="0"/>
          <w:i w:val="0"/>
        </w:rPr>
        <w:t xml:space="preserve"> sau khi xong bước 9, email tự do và A02 đăng ký lại như tài khoản mới (UC01); không khôi phục dữ liệu cũ.</w:t>
      </w:r>
    </w:p>
    <w:p>
      <w:pPr>
        <w:pStyle w:val="ListBullet"/>
      </w:pPr>
      <w:r>
        <w:rPr>
          <w:b/>
          <w:i w:val="0"/>
        </w:rPr>
        <w:t>*b. Thiếu đồng ý / không khả thi:</w:t>
      </w:r>
      <w:r>
        <w:rPr>
          <w:b w:val="0"/>
          <w:i w:val="0"/>
        </w:rPr>
        <w:t xml:space="preserve"> không áp dụng; xoá tài khoản không phụ thuộc trạng thái đồng ý.</w:t>
      </w:r>
    </w:p>
    <w:p>
      <w:bookmarkStart w:id="89" w:name="ref_section_80"/>
      <w:pPr>
        <w:pStyle w:val="Heading3"/>
      </w:pPr>
      <w:r>
        <w:t>Ghi chú đối chiếu của báo cáo</w:t>
      </w:r>
      <w:bookmarkEnd w:id="89"/>
    </w:p>
    <w:p>
      <w:r>
        <w:rPr>
          <w:b w:val="0"/>
          <w:i w:val="0"/>
        </w:rPr>
        <w:t>Giữ phạm vi yêu cầu của đặc tả nguồn; cần kiểm thử theo môi trường và phiên bản thực tế trước khi ghi kết quả nghiệm thu.</w:t>
      </w:r>
    </w:p>
    <w:p>
      <w:r>
        <w:rPr>
          <w:b/>
          <w:i w:val="0"/>
        </w:rPr>
        <w:t>Nguồn:</w:t>
      </w:r>
      <w:r>
        <w:rPr>
          <w:b w:val="0"/>
          <w:i w:val="0"/>
        </w:rPr>
        <w:t xml:space="preserve"> </w:t>
      </w:r>
      <w:r>
        <w:rPr>
          <w:rFonts w:ascii="Consolas" w:hAnsi="Consolas"/>
          <w:b w:val="0"/>
          <w:i w:val="0"/>
          <w:sz w:val="18"/>
        </w:rPr>
        <w:t>Tastoria/docs/sad/use-cases/UC07.md</w:t>
      </w:r>
      <w:r>
        <w:rPr>
          <w:b w:val="0"/>
          <w:i w:val="0"/>
        </w:rPr>
        <w:t>. Mã nghiệp vụ: BR-DSR-01, BR-RETAIN-01, BR-CATALOG-01.</w:t>
      </w:r>
    </w:p>
    <w:p>
      <w:r>
        <w:rPr>
          <w:b/>
          <w:i w:val="0"/>
        </w:rPr>
        <w:t>Dữ liệu liên quan:</w:t>
      </w:r>
      <w:r>
        <w:rPr>
          <w:b w:val="0"/>
          <w:i w:val="0"/>
        </w:rPr>
        <w:t xml:space="preserve"> </w:t>
      </w:r>
      <w:r>
        <w:rPr>
          <w:rFonts w:ascii="Consolas" w:hAnsi="Consolas"/>
          <w:b w:val="0"/>
          <w:i w:val="0"/>
          <w:sz w:val="18"/>
        </w:rPr>
        <w:t>dsr_requests</w:t>
      </w:r>
      <w:r>
        <w:rPr>
          <w:b w:val="0"/>
          <w:i w:val="0"/>
        </w:rPr>
        <w:t xml:space="preserve">, </w:t>
      </w:r>
      <w:r>
        <w:rPr>
          <w:rFonts w:ascii="Consolas" w:hAnsi="Consolas"/>
          <w:b w:val="0"/>
          <w:i w:val="0"/>
          <w:sz w:val="18"/>
        </w:rPr>
        <w:t>users</w:t>
      </w:r>
      <w:r>
        <w:rPr>
          <w:b w:val="0"/>
          <w:i w:val="0"/>
        </w:rPr>
        <w:t xml:space="preserve">, </w:t>
      </w:r>
      <w:r>
        <w:rPr>
          <w:rFonts w:ascii="Consolas" w:hAnsi="Consolas"/>
          <w:b w:val="0"/>
          <w:i w:val="0"/>
          <w:sz w:val="18"/>
        </w:rPr>
        <w:t>refresh_tokens</w:t>
      </w:r>
      <w:r>
        <w:rPr>
          <w:b w:val="0"/>
          <w:i w:val="0"/>
        </w:rPr>
        <w:t xml:space="preserve">, </w:t>
      </w:r>
      <w:r>
        <w:rPr>
          <w:rFonts w:ascii="Consolas" w:hAnsi="Consolas"/>
          <w:b w:val="0"/>
          <w:i w:val="0"/>
          <w:sz w:val="18"/>
        </w:rPr>
        <w:t>password_resets</w:t>
      </w:r>
      <w:r>
        <w:rPr>
          <w:b w:val="0"/>
          <w:i w:val="0"/>
        </w:rPr>
        <w:t xml:space="preserve">, </w:t>
      </w:r>
      <w:r>
        <w:rPr>
          <w:rFonts w:ascii="Consolas" w:hAnsi="Consolas"/>
          <w:b w:val="0"/>
          <w:i w:val="0"/>
          <w:sz w:val="18"/>
        </w:rPr>
        <w:t>idempotency_keys</w:t>
      </w:r>
      <w:r>
        <w:rPr>
          <w:b w:val="0"/>
          <w:i w:val="0"/>
        </w:rPr>
        <w:t xml:space="preserve">, </w:t>
      </w:r>
      <w:r>
        <w:rPr>
          <w:rFonts w:ascii="Consolas" w:hAnsi="Consolas"/>
          <w:b w:val="0"/>
          <w:i w:val="0"/>
          <w:sz w:val="18"/>
        </w:rPr>
        <w:t>consent_events</w:t>
      </w:r>
      <w:r>
        <w:rPr>
          <w:b w:val="0"/>
          <w:i w:val="0"/>
        </w:rPr>
        <w:t xml:space="preserve">, </w:t>
      </w:r>
      <w:r>
        <w:rPr>
          <w:rFonts w:ascii="Consolas" w:hAnsi="Consolas"/>
          <w:b w:val="0"/>
          <w:i w:val="0"/>
          <w:sz w:val="18"/>
        </w:rPr>
        <w:t>audit_log</w:t>
      </w:r>
      <w:r>
        <w:rPr>
          <w:b w:val="0"/>
          <w:i w:val="0"/>
        </w:rPr>
        <w:t xml:space="preserve">, </w:t>
      </w:r>
      <w:r>
        <w:rPr>
          <w:rFonts w:ascii="Consolas" w:hAnsi="Consolas"/>
          <w:b w:val="0"/>
          <w:i w:val="0"/>
          <w:sz w:val="18"/>
        </w:rPr>
        <w:t>profiles</w:t>
      </w:r>
      <w:r>
        <w:rPr>
          <w:b w:val="0"/>
          <w:i w:val="0"/>
        </w:rPr>
        <w:t xml:space="preserve">, </w:t>
      </w:r>
      <w:r>
        <w:rPr>
          <w:rFonts w:ascii="Consolas" w:hAnsi="Consolas"/>
          <w:b w:val="0"/>
          <w:i w:val="0"/>
          <w:sz w:val="18"/>
        </w:rPr>
        <w:t>user_allergens</w:t>
      </w:r>
      <w:r>
        <w:rPr>
          <w:b w:val="0"/>
          <w:i w:val="0"/>
        </w:rPr>
        <w:t xml:space="preserve">, </w:t>
      </w:r>
      <w:r>
        <w:rPr>
          <w:rFonts w:ascii="Consolas" w:hAnsi="Consolas"/>
          <w:b w:val="0"/>
          <w:i w:val="0"/>
          <w:sz w:val="18"/>
        </w:rPr>
        <w:t>user_favorite_recipes</w:t>
      </w:r>
      <w:r>
        <w:rPr>
          <w:b w:val="0"/>
          <w:i w:val="0"/>
        </w:rPr>
        <w:t xml:space="preserve">, </w:t>
      </w:r>
      <w:r>
        <w:rPr>
          <w:rFonts w:ascii="Consolas" w:hAnsi="Consolas"/>
          <w:b w:val="0"/>
          <w:i w:val="0"/>
          <w:sz w:val="18"/>
        </w:rPr>
        <w:t>user_settings</w:t>
      </w:r>
      <w:r>
        <w:rPr>
          <w:b w:val="0"/>
          <w:i w:val="0"/>
        </w:rPr>
        <w:t xml:space="preserve">, </w:t>
      </w:r>
      <w:r>
        <w:rPr>
          <w:rFonts w:ascii="Consolas" w:hAnsi="Consolas"/>
          <w:b w:val="0"/>
          <w:i w:val="0"/>
          <w:sz w:val="18"/>
        </w:rPr>
        <w:t>pantry_lots</w:t>
      </w:r>
      <w:r>
        <w:rPr>
          <w:b w:val="0"/>
          <w:i w:val="0"/>
        </w:rPr>
        <w:t xml:space="preserve">, </w:t>
      </w:r>
      <w:r>
        <w:rPr>
          <w:rFonts w:ascii="Consolas" w:hAnsi="Consolas"/>
          <w:b w:val="0"/>
          <w:i w:val="0"/>
          <w:sz w:val="18"/>
        </w:rPr>
        <w:t>pantry_transactions</w:t>
      </w:r>
      <w:r>
        <w:rPr>
          <w:b w:val="0"/>
          <w:i w:val="0"/>
        </w:rPr>
        <w:t xml:space="preserve">, </w:t>
      </w:r>
      <w:r>
        <w:rPr>
          <w:rFonts w:ascii="Consolas" w:hAnsi="Consolas"/>
          <w:b w:val="0"/>
          <w:i w:val="0"/>
          <w:sz w:val="18"/>
        </w:rPr>
        <w:t>scans</w:t>
      </w:r>
      <w:r>
        <w:rPr>
          <w:b w:val="0"/>
          <w:i w:val="0"/>
        </w:rPr>
        <w:t xml:space="preserve">, </w:t>
      </w:r>
      <w:r>
        <w:rPr>
          <w:rFonts w:ascii="Consolas" w:hAnsi="Consolas"/>
          <w:b w:val="0"/>
          <w:i w:val="0"/>
          <w:sz w:val="18"/>
        </w:rPr>
        <w:t>scan_images</w:t>
      </w:r>
      <w:r>
        <w:rPr>
          <w:b w:val="0"/>
          <w:i w:val="0"/>
        </w:rPr>
        <w:t xml:space="preserve">, </w:t>
      </w:r>
      <w:r>
        <w:rPr>
          <w:rFonts w:ascii="Consolas" w:hAnsi="Consolas"/>
          <w:b w:val="0"/>
          <w:i w:val="0"/>
          <w:sz w:val="18"/>
        </w:rPr>
        <w:t>scan_items</w:t>
      </w:r>
      <w:r>
        <w:rPr>
          <w:b w:val="0"/>
          <w:i w:val="0"/>
        </w:rPr>
        <w:t xml:space="preserve">, </w:t>
      </w:r>
      <w:r>
        <w:rPr>
          <w:rFonts w:ascii="Consolas" w:hAnsi="Consolas"/>
          <w:b w:val="0"/>
          <w:i w:val="0"/>
          <w:sz w:val="18"/>
        </w:rPr>
        <w:t>detections</w:t>
      </w:r>
      <w:r>
        <w:rPr>
          <w:b w:val="0"/>
          <w:i w:val="0"/>
        </w:rPr>
        <w:t xml:space="preserve">, </w:t>
      </w:r>
      <w:r>
        <w:rPr>
          <w:rFonts w:ascii="Consolas" w:hAnsi="Consolas"/>
          <w:b w:val="0"/>
          <w:i w:val="0"/>
          <w:sz w:val="18"/>
        </w:rPr>
        <w:t>shopping_items</w:t>
      </w:r>
      <w:r>
        <w:rPr>
          <w:b w:val="0"/>
          <w:i w:val="0"/>
        </w:rPr>
        <w:t xml:space="preserve">, </w:t>
      </w:r>
      <w:r>
        <w:rPr>
          <w:rFonts w:ascii="Consolas" w:hAnsi="Consolas"/>
          <w:b w:val="0"/>
          <w:i w:val="0"/>
          <w:sz w:val="18"/>
        </w:rPr>
        <w:t>meal_plans</w:t>
      </w:r>
      <w:r>
        <w:rPr>
          <w:b w:val="0"/>
          <w:i w:val="0"/>
        </w:rPr>
        <w:t xml:space="preserve">, </w:t>
      </w:r>
      <w:r>
        <w:rPr>
          <w:rFonts w:ascii="Consolas" w:hAnsi="Consolas"/>
          <w:b w:val="0"/>
          <w:i w:val="0"/>
          <w:sz w:val="18"/>
        </w:rPr>
        <w:t>meal_plan_coeater_allergens</w:t>
      </w:r>
      <w:r>
        <w:rPr>
          <w:b w:val="0"/>
          <w:i w:val="0"/>
        </w:rPr>
        <w:t xml:space="preserve">, </w:t>
      </w:r>
      <w:r>
        <w:rPr>
          <w:rFonts w:ascii="Consolas" w:hAnsi="Consolas"/>
          <w:b w:val="0"/>
          <w:i w:val="0"/>
          <w:sz w:val="18"/>
        </w:rPr>
        <w:t>meal_plan_pins</w:t>
      </w:r>
      <w:r>
        <w:rPr>
          <w:b w:val="0"/>
          <w:i w:val="0"/>
        </w:rPr>
        <w:t xml:space="preserve">, </w:t>
      </w:r>
      <w:r>
        <w:rPr>
          <w:rFonts w:ascii="Consolas" w:hAnsi="Consolas"/>
          <w:b w:val="0"/>
          <w:i w:val="0"/>
          <w:sz w:val="18"/>
        </w:rPr>
        <w:t>meal_plan_items</w:t>
      </w:r>
      <w:r>
        <w:rPr>
          <w:b w:val="0"/>
          <w:i w:val="0"/>
        </w:rPr>
        <w:t xml:space="preserve">, </w:t>
      </w:r>
      <w:r>
        <w:rPr>
          <w:rFonts w:ascii="Consolas" w:hAnsi="Consolas"/>
          <w:b w:val="0"/>
          <w:i w:val="0"/>
          <w:sz w:val="18"/>
        </w:rPr>
        <w:t>meal_plan_item_substitutions</w:t>
      </w:r>
      <w:r>
        <w:rPr>
          <w:b w:val="0"/>
          <w:i w:val="0"/>
        </w:rPr>
        <w:t xml:space="preserve">, </w:t>
      </w:r>
      <w:r>
        <w:rPr>
          <w:rFonts w:ascii="Consolas" w:hAnsi="Consolas"/>
          <w:b w:val="0"/>
          <w:i w:val="0"/>
          <w:sz w:val="18"/>
        </w:rPr>
        <w:t>cook_sessions</w:t>
      </w:r>
      <w:r>
        <w:rPr>
          <w:b w:val="0"/>
          <w:i w:val="0"/>
        </w:rPr>
        <w:t xml:space="preserve">, </w:t>
      </w:r>
      <w:r>
        <w:rPr>
          <w:rFonts w:ascii="Consolas" w:hAnsi="Consolas"/>
          <w:b w:val="0"/>
          <w:i w:val="0"/>
          <w:sz w:val="18"/>
        </w:rPr>
        <w:t>cook_schedule_entries</w:t>
      </w:r>
      <w:r>
        <w:rPr>
          <w:b w:val="0"/>
          <w:i w:val="0"/>
        </w:rPr>
        <w:t xml:space="preserve">, </w:t>
      </w:r>
      <w:r>
        <w:rPr>
          <w:rFonts w:ascii="Consolas" w:hAnsi="Consolas"/>
          <w:b w:val="0"/>
          <w:i w:val="0"/>
          <w:sz w:val="18"/>
        </w:rPr>
        <w:t>interactions</w:t>
      </w:r>
      <w:r>
        <w:rPr>
          <w:b w:val="0"/>
          <w:i w:val="0"/>
        </w:rPr>
        <w:t>.</w:t>
      </w:r>
    </w:p>
    <w:p>
      <w:r>
        <w:rPr>
          <w:b/>
          <w:i w:val="0"/>
        </w:rPr>
        <w:t>Điểm giao tiếp:</w:t>
      </w:r>
      <w:r>
        <w:rPr>
          <w:b w:val="0"/>
          <w:i w:val="0"/>
        </w:rPr>
        <w:t xml:space="preserve"> </w:t>
      </w:r>
      <w:r>
        <w:rPr>
          <w:rFonts w:ascii="Consolas" w:hAnsi="Consolas"/>
          <w:b w:val="0"/>
          <w:i w:val="0"/>
          <w:sz w:val="18"/>
        </w:rPr>
        <w:t>POST /me/data-requests</w:t>
      </w:r>
      <w:r>
        <w:rPr>
          <w:b w:val="0"/>
          <w:i w:val="0"/>
        </w:rPr>
        <w:t xml:space="preserve">; </w:t>
      </w:r>
      <w:r>
        <w:rPr>
          <w:rFonts w:ascii="Consolas" w:hAnsi="Consolas"/>
          <w:b w:val="0"/>
          <w:i w:val="0"/>
          <w:sz w:val="18"/>
        </w:rPr>
        <w:t>GET /me/data-requests/{id}</w:t>
      </w:r>
      <w:r>
        <w:rPr>
          <w:b w:val="0"/>
          <w:i w:val="0"/>
        </w:rPr>
        <w:t>.</w:t>
      </w:r>
    </w:p>
    <w:p>
      <w:bookmarkStart w:id="90" w:name="ref_section_81"/>
      <w:pPr>
        <w:pStyle w:val="Heading2"/>
      </w:pPr>
      <w:r>
        <w:t>UC08 — Yêu cầu sửa, hạn chế hoặc phản đối xử lý</w:t>
      </w:r>
      <w:bookmarkEnd w:id="90"/>
    </w:p>
    <w:p>
      <w:bookmarkStart w:id="91" w:name="ref_section_82"/>
      <w:pPr>
        <w:pStyle w:val="Heading3"/>
      </w:pPr>
      <w:r>
        <w:t>1. Mục tiêu trong ngữ cảnh</w:t>
      </w:r>
      <w:bookmarkEnd w:id="91"/>
    </w:p>
    <w:p>
      <w:r>
        <w:rPr>
          <w:b w:val="0"/>
          <w:i w:val="0"/>
        </w:rPr>
        <w:t>Người dùng (A02) gửi một yêu cầu mà app không tự làm được: sửa dữ liệu không có ô tự sửa, hạn chế xử lý, hoặc phản đối một cách xử lý. Quản trị viên (A04) xử lý thủ công và ghi kết quả; người dùng theo dõi trạng thái trong app.</w:t>
      </w:r>
    </w:p>
    <w:p>
      <w:bookmarkStart w:id="92" w:name="ref_section_83"/>
      <w:pPr>
        <w:pStyle w:val="Heading3"/>
      </w:pPr>
      <w:r>
        <w:t>2. Phạm vi và mức</w:t>
      </w:r>
      <w:bookmarkEnd w:id="92"/>
    </w:p>
    <w:p>
      <w:pPr>
        <w:pStyle w:val="ListBullet"/>
      </w:pPr>
      <w:r>
        <w:rPr>
          <w:b w:val="0"/>
          <w:i w:val="0"/>
        </w:rPr>
        <w:t xml:space="preserve">Phạm vi: hệ thống Tastoria. Module </w:t>
      </w:r>
      <w:r>
        <w:rPr>
          <w:rFonts w:ascii="Consolas" w:hAnsi="Consolas"/>
          <w:b w:val="0"/>
          <w:i w:val="0"/>
          <w:sz w:val="18"/>
        </w:rPr>
        <w:t>privacy</w:t>
      </w:r>
      <w:r>
        <w:rPr>
          <w:b w:val="0"/>
          <w:i w:val="0"/>
        </w:rPr>
        <w:t xml:space="preserve"> (M03) nhận và lưu yêu cầu; module </w:t>
      </w:r>
      <w:r>
        <w:rPr>
          <w:rFonts w:ascii="Consolas" w:hAnsi="Consolas"/>
          <w:b w:val="0"/>
          <w:i w:val="0"/>
          <w:sz w:val="18"/>
        </w:rPr>
        <w:t>admin</w:t>
      </w:r>
      <w:r>
        <w:rPr>
          <w:b w:val="0"/>
          <w:i w:val="0"/>
        </w:rPr>
        <w:t xml:space="preserve"> (M15) cung cấp endpoint xử lý cho A04 và gọi </w:t>
      </w:r>
      <w:r>
        <w:rPr>
          <w:rFonts w:ascii="Consolas" w:hAnsi="Consolas"/>
          <w:b w:val="0"/>
          <w:i w:val="0"/>
          <w:sz w:val="18"/>
        </w:rPr>
        <w:t>privacy</w:t>
      </w:r>
      <w:r>
        <w:rPr>
          <w:b w:val="0"/>
          <w:i w:val="0"/>
        </w:rPr>
        <w:t xml:space="preserve"> để cập nhật yêu cầu và ghi </w:t>
      </w:r>
      <w:r>
        <w:rPr>
          <w:rFonts w:ascii="Consolas" w:hAnsi="Consolas"/>
          <w:b w:val="0"/>
          <w:i w:val="0"/>
          <w:sz w:val="18"/>
        </w:rPr>
        <w:t>audit_log</w:t>
      </w:r>
      <w:r>
        <w:rPr>
          <w:b w:val="0"/>
          <w:i w:val="0"/>
        </w:rPr>
        <w:t>. A04 tìm yêu cầu trong danh sách ở UC27.</w:t>
      </w:r>
    </w:p>
    <w:p>
      <w:pPr>
        <w:pStyle w:val="ListBullet"/>
      </w:pPr>
      <w:r>
        <w:rPr>
          <w:b w:val="0"/>
          <w:i w:val="0"/>
        </w:rPr>
        <w:t>Mức: mục tiêu người dùng; phần xử lý là công việc thủ công của A04.</w:t>
      </w:r>
    </w:p>
    <w:p>
      <w:pPr>
        <w:pStyle w:val="ListBullet"/>
      </w:pPr>
      <w:r>
        <w:rPr>
          <w:b w:val="0"/>
          <w:i w:val="0"/>
        </w:rPr>
        <w:t>Ngoài phạm vi: các thay đổi người dùng tự làm được (hồ sơ, dị ứng, chế độ ăn, cài đặt ở UC10; rút đồng ý ở UC05); tải dữ liệu (UC06); xoá tài khoản (UC07).</w:t>
      </w:r>
    </w:p>
    <w:p>
      <w:bookmarkStart w:id="93" w:name="ref_section_84"/>
      <w:pPr>
        <w:pStyle w:val="Heading3"/>
      </w:pPr>
      <w:r>
        <w:t>3. Tác nhân và bên liên quan (quyền lợi)</w:t>
      </w:r>
      <w:bookmarkEnd w:id="93"/>
    </w:p>
    <w:p>
      <w:bookmarkStart w:id="94" w:name="ref_table_8"/>
      <w:pPr>
        <w:keepNext/>
        <w:jc w:val="center"/>
      </w:pPr>
      <w:r>
        <w:rPr>
          <w:b w:val="0"/>
          <w:i w:val="0"/>
          <w:sz w:val="20"/>
        </w:rPr>
        <w:t>Bảng 8. 3. Tác nhân và bên liên quan (quyền lợi)</w:t>
      </w:r>
      <w:bookmarkEnd w:id="94"/>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Tác nhân / bên liên quan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A02 Người dùng (chính)</w:t>
            </w:r>
          </w:p>
        </w:tc>
        <w:tc>
          <w:tcPr>
            <w:tcW w:type="dxa" w:w="4535"/>
          </w:tcPr>
          <w:p>
            <w:pPr>
              <w:spacing w:line="264" w:lineRule="auto" w:after="60"/>
            </w:pPr>
            <w:r>
              <w:rPr>
                <w:b w:val="0"/>
                <w:i w:val="0"/>
                <w:sz w:val="18"/>
              </w:rPr>
              <w:t>Có kênh chính thức cho các quyền không tự phục vụ được; biết yêu cầu đã được nhận và kết quả.</w:t>
            </w:r>
          </w:p>
        </w:tc>
      </w:tr>
      <w:tr>
        <w:trPr>
          <w:cantSplit/>
        </w:trPr>
        <w:tc>
          <w:tcPr>
            <w:tcW w:type="dxa" w:w="4535"/>
          </w:tcPr>
          <w:p>
            <w:pPr>
              <w:spacing w:line="264" w:lineRule="auto" w:after="60"/>
            </w:pPr>
            <w:r>
              <w:rPr>
                <w:b w:val="0"/>
                <w:i w:val="0"/>
                <w:sz w:val="18"/>
              </w:rPr>
              <w:t>A04 Quản trị viên (phụ)</w:t>
            </w:r>
          </w:p>
        </w:tc>
        <w:tc>
          <w:tcPr>
            <w:tcW w:type="dxa" w:w="4535"/>
          </w:tcPr>
          <w:p>
            <w:pPr>
              <w:spacing w:line="264" w:lineRule="auto" w:after="60"/>
            </w:pPr>
            <w:r>
              <w:rPr>
                <w:b w:val="0"/>
                <w:i w:val="0"/>
                <w:sz w:val="18"/>
              </w:rPr>
              <w:t>Nhận đủ mô tả để xử lý; ghi được kết quả và lý do từ chối; mọi thao tác có nhật ký.</w:t>
            </w:r>
          </w:p>
        </w:tc>
      </w:tr>
      <w:tr>
        <w:trPr>
          <w:cantSplit/>
        </w:trPr>
        <w:tc>
          <w:tcPr>
            <w:tcW w:type="dxa" w:w="4535"/>
          </w:tcPr>
          <w:p>
            <w:pPr>
              <w:spacing w:line="264" w:lineRule="auto" w:after="60"/>
            </w:pPr>
            <w:r>
              <w:rPr>
                <w:b w:val="0"/>
                <w:i w:val="0"/>
                <w:sz w:val="18"/>
              </w:rPr>
              <w:t>Bên kiểm tra tuân thủ</w:t>
            </w:r>
          </w:p>
        </w:tc>
        <w:tc>
          <w:tcPr>
            <w:tcW w:type="dxa" w:w="4535"/>
          </w:tcPr>
          <w:p>
            <w:pPr>
              <w:spacing w:line="264" w:lineRule="auto" w:after="60"/>
            </w:pPr>
            <w:r>
              <w:rPr>
                <w:b w:val="0"/>
                <w:i w:val="0"/>
                <w:sz w:val="18"/>
              </w:rPr>
              <w:t>Có thời điểm nhận, xác nhận, hoàn tất của từng yêu cầu.</w:t>
            </w:r>
          </w:p>
        </w:tc>
      </w:tr>
    </w:tbl>
    <w:p>
      <w:bookmarkStart w:id="95" w:name="ref_section_85"/>
      <w:pPr>
        <w:pStyle w:val="Heading3"/>
      </w:pPr>
      <w:r>
        <w:t>4. Tiền điều kiện</w:t>
      </w:r>
      <w:bookmarkEnd w:id="95"/>
    </w:p>
    <w:p>
      <w:pPr>
        <w:pStyle w:val="ListBullet"/>
      </w:pPr>
      <w:r>
        <w:rPr>
          <w:b w:val="0"/>
          <w:i w:val="0"/>
        </w:rPr>
        <w:t xml:space="preserve">A02 đã đăng nhập, tài khoản </w:t>
      </w:r>
      <w:r>
        <w:rPr>
          <w:rFonts w:ascii="Consolas" w:hAnsi="Consolas"/>
          <w:b w:val="0"/>
          <w:i w:val="0"/>
          <w:sz w:val="18"/>
        </w:rPr>
        <w:t>status = active</w:t>
      </w:r>
      <w:r>
        <w:rPr>
          <w:b w:val="0"/>
          <w:i w:val="0"/>
        </w:rPr>
        <w:t>.</w:t>
      </w:r>
    </w:p>
    <w:p>
      <w:pPr>
        <w:pStyle w:val="ListBullet"/>
      </w:pPr>
      <w:r>
        <w:rPr>
          <w:b w:val="0"/>
          <w:i w:val="0"/>
        </w:rPr>
        <w:t xml:space="preserve">Với phần xử lý: A04 đăng nhập bằng tài khoản </w:t>
      </w:r>
      <w:r>
        <w:rPr>
          <w:rFonts w:ascii="Consolas" w:hAnsi="Consolas"/>
          <w:b w:val="0"/>
          <w:i w:val="0"/>
          <w:sz w:val="18"/>
        </w:rPr>
        <w:t>role = admin</w:t>
      </w:r>
      <w:r>
        <w:rPr>
          <w:b w:val="0"/>
          <w:i w:val="0"/>
        </w:rPr>
        <w:t>.</w:t>
      </w:r>
    </w:p>
    <w:p>
      <w:bookmarkStart w:id="96" w:name="ref_section_86"/>
      <w:pPr>
        <w:pStyle w:val="Heading3"/>
      </w:pPr>
      <w:r>
        <w:t>5. Đảm bảo tối thiểu</w:t>
      </w:r>
      <w:bookmarkEnd w:id="96"/>
    </w:p>
    <w:p>
      <w:pPr>
        <w:pStyle w:val="ListBullet"/>
      </w:pPr>
      <w:r>
        <w:rPr>
          <w:b w:val="0"/>
          <w:i w:val="0"/>
        </w:rPr>
        <w:t xml:space="preserve">Mọi yêu cầu gửi thành công đều có dòng </w:t>
      </w:r>
      <w:r>
        <w:rPr>
          <w:rFonts w:ascii="Consolas" w:hAnsi="Consolas"/>
          <w:b w:val="0"/>
          <w:i w:val="0"/>
          <w:sz w:val="18"/>
        </w:rPr>
        <w:t>dsr_requests</w:t>
      </w:r>
      <w:r>
        <w:rPr>
          <w:b w:val="0"/>
          <w:i w:val="0"/>
        </w:rPr>
        <w:t xml:space="preserve"> với </w:t>
      </w:r>
      <w:r>
        <w:rPr>
          <w:rFonts w:ascii="Consolas" w:hAnsi="Consolas"/>
          <w:b w:val="0"/>
          <w:i w:val="0"/>
          <w:sz w:val="18"/>
        </w:rPr>
        <w:t>received_at</w:t>
      </w:r>
      <w:r>
        <w:rPr>
          <w:b w:val="0"/>
          <w:i w:val="0"/>
        </w:rPr>
        <w:t xml:space="preserve"> và </w:t>
      </w:r>
      <w:r>
        <w:rPr>
          <w:rFonts w:ascii="Consolas" w:hAnsi="Consolas"/>
          <w:b w:val="0"/>
          <w:i w:val="0"/>
          <w:sz w:val="18"/>
        </w:rPr>
        <w:t>acknowledged_at</w:t>
      </w:r>
      <w:r>
        <w:rPr>
          <w:b w:val="0"/>
          <w:i w:val="0"/>
        </w:rPr>
        <w:t>.</w:t>
      </w:r>
    </w:p>
    <w:p>
      <w:pPr>
        <w:pStyle w:val="ListBullet"/>
      </w:pPr>
      <w:r>
        <w:rPr>
          <w:b w:val="0"/>
          <w:i w:val="0"/>
        </w:rPr>
        <w:t xml:space="preserve">Chỉ tài khoản </w:t>
      </w:r>
      <w:r>
        <w:rPr>
          <w:rFonts w:ascii="Consolas" w:hAnsi="Consolas"/>
          <w:b w:val="0"/>
          <w:i w:val="0"/>
          <w:sz w:val="18"/>
        </w:rPr>
        <w:t>role = admin</w:t>
      </w:r>
      <w:r>
        <w:rPr>
          <w:b w:val="0"/>
          <w:i w:val="0"/>
        </w:rPr>
        <w:t xml:space="preserve"> đổi được trạng thái yêu cầu; mỗi lần đổi có một dòng </w:t>
      </w:r>
      <w:r>
        <w:rPr>
          <w:rFonts w:ascii="Consolas" w:hAnsi="Consolas"/>
          <w:b w:val="0"/>
          <w:i w:val="0"/>
          <w:sz w:val="18"/>
        </w:rPr>
        <w:t>audit_log</w:t>
      </w:r>
      <w:r>
        <w:rPr>
          <w:b w:val="0"/>
          <w:i w:val="0"/>
        </w:rPr>
        <w:t>.</w:t>
      </w:r>
    </w:p>
    <w:p>
      <w:bookmarkStart w:id="97" w:name="ref_section_87"/>
      <w:pPr>
        <w:pStyle w:val="Heading3"/>
      </w:pPr>
      <w:r>
        <w:t>6. Đảm bảo khi thành công</w:t>
      </w:r>
      <w:bookmarkEnd w:id="97"/>
    </w:p>
    <w:p>
      <w:pPr>
        <w:pStyle w:val="ListBullet"/>
      </w:pPr>
      <w:r>
        <w:rPr>
          <w:rFonts w:ascii="Consolas" w:hAnsi="Consolas"/>
          <w:b w:val="0"/>
          <w:i w:val="0"/>
          <w:sz w:val="18"/>
        </w:rPr>
        <w:t>dsr_requests</w:t>
      </w:r>
      <w:r>
        <w:rPr>
          <w:b w:val="0"/>
          <w:i w:val="0"/>
        </w:rPr>
        <w:t xml:space="preserve"> có </w:t>
      </w:r>
      <w:r>
        <w:rPr>
          <w:rFonts w:ascii="Consolas" w:hAnsi="Consolas"/>
          <w:b w:val="0"/>
          <w:i w:val="0"/>
          <w:sz w:val="18"/>
        </w:rPr>
        <w:t>status = completed</w:t>
      </w:r>
      <w:r>
        <w:rPr>
          <w:b w:val="0"/>
          <w:i w:val="0"/>
        </w:rPr>
        <w:t xml:space="preserve"> hoặc </w:t>
      </w:r>
      <w:r>
        <w:rPr>
          <w:rFonts w:ascii="Consolas" w:hAnsi="Consolas"/>
          <w:b w:val="0"/>
          <w:i w:val="0"/>
          <w:sz w:val="18"/>
        </w:rPr>
        <w:t>rejected</w:t>
      </w:r>
      <w:r>
        <w:rPr>
          <w:b w:val="0"/>
          <w:i w:val="0"/>
        </w:rPr>
        <w:t xml:space="preserve">, </w:t>
      </w:r>
      <w:r>
        <w:rPr>
          <w:rFonts w:ascii="Consolas" w:hAnsi="Consolas"/>
          <w:b w:val="0"/>
          <w:i w:val="0"/>
          <w:sz w:val="18"/>
        </w:rPr>
        <w:t>completed_at</w:t>
      </w:r>
      <w:r>
        <w:rPr>
          <w:b w:val="0"/>
          <w:i w:val="0"/>
        </w:rPr>
        <w:t>, và ghi chú kết quả.</w:t>
      </w:r>
    </w:p>
    <w:p>
      <w:pPr>
        <w:pStyle w:val="ListBullet"/>
      </w:pPr>
      <w:r>
        <w:rPr>
          <w:b w:val="0"/>
          <w:i w:val="0"/>
        </w:rPr>
        <w:t>A02 thấy trạng thái và ghi chú kết quả trong app.</w:t>
      </w:r>
    </w:p>
    <w:p>
      <w:bookmarkStart w:id="98" w:name="ref_section_88"/>
      <w:pPr>
        <w:pStyle w:val="Heading3"/>
      </w:pPr>
      <w:r>
        <w:t>7. Kích hoạt</w:t>
      </w:r>
      <w:bookmarkEnd w:id="98"/>
    </w:p>
    <w:p>
      <w:r>
        <w:rPr>
          <w:b w:val="0"/>
          <w:i w:val="0"/>
        </w:rPr>
        <w:t>A02 chọn Cài đặt &gt; Quyền dữ liệu &gt; "Yêu cầu khác" và chọn một loại: sửa, hạn chế, phản đối.</w:t>
      </w:r>
    </w:p>
    <w:p>
      <w:bookmarkStart w:id="99" w:name="ref_section_89"/>
      <w:pPr>
        <w:pStyle w:val="Heading3"/>
      </w:pPr>
      <w:r>
        <w:t>8. Kịch bản chính</w:t>
      </w:r>
      <w:bookmarkEnd w:id="99"/>
    </w:p>
    <w:p>
      <w:pPr>
        <w:pStyle w:val="ListNumber"/>
      </w:pPr>
      <w:r>
        <w:rPr>
          <w:b w:val="0"/>
          <w:i w:val="0"/>
        </w:rPr>
        <w:t xml:space="preserve">A02 chọn loại yêu cầu. Với loại "sửa", app liệt kê các trường tự sửa được ở UC10 và mở thẳng màn đó nếu A02 chọn; với loại "phản đối" xử lý dữ liệu hành vi, app nêu cách rút đồng ý </w:t>
      </w:r>
      <w:r>
        <w:rPr>
          <w:rFonts w:ascii="Consolas" w:hAnsi="Consolas"/>
          <w:b w:val="0"/>
          <w:i w:val="0"/>
          <w:sz w:val="18"/>
        </w:rPr>
        <w:t>personalization</w:t>
      </w:r>
      <w:r>
        <w:rPr>
          <w:b w:val="0"/>
          <w:i w:val="0"/>
        </w:rPr>
        <w:t xml:space="preserve"> ở UC05.</w:t>
      </w:r>
    </w:p>
    <w:p>
      <w:pPr>
        <w:pStyle w:val="ListNumber"/>
      </w:pPr>
      <w:r>
        <w:rPr>
          <w:b w:val="0"/>
          <w:i w:val="0"/>
        </w:rPr>
        <w:t>A02 vẫn muốn gửi yêu cầu, nhập mô tả (dữ liệu nào, muốn làm gì) và bấm "Gửi".</w:t>
      </w:r>
    </w:p>
    <w:p>
      <w:pPr>
        <w:pStyle w:val="ListNumber"/>
      </w:pPr>
      <w:r>
        <w:rPr>
          <w:b w:val="0"/>
          <w:i w:val="0"/>
        </w:rPr>
        <w:t xml:space="preserve">App gửi </w:t>
      </w:r>
      <w:r>
        <w:rPr>
          <w:rFonts w:ascii="Consolas" w:hAnsi="Consolas"/>
          <w:b w:val="0"/>
          <w:i w:val="0"/>
          <w:sz w:val="18"/>
        </w:rPr>
        <w:t>POST /me/data-requests</w:t>
      </w:r>
      <w:r>
        <w:rPr>
          <w:b w:val="0"/>
          <w:i w:val="0"/>
        </w:rPr>
        <w:t xml:space="preserve"> với </w:t>
      </w:r>
      <w:r>
        <w:rPr>
          <w:rFonts w:ascii="Consolas" w:hAnsi="Consolas"/>
          <w:b w:val="0"/>
          <w:i w:val="0"/>
          <w:sz w:val="18"/>
        </w:rPr>
        <w:t>type</w:t>
      </w:r>
      <w:r>
        <w:rPr>
          <w:b w:val="0"/>
          <w:i w:val="0"/>
        </w:rPr>
        <w:t xml:space="preserve"> ∈ {</w:t>
      </w:r>
      <w:r>
        <w:rPr>
          <w:rFonts w:ascii="Consolas" w:hAnsi="Consolas"/>
          <w:b w:val="0"/>
          <w:i w:val="0"/>
          <w:sz w:val="18"/>
        </w:rPr>
        <w:t>correct</w:t>
      </w:r>
      <w:r>
        <w:rPr>
          <w:b w:val="0"/>
          <w:i w:val="0"/>
        </w:rPr>
        <w:t xml:space="preserve">, </w:t>
      </w:r>
      <w:r>
        <w:rPr>
          <w:rFonts w:ascii="Consolas" w:hAnsi="Consolas"/>
          <w:b w:val="0"/>
          <w:i w:val="0"/>
          <w:sz w:val="18"/>
        </w:rPr>
        <w:t>restrict</w:t>
      </w:r>
      <w:r>
        <w:rPr>
          <w:b w:val="0"/>
          <w:i w:val="0"/>
        </w:rPr>
        <w:t xml:space="preserve">, </w:t>
      </w:r>
      <w:r>
        <w:rPr>
          <w:rFonts w:ascii="Consolas" w:hAnsi="Consolas"/>
          <w:b w:val="0"/>
          <w:i w:val="0"/>
          <w:sz w:val="18"/>
        </w:rPr>
        <w:t>object</w:t>
      </w:r>
      <w:r>
        <w:rPr>
          <w:b w:val="0"/>
          <w:i w:val="0"/>
        </w:rPr>
        <w:t xml:space="preserve">} và </w:t>
      </w:r>
      <w:r>
        <w:rPr>
          <w:rFonts w:ascii="Consolas" w:hAnsi="Consolas"/>
          <w:b w:val="0"/>
          <w:i w:val="0"/>
          <w:sz w:val="18"/>
        </w:rPr>
        <w:t>note</w:t>
      </w:r>
      <w:r>
        <w:rPr>
          <w:b w:val="0"/>
          <w:i w:val="0"/>
        </w:rPr>
        <w:t>.</w:t>
      </w:r>
    </w:p>
    <w:p>
      <w:pPr>
        <w:pStyle w:val="ListNumber"/>
      </w:pPr>
      <w:r>
        <w:rPr>
          <w:b w:val="0"/>
          <w:i w:val="0"/>
        </w:rPr>
        <w:t xml:space="preserve">Module </w:t>
      </w:r>
      <w:r>
        <w:rPr>
          <w:rFonts w:ascii="Consolas" w:hAnsi="Consolas"/>
          <w:b w:val="0"/>
          <w:i w:val="0"/>
          <w:sz w:val="18"/>
        </w:rPr>
        <w:t>privacy</w:t>
      </w:r>
      <w:r>
        <w:rPr>
          <w:b w:val="0"/>
          <w:i w:val="0"/>
        </w:rPr>
        <w:t xml:space="preserve"> tạo </w:t>
      </w:r>
      <w:r>
        <w:rPr>
          <w:rFonts w:ascii="Consolas" w:hAnsi="Consolas"/>
          <w:b w:val="0"/>
          <w:i w:val="0"/>
          <w:sz w:val="18"/>
        </w:rPr>
        <w:t>dsr_requests</w:t>
      </w:r>
      <w:r>
        <w:rPr>
          <w:b w:val="0"/>
          <w:i w:val="0"/>
        </w:rPr>
        <w:t xml:space="preserve">: </w:t>
      </w:r>
      <w:r>
        <w:rPr>
          <w:rFonts w:ascii="Consolas" w:hAnsi="Consolas"/>
          <w:b w:val="0"/>
          <w:i w:val="0"/>
          <w:sz w:val="18"/>
        </w:rPr>
        <w:t>status = received</w:t>
      </w:r>
      <w:r>
        <w:rPr>
          <w:b w:val="0"/>
          <w:i w:val="0"/>
        </w:rPr>
        <w:t xml:space="preserve">, </w:t>
      </w:r>
      <w:r>
        <w:rPr>
          <w:rFonts w:ascii="Consolas" w:hAnsi="Consolas"/>
          <w:b w:val="0"/>
          <w:i w:val="0"/>
          <w:sz w:val="18"/>
        </w:rPr>
        <w:t>subject_ref = HMAC-SHA256(user_id)</w:t>
      </w:r>
      <w:r>
        <w:rPr>
          <w:b w:val="0"/>
          <w:i w:val="0"/>
        </w:rPr>
        <w:t xml:space="preserve">, </w:t>
      </w:r>
      <w:r>
        <w:rPr>
          <w:rFonts w:ascii="Consolas" w:hAnsi="Consolas"/>
          <w:b w:val="0"/>
          <w:i w:val="0"/>
          <w:sz w:val="18"/>
        </w:rPr>
        <w:t>received_at = now()</w:t>
      </w:r>
      <w:r>
        <w:rPr>
          <w:b w:val="0"/>
          <w:i w:val="0"/>
        </w:rPr>
        <w:t xml:space="preserve">, </w:t>
      </w:r>
      <w:r>
        <w:rPr>
          <w:rFonts w:ascii="Consolas" w:hAnsi="Consolas"/>
          <w:b w:val="0"/>
          <w:i w:val="0"/>
          <w:sz w:val="18"/>
        </w:rPr>
        <w:t>acknowledged_at = now()</w:t>
      </w:r>
      <w:r>
        <w:rPr>
          <w:b w:val="0"/>
          <w:i w:val="0"/>
        </w:rPr>
        <w:t xml:space="preserve">, </w:t>
      </w:r>
      <w:r>
        <w:rPr>
          <w:rFonts w:ascii="Consolas" w:hAnsi="Consolas"/>
          <w:b w:val="0"/>
          <w:i w:val="0"/>
          <w:sz w:val="18"/>
        </w:rPr>
        <w:t>note</w:t>
      </w:r>
      <w:r>
        <w:rPr>
          <w:b w:val="0"/>
          <w:i w:val="0"/>
        </w:rPr>
        <w:t xml:space="preserve"> là mô tả của A02; trả 202 kèm </w:t>
      </w:r>
      <w:r>
        <w:rPr>
          <w:rFonts w:ascii="Consolas" w:hAnsi="Consolas"/>
          <w:b w:val="0"/>
          <w:i w:val="0"/>
          <w:sz w:val="18"/>
        </w:rPr>
        <w:t>id</w:t>
      </w:r>
      <w:r>
        <w:rPr>
          <w:b w:val="0"/>
          <w:i w:val="0"/>
        </w:rPr>
        <w:t>.</w:t>
      </w:r>
    </w:p>
    <w:p>
      <w:pPr>
        <w:pStyle w:val="ListNumber"/>
      </w:pPr>
      <w:r>
        <w:rPr>
          <w:b w:val="0"/>
          <w:i w:val="0"/>
        </w:rPr>
        <w:t>App hiện "Đã nhận yêu cầu" kèm thời điểm nhận.</w:t>
      </w:r>
    </w:p>
    <w:p>
      <w:pPr>
        <w:pStyle w:val="ListNumber"/>
      </w:pPr>
      <w:r>
        <w:rPr>
          <w:b w:val="0"/>
          <w:i w:val="0"/>
        </w:rPr>
        <w:t>A04 mở danh sách yêu cầu (UC27), chọn yêu cầu, đối chiếu dữ liệu và thực hiện thay đổi cần thiết.</w:t>
      </w:r>
    </w:p>
    <w:p>
      <w:pPr>
        <w:pStyle w:val="ListNumber"/>
      </w:pPr>
      <w:r>
        <w:rPr>
          <w:b w:val="0"/>
          <w:i w:val="0"/>
        </w:rPr>
        <w:t xml:space="preserve">A04 gửi </w:t>
      </w:r>
      <w:r>
        <w:rPr>
          <w:rFonts w:ascii="Consolas" w:hAnsi="Consolas"/>
          <w:b w:val="0"/>
          <w:i w:val="0"/>
          <w:sz w:val="18"/>
        </w:rPr>
        <w:t>POST /admin/data-requests/{id}/resolve</w:t>
      </w:r>
      <w:r>
        <w:rPr>
          <w:b w:val="0"/>
          <w:i w:val="0"/>
        </w:rPr>
        <w:t xml:space="preserve"> với </w:t>
      </w:r>
      <w:r>
        <w:rPr>
          <w:rFonts w:ascii="Consolas" w:hAnsi="Consolas"/>
          <w:b w:val="0"/>
          <w:i w:val="0"/>
          <w:sz w:val="18"/>
        </w:rPr>
        <w:t>status</w:t>
      </w:r>
      <w:r>
        <w:rPr>
          <w:b w:val="0"/>
          <w:i w:val="0"/>
        </w:rPr>
        <w:t xml:space="preserve"> ∈ {</w:t>
      </w:r>
      <w:r>
        <w:rPr>
          <w:rFonts w:ascii="Consolas" w:hAnsi="Consolas"/>
          <w:b w:val="0"/>
          <w:i w:val="0"/>
          <w:sz w:val="18"/>
        </w:rPr>
        <w:t>completed</w:t>
      </w:r>
      <w:r>
        <w:rPr>
          <w:b w:val="0"/>
          <w:i w:val="0"/>
        </w:rPr>
        <w:t xml:space="preserve">, </w:t>
      </w:r>
      <w:r>
        <w:rPr>
          <w:rFonts w:ascii="Consolas" w:hAnsi="Consolas"/>
          <w:b w:val="0"/>
          <w:i w:val="0"/>
          <w:sz w:val="18"/>
        </w:rPr>
        <w:t>rejected</w:t>
      </w:r>
      <w:r>
        <w:rPr>
          <w:b w:val="0"/>
          <w:i w:val="0"/>
        </w:rPr>
        <w:t>} và ghi chú kết quả.</w:t>
      </w:r>
    </w:p>
    <w:p>
      <w:pPr>
        <w:pStyle w:val="ListNumber"/>
      </w:pPr>
      <w:r>
        <w:rPr>
          <w:b w:val="0"/>
          <w:i w:val="0"/>
        </w:rPr>
        <w:t xml:space="preserve">Module </w:t>
      </w:r>
      <w:r>
        <w:rPr>
          <w:rFonts w:ascii="Consolas" w:hAnsi="Consolas"/>
          <w:b w:val="0"/>
          <w:i w:val="0"/>
          <w:sz w:val="18"/>
        </w:rPr>
        <w:t>admin</w:t>
      </w:r>
      <w:r>
        <w:rPr>
          <w:b w:val="0"/>
          <w:i w:val="0"/>
        </w:rPr>
        <w:t xml:space="preserve"> kiểm </w:t>
      </w:r>
      <w:r>
        <w:rPr>
          <w:rFonts w:ascii="Consolas" w:hAnsi="Consolas"/>
          <w:b w:val="0"/>
          <w:i w:val="0"/>
          <w:sz w:val="18"/>
        </w:rPr>
        <w:t>role = admin</w:t>
      </w:r>
      <w:r>
        <w:rPr>
          <w:b w:val="0"/>
          <w:i w:val="0"/>
        </w:rPr>
        <w:t xml:space="preserve">, gọi </w:t>
      </w:r>
      <w:r>
        <w:rPr>
          <w:rFonts w:ascii="Consolas" w:hAnsi="Consolas"/>
          <w:b w:val="0"/>
          <w:i w:val="0"/>
          <w:sz w:val="18"/>
        </w:rPr>
        <w:t>privacy</w:t>
      </w:r>
      <w:r>
        <w:rPr>
          <w:b w:val="0"/>
          <w:i w:val="0"/>
        </w:rPr>
        <w:t xml:space="preserve"> cập nhật </w:t>
      </w:r>
      <w:r>
        <w:rPr>
          <w:rFonts w:ascii="Consolas" w:hAnsi="Consolas"/>
          <w:b w:val="0"/>
          <w:i w:val="0"/>
          <w:sz w:val="18"/>
        </w:rPr>
        <w:t>status</w:t>
      </w:r>
      <w:r>
        <w:rPr>
          <w:b w:val="0"/>
          <w:i w:val="0"/>
        </w:rPr>
        <w:t xml:space="preserve">, </w:t>
      </w:r>
      <w:r>
        <w:rPr>
          <w:rFonts w:ascii="Consolas" w:hAnsi="Consolas"/>
          <w:b w:val="0"/>
          <w:i w:val="0"/>
          <w:sz w:val="18"/>
        </w:rPr>
        <w:t>completed_at = now()</w:t>
      </w:r>
      <w:r>
        <w:rPr>
          <w:b w:val="0"/>
          <w:i w:val="0"/>
        </w:rPr>
        <w:t xml:space="preserve">, nối ghi chú kết quả vào </w:t>
      </w:r>
      <w:r>
        <w:rPr>
          <w:rFonts w:ascii="Consolas" w:hAnsi="Consolas"/>
          <w:b w:val="0"/>
          <w:i w:val="0"/>
          <w:sz w:val="18"/>
        </w:rPr>
        <w:t>note</w:t>
      </w:r>
      <w:r>
        <w:rPr>
          <w:b w:val="0"/>
          <w:i w:val="0"/>
        </w:rPr>
        <w:t xml:space="preserve">, và ghi </w:t>
      </w:r>
      <w:r>
        <w:rPr>
          <w:rFonts w:ascii="Consolas" w:hAnsi="Consolas"/>
          <w:b w:val="0"/>
          <w:i w:val="0"/>
          <w:sz w:val="18"/>
        </w:rPr>
        <w:t>audit_log</w:t>
      </w:r>
      <w:r>
        <w:rPr>
          <w:b w:val="0"/>
          <w:i w:val="0"/>
        </w:rPr>
        <w:t xml:space="preserve"> (</w:t>
      </w:r>
      <w:r>
        <w:rPr>
          <w:rFonts w:ascii="Consolas" w:hAnsi="Consolas"/>
          <w:b w:val="0"/>
          <w:i w:val="0"/>
          <w:sz w:val="18"/>
        </w:rPr>
        <w:t>actor_role = admin</w:t>
      </w:r>
      <w:r>
        <w:rPr>
          <w:b w:val="0"/>
          <w:i w:val="0"/>
        </w:rPr>
        <w:t xml:space="preserve">, </w:t>
      </w:r>
      <w:r>
        <w:rPr>
          <w:rFonts w:ascii="Consolas" w:hAnsi="Consolas"/>
          <w:b w:val="0"/>
          <w:i w:val="0"/>
          <w:sz w:val="18"/>
        </w:rPr>
        <w:t>action = dsr_resolve</w:t>
      </w:r>
      <w:r>
        <w:rPr>
          <w:b w:val="0"/>
          <w:i w:val="0"/>
        </w:rPr>
        <w:t xml:space="preserve">, </w:t>
      </w:r>
      <w:r>
        <w:rPr>
          <w:rFonts w:ascii="Consolas" w:hAnsi="Consolas"/>
          <w:b w:val="0"/>
          <w:i w:val="0"/>
          <w:sz w:val="18"/>
        </w:rPr>
        <w:t>entity = dsr_requests</w:t>
      </w:r>
      <w:r>
        <w:rPr>
          <w:b w:val="0"/>
          <w:i w:val="0"/>
        </w:rPr>
        <w:t xml:space="preserve">, </w:t>
      </w:r>
      <w:r>
        <w:rPr>
          <w:rFonts w:ascii="Consolas" w:hAnsi="Consolas"/>
          <w:b w:val="0"/>
          <w:i w:val="0"/>
          <w:sz w:val="18"/>
        </w:rPr>
        <w:t>entity_id</w:t>
      </w:r>
      <w:r>
        <w:rPr>
          <w:b w:val="0"/>
          <w:i w:val="0"/>
        </w:rPr>
        <w:t xml:space="preserve">, </w:t>
      </w:r>
      <w:r>
        <w:rPr>
          <w:rFonts w:ascii="Consolas" w:hAnsi="Consolas"/>
          <w:b w:val="0"/>
          <w:i w:val="0"/>
          <w:sz w:val="18"/>
        </w:rPr>
        <w:t>request_id</w:t>
      </w:r>
      <w:r>
        <w:rPr>
          <w:b w:val="0"/>
          <w:i w:val="0"/>
        </w:rPr>
        <w:t>); trả 200.</w:t>
      </w:r>
    </w:p>
    <w:p>
      <w:pPr>
        <w:pStyle w:val="ListNumber"/>
      </w:pPr>
      <w:r>
        <w:rPr>
          <w:b w:val="0"/>
          <w:i w:val="0"/>
        </w:rPr>
        <w:t xml:space="preserve">A02 mở lại màn; </w:t>
      </w:r>
      <w:r>
        <w:rPr>
          <w:rFonts w:ascii="Consolas" w:hAnsi="Consolas"/>
          <w:b w:val="0"/>
          <w:i w:val="0"/>
          <w:sz w:val="18"/>
        </w:rPr>
        <w:t>GET /me/data-requests/{id}</w:t>
      </w:r>
      <w:r>
        <w:rPr>
          <w:b w:val="0"/>
          <w:i w:val="0"/>
        </w:rPr>
        <w:t xml:space="preserve"> trả trạng thái và ghi chú kết quả.</w:t>
      </w:r>
    </w:p>
    <w:p>
      <w:bookmarkStart w:id="100" w:name="ref_section_90"/>
      <w:pPr>
        <w:pStyle w:val="Heading3"/>
      </w:pPr>
      <w:r>
        <w:t>9. Mở rộng</w:t>
      </w:r>
      <w:bookmarkEnd w:id="100"/>
    </w:p>
    <w:p>
      <w:pPr>
        <w:pStyle w:val="ListBullet"/>
      </w:pPr>
      <w:r>
        <w:rPr>
          <w:b/>
          <w:i w:val="0"/>
        </w:rPr>
        <w:t>1a. Thay đổi tự làm được:</w:t>
      </w:r>
      <w:r>
        <w:rPr>
          <w:b w:val="0"/>
          <w:i w:val="0"/>
        </w:rPr>
        <w:t xml:space="preserve"> A02 chọn mở UC10 hoặc UC05; UC này kết thúc, không tạo yêu cầu.</w:t>
      </w:r>
    </w:p>
    <w:p>
      <w:pPr>
        <w:pStyle w:val="ListBullet"/>
      </w:pPr>
      <w:r>
        <w:rPr>
          <w:b/>
          <w:i w:val="0"/>
        </w:rPr>
        <w:t>2a. Mô tả trống:</w:t>
      </w:r>
      <w:r>
        <w:rPr>
          <w:b w:val="0"/>
          <w:i w:val="0"/>
        </w:rPr>
        <w:t xml:space="preserve"> app báo lỗi tại ô mô tả, không gửi.</w:t>
      </w:r>
    </w:p>
    <w:p>
      <w:pPr>
        <w:pStyle w:val="ListBullet"/>
      </w:pPr>
      <w:r>
        <w:rPr>
          <w:b/>
          <w:i w:val="0"/>
        </w:rPr>
        <w:t xml:space="preserve">3a. Server nhận </w:t>
      </w:r>
      <w:r>
        <w:rPr>
          <w:rFonts w:ascii="Consolas" w:hAnsi="Consolas"/>
          <w:b/>
          <w:i w:val="0"/>
          <w:sz w:val="18"/>
        </w:rPr>
        <w:t>note</w:t>
      </w:r>
      <w:r>
        <w:rPr>
          <w:b/>
          <w:i w:val="0"/>
        </w:rPr>
        <w:t xml:space="preserve"> trống hoặc </w:t>
      </w:r>
      <w:r>
        <w:rPr>
          <w:rFonts w:ascii="Consolas" w:hAnsi="Consolas"/>
          <w:b/>
          <w:i w:val="0"/>
          <w:sz w:val="18"/>
        </w:rPr>
        <w:t>type</w:t>
      </w:r>
      <w:r>
        <w:rPr>
          <w:b/>
          <w:i w:val="0"/>
        </w:rPr>
        <w:t xml:space="preserve"> không thuộc {</w:t>
      </w:r>
      <w:r>
        <w:rPr>
          <w:rFonts w:ascii="Consolas" w:hAnsi="Consolas"/>
          <w:b/>
          <w:i w:val="0"/>
          <w:sz w:val="18"/>
        </w:rPr>
        <w:t>correct</w:t>
      </w:r>
      <w:r>
        <w:rPr>
          <w:b/>
          <w:i w:val="0"/>
        </w:rPr>
        <w:t xml:space="preserve">, </w:t>
      </w:r>
      <w:r>
        <w:rPr>
          <w:rFonts w:ascii="Consolas" w:hAnsi="Consolas"/>
          <w:b/>
          <w:i w:val="0"/>
          <w:sz w:val="18"/>
        </w:rPr>
        <w:t>restrict</w:t>
      </w:r>
      <w:r>
        <w:rPr>
          <w:b/>
          <w:i w:val="0"/>
        </w:rPr>
        <w:t xml:space="preserve">, </w:t>
      </w:r>
      <w:r>
        <w:rPr>
          <w:rFonts w:ascii="Consolas" w:hAnsi="Consolas"/>
          <w:b/>
          <w:i w:val="0"/>
          <w:sz w:val="18"/>
        </w:rPr>
        <w:t>object</w:t>
      </w:r>
      <w:r>
        <w:rPr>
          <w:b/>
          <w:i w:val="0"/>
        </w:rPr>
        <w:t xml:space="preserve">, </w:t>
      </w:r>
      <w:r>
        <w:rPr>
          <w:rFonts w:ascii="Consolas" w:hAnsi="Consolas"/>
          <w:b/>
          <w:i w:val="0"/>
          <w:sz w:val="18"/>
        </w:rPr>
        <w:t>export</w:t>
      </w:r>
      <w:r>
        <w:rPr>
          <w:b/>
          <w:i w:val="0"/>
        </w:rPr>
        <w:t xml:space="preserve">, </w:t>
      </w:r>
      <w:r>
        <w:rPr>
          <w:rFonts w:ascii="Consolas" w:hAnsi="Consolas"/>
          <w:b/>
          <w:i w:val="0"/>
          <w:sz w:val="18"/>
        </w:rPr>
        <w:t>delete</w:t>
      </w:r>
      <w:r>
        <w:rPr>
          <w:b/>
          <w:i w:val="0"/>
        </w:rPr>
        <w:t>}:</w:t>
      </w:r>
      <w:r>
        <w:rPr>
          <w:b w:val="0"/>
          <w:i w:val="0"/>
        </w:rPr>
        <w:t xml:space="preserve"> trả 422 </w:t>
      </w:r>
      <w:r>
        <w:rPr>
          <w:rFonts w:ascii="Consolas" w:hAnsi="Consolas"/>
          <w:b w:val="0"/>
          <w:i w:val="0"/>
          <w:sz w:val="18"/>
        </w:rPr>
        <w:t>code = invalid_request</w:t>
      </w:r>
      <w:r>
        <w:rPr>
          <w:b w:val="0"/>
          <w:i w:val="0"/>
        </w:rPr>
        <w:t>; không ghi gì. (</w:t>
      </w:r>
      <w:r>
        <w:rPr>
          <w:rFonts w:ascii="Consolas" w:hAnsi="Consolas"/>
          <w:b w:val="0"/>
          <w:i w:val="0"/>
          <w:sz w:val="18"/>
        </w:rPr>
        <w:t>export</w:t>
      </w:r>
      <w:r>
        <w:rPr>
          <w:b w:val="0"/>
          <w:i w:val="0"/>
        </w:rPr>
        <w:t xml:space="preserve"> đi theo UC06, </w:t>
      </w:r>
      <w:r>
        <w:rPr>
          <w:rFonts w:ascii="Consolas" w:hAnsi="Consolas"/>
          <w:b w:val="0"/>
          <w:i w:val="0"/>
          <w:sz w:val="18"/>
        </w:rPr>
        <w:t>delete</w:t>
      </w:r>
      <w:r>
        <w:rPr>
          <w:b w:val="0"/>
          <w:i w:val="0"/>
        </w:rPr>
        <w:t xml:space="preserve"> theo UC07.)</w:t>
      </w:r>
    </w:p>
    <w:p>
      <w:pPr>
        <w:pStyle w:val="ListBullet"/>
      </w:pPr>
      <w:r>
        <w:rPr>
          <w:b/>
          <w:i w:val="0"/>
        </w:rPr>
        <w:t>3b. Mất mạng hoặc quá thời gian:</w:t>
      </w:r>
      <w:r>
        <w:rPr>
          <w:b w:val="0"/>
          <w:i w:val="0"/>
        </w:rPr>
        <w:t xml:space="preserve"> app gửi lại cùng </w:t>
      </w:r>
      <w:r>
        <w:rPr>
          <w:rFonts w:ascii="Consolas" w:hAnsi="Consolas"/>
          <w:b w:val="0"/>
          <w:i w:val="0"/>
          <w:sz w:val="18"/>
        </w:rPr>
        <w:t>type</w:t>
      </w:r>
      <w:r>
        <w:rPr>
          <w:b w:val="0"/>
          <w:i w:val="0"/>
        </w:rPr>
        <w:t xml:space="preserve">; nếu đã có yêu cầu cùng </w:t>
      </w:r>
      <w:r>
        <w:rPr>
          <w:rFonts w:ascii="Consolas" w:hAnsi="Consolas"/>
          <w:b w:val="0"/>
          <w:i w:val="0"/>
          <w:sz w:val="18"/>
        </w:rPr>
        <w:t>type</w:t>
      </w:r>
      <w:r>
        <w:rPr>
          <w:b w:val="0"/>
          <w:i w:val="0"/>
        </w:rPr>
        <w:t xml:space="preserve"> của người dùng ở </w:t>
      </w:r>
      <w:r>
        <w:rPr>
          <w:rFonts w:ascii="Consolas" w:hAnsi="Consolas"/>
          <w:b w:val="0"/>
          <w:i w:val="0"/>
          <w:sz w:val="18"/>
        </w:rPr>
        <w:t>received</w:t>
      </w:r>
      <w:r>
        <w:rPr>
          <w:b w:val="0"/>
          <w:i w:val="0"/>
        </w:rPr>
        <w:t xml:space="preserve"> hoặc </w:t>
      </w:r>
      <w:r>
        <w:rPr>
          <w:rFonts w:ascii="Consolas" w:hAnsi="Consolas"/>
          <w:b w:val="0"/>
          <w:i w:val="0"/>
          <w:sz w:val="18"/>
        </w:rPr>
        <w:t>in_progress</w:t>
      </w:r>
      <w:r>
        <w:rPr>
          <w:b w:val="0"/>
          <w:i w:val="0"/>
        </w:rPr>
        <w:t xml:space="preserve">, </w:t>
      </w:r>
      <w:r>
        <w:rPr>
          <w:rFonts w:ascii="Consolas" w:hAnsi="Consolas"/>
          <w:b w:val="0"/>
          <w:i w:val="0"/>
          <w:sz w:val="18"/>
        </w:rPr>
        <w:t>privacy</w:t>
      </w:r>
      <w:r>
        <w:rPr>
          <w:b w:val="0"/>
          <w:i w:val="0"/>
        </w:rPr>
        <w:t xml:space="preserve"> trả yêu cầu đó (200), không tạo dòng mới (lũy đẳng). A02 muốn bổ sung thì đợi kết quả rồi gửi yêu cầu mới.</w:t>
      </w:r>
    </w:p>
    <w:p>
      <w:pPr>
        <w:pStyle w:val="ListBullet"/>
      </w:pPr>
      <w:r>
        <w:rPr>
          <w:b/>
          <w:i w:val="0"/>
        </w:rPr>
        <w:t>4a. Lỗi CSDL:</w:t>
      </w:r>
      <w:r>
        <w:rPr>
          <w:b w:val="0"/>
          <w:i w:val="0"/>
        </w:rPr>
        <w:t xml:space="preserve"> rollback, trả 5xx; app cho thử lại.</w:t>
      </w:r>
    </w:p>
    <w:p>
      <w:pPr>
        <w:pStyle w:val="ListBullet"/>
      </w:pPr>
      <w:r>
        <w:rPr>
          <w:b/>
          <w:i w:val="0"/>
        </w:rPr>
        <w:t>6a. Yêu cầu quá hạn theo loại</w:t>
      </w:r>
      <w:r>
        <w:rPr>
          <w:b w:val="0"/>
          <w:i w:val="0"/>
        </w:rPr>
        <w:t xml:space="preserve"> (FR-08-10): danh sách ở UC27 đánh dấu yêu cầu quá hạn; việc nhắc thuộc UC27.</w:t>
      </w:r>
    </w:p>
    <w:p>
      <w:pPr>
        <w:pStyle w:val="ListBullet"/>
      </w:pPr>
      <w:r>
        <w:rPr>
          <w:b/>
          <w:i w:val="0"/>
        </w:rPr>
        <w:t xml:space="preserve">7a. Người gọi không có </w:t>
      </w:r>
      <w:r>
        <w:rPr>
          <w:rFonts w:ascii="Consolas" w:hAnsi="Consolas"/>
          <w:b/>
          <w:i w:val="0"/>
          <w:sz w:val="18"/>
        </w:rPr>
        <w:t>role = admin</w:t>
      </w:r>
      <w:r>
        <w:rPr>
          <w:b/>
          <w:i w:val="0"/>
        </w:rPr>
        <w:t>:</w:t>
      </w:r>
      <w:r>
        <w:rPr>
          <w:b w:val="0"/>
          <w:i w:val="0"/>
        </w:rPr>
        <w:t xml:space="preserve"> trả 403 </w:t>
      </w:r>
      <w:r>
        <w:rPr>
          <w:rFonts w:ascii="Consolas" w:hAnsi="Consolas"/>
          <w:b w:val="0"/>
          <w:i w:val="0"/>
          <w:sz w:val="18"/>
        </w:rPr>
        <w:t>code = forbidden</w:t>
      </w:r>
      <w:r>
        <w:rPr>
          <w:b w:val="0"/>
          <w:i w:val="0"/>
        </w:rPr>
        <w:t>; yêu cầu không đổi.</w:t>
      </w:r>
    </w:p>
    <w:p>
      <w:pPr>
        <w:pStyle w:val="ListBullet"/>
      </w:pPr>
      <w:r>
        <w:rPr>
          <w:b/>
          <w:i w:val="0"/>
        </w:rPr>
        <w:t>7b. A04 từ chối mà không có ghi chú lý do:</w:t>
      </w:r>
      <w:r>
        <w:rPr>
          <w:b w:val="0"/>
          <w:i w:val="0"/>
        </w:rPr>
        <w:t xml:space="preserve"> trả 422 </w:t>
      </w:r>
      <w:r>
        <w:rPr>
          <w:rFonts w:ascii="Consolas" w:hAnsi="Consolas"/>
          <w:b w:val="0"/>
          <w:i w:val="0"/>
          <w:sz w:val="18"/>
        </w:rPr>
        <w:t>code = reason_required</w:t>
      </w:r>
      <w:r>
        <w:rPr>
          <w:b w:val="0"/>
          <w:i w:val="0"/>
        </w:rPr>
        <w:t>; yêu cầu không đổi.</w:t>
      </w:r>
    </w:p>
    <w:p>
      <w:pPr>
        <w:pStyle w:val="ListBullet"/>
      </w:pPr>
      <w:r>
        <w:rPr>
          <w:b/>
          <w:i w:val="0"/>
        </w:rPr>
        <w:t xml:space="preserve">7c. Yêu cầu đã ở </w:t>
      </w:r>
      <w:r>
        <w:rPr>
          <w:rFonts w:ascii="Consolas" w:hAnsi="Consolas"/>
          <w:b/>
          <w:i w:val="0"/>
          <w:sz w:val="18"/>
        </w:rPr>
        <w:t>completed</w:t>
      </w:r>
      <w:r>
        <w:rPr>
          <w:b/>
          <w:i w:val="0"/>
        </w:rPr>
        <w:t xml:space="preserve"> hoặc </w:t>
      </w:r>
      <w:r>
        <w:rPr>
          <w:rFonts w:ascii="Consolas" w:hAnsi="Consolas"/>
          <w:b/>
          <w:i w:val="0"/>
          <w:sz w:val="18"/>
        </w:rPr>
        <w:t>rejected</w:t>
      </w:r>
      <w:r>
        <w:rPr>
          <w:b/>
          <w:i w:val="0"/>
        </w:rPr>
        <w:t xml:space="preserve"> (gửi lại do mất mạng, hoặc hai quản trị viên cùng xử lý):</w:t>
      </w:r>
      <w:r>
        <w:rPr>
          <w:b w:val="0"/>
          <w:i w:val="0"/>
        </w:rPr>
        <w:t xml:space="preserve"> trả 200 với trạng thái hiện tại, không đổi </w:t>
      </w:r>
      <w:r>
        <w:rPr>
          <w:rFonts w:ascii="Consolas" w:hAnsi="Consolas"/>
          <w:b w:val="0"/>
          <w:i w:val="0"/>
          <w:sz w:val="18"/>
        </w:rPr>
        <w:t>completed_at</w:t>
      </w:r>
      <w:r>
        <w:rPr>
          <w:b w:val="0"/>
          <w:i w:val="0"/>
        </w:rPr>
        <w:t xml:space="preserve">, không ghi thêm </w:t>
      </w:r>
      <w:r>
        <w:rPr>
          <w:rFonts w:ascii="Consolas" w:hAnsi="Consolas"/>
          <w:b w:val="0"/>
          <w:i w:val="0"/>
          <w:sz w:val="18"/>
        </w:rPr>
        <w:t>audit_log</w:t>
      </w:r>
      <w:r>
        <w:rPr>
          <w:b w:val="0"/>
          <w:i w:val="0"/>
        </w:rPr>
        <w:t xml:space="preserve"> (lũy đẳng).</w:t>
      </w:r>
    </w:p>
    <w:p>
      <w:pPr>
        <w:pStyle w:val="ListBullet"/>
      </w:pPr>
      <w:r>
        <w:rPr>
          <w:b/>
          <w:i w:val="0"/>
        </w:rPr>
        <w:t xml:space="preserve">7d. Yêu cầu là loại </w:t>
      </w:r>
      <w:r>
        <w:rPr>
          <w:rFonts w:ascii="Consolas" w:hAnsi="Consolas"/>
          <w:b/>
          <w:i w:val="0"/>
          <w:sz w:val="18"/>
        </w:rPr>
        <w:t>export</w:t>
      </w:r>
      <w:r>
        <w:rPr>
          <w:b/>
          <w:i w:val="0"/>
        </w:rPr>
        <w:t xml:space="preserve">, </w:t>
      </w:r>
      <w:r>
        <w:rPr>
          <w:rFonts w:ascii="Consolas" w:hAnsi="Consolas"/>
          <w:b/>
          <w:i w:val="0"/>
          <w:sz w:val="18"/>
        </w:rPr>
        <w:t>delete</w:t>
      </w:r>
      <w:r>
        <w:rPr>
          <w:b/>
          <w:i w:val="0"/>
        </w:rPr>
        <w:t xml:space="preserve"> hoặc </w:t>
      </w:r>
      <w:r>
        <w:rPr>
          <w:rFonts w:ascii="Consolas" w:hAnsi="Consolas"/>
          <w:b/>
          <w:i w:val="0"/>
          <w:sz w:val="18"/>
        </w:rPr>
        <w:t>withdraw</w:t>
      </w:r>
      <w:r>
        <w:rPr>
          <w:b/>
          <w:i w:val="0"/>
        </w:rPr>
        <w:t xml:space="preserve"> (hệ thống tự xử lý):</w:t>
      </w:r>
      <w:r>
        <w:rPr>
          <w:b w:val="0"/>
          <w:i w:val="0"/>
        </w:rPr>
        <w:t xml:space="preserve"> trả 409 </w:t>
      </w:r>
      <w:r>
        <w:rPr>
          <w:rFonts w:ascii="Consolas" w:hAnsi="Consolas"/>
          <w:b w:val="0"/>
          <w:i w:val="0"/>
          <w:sz w:val="18"/>
        </w:rPr>
        <w:t>code = request_not_manual</w:t>
      </w:r>
      <w:r>
        <w:rPr>
          <w:b w:val="0"/>
          <w:i w:val="0"/>
        </w:rPr>
        <w:t>; A04 chỉ theo dõi các loại này ở UC27.</w:t>
      </w:r>
    </w:p>
    <w:p>
      <w:pPr>
        <w:pStyle w:val="ListBullet"/>
      </w:pPr>
      <w:r>
        <w:rPr>
          <w:b/>
          <w:i w:val="0"/>
        </w:rPr>
        <w:t>*a. Tài khoản bị xoá (UC07) khi yêu cầu còn mở:</w:t>
      </w:r>
      <w:r>
        <w:rPr>
          <w:b w:val="0"/>
          <w:i w:val="0"/>
        </w:rPr>
        <w:t xml:space="preserve"> </w:t>
      </w:r>
      <w:r>
        <w:rPr>
          <w:rFonts w:ascii="Consolas" w:hAnsi="Consolas"/>
          <w:b w:val="0"/>
          <w:i w:val="0"/>
          <w:sz w:val="18"/>
        </w:rPr>
        <w:t>dsr_requests.user_id</w:t>
      </w:r>
      <w:r>
        <w:rPr>
          <w:b w:val="0"/>
          <w:i w:val="0"/>
        </w:rPr>
        <w:t xml:space="preserve"> chuyển NULL, yêu cầu còn lại với </w:t>
      </w:r>
      <w:r>
        <w:rPr>
          <w:rFonts w:ascii="Consolas" w:hAnsi="Consolas"/>
          <w:b w:val="0"/>
          <w:i w:val="0"/>
          <w:sz w:val="18"/>
        </w:rPr>
        <w:t>subject_ref</w:t>
      </w:r>
      <w:r>
        <w:rPr>
          <w:b w:val="0"/>
          <w:i w:val="0"/>
        </w:rPr>
        <w:t xml:space="preserve">; A04 đóng yêu cầu với </w:t>
      </w:r>
      <w:r>
        <w:rPr>
          <w:rFonts w:ascii="Consolas" w:hAnsi="Consolas"/>
          <w:b w:val="0"/>
          <w:i w:val="0"/>
          <w:sz w:val="18"/>
        </w:rPr>
        <w:t>rejected</w:t>
      </w:r>
      <w:r>
        <w:rPr>
          <w:b w:val="0"/>
          <w:i w:val="0"/>
        </w:rPr>
        <w:t xml:space="preserve"> và ghi chú "tài khoản đã xoá".</w:t>
      </w:r>
    </w:p>
    <w:p>
      <w:pPr>
        <w:pStyle w:val="ListBullet"/>
      </w:pPr>
      <w:r>
        <w:rPr>
          <w:b/>
          <w:i w:val="0"/>
        </w:rPr>
        <w:t>*b. Thiếu đồng ý / không khả thi:</w:t>
      </w:r>
      <w:r>
        <w:rPr>
          <w:b w:val="0"/>
          <w:i w:val="0"/>
        </w:rPr>
        <w:t xml:space="preserve"> không áp dụng.</w:t>
      </w:r>
    </w:p>
    <w:p>
      <w:bookmarkStart w:id="101" w:name="ref_section_91"/>
      <w:pPr>
        <w:pStyle w:val="Heading3"/>
      </w:pPr>
      <w:r>
        <w:t>Ghi chú đối chiếu của báo cáo</w:t>
      </w:r>
      <w:bookmarkEnd w:id="101"/>
    </w:p>
    <w:p>
      <w:r>
        <w:rPr>
          <w:b w:val="0"/>
          <w:i w:val="0"/>
        </w:rPr>
        <w:t>Giữ phạm vi yêu cầu của đặc tả nguồn; cần kiểm thử theo môi trường và phiên bản thực tế trước khi ghi kết quả nghiệm thu.</w:t>
      </w:r>
    </w:p>
    <w:p>
      <w:r>
        <w:rPr>
          <w:b/>
          <w:i w:val="0"/>
        </w:rPr>
        <w:t>Nguồn:</w:t>
      </w:r>
      <w:r>
        <w:rPr>
          <w:b w:val="0"/>
          <w:i w:val="0"/>
        </w:rPr>
        <w:t xml:space="preserve"> </w:t>
      </w:r>
      <w:r>
        <w:rPr>
          <w:rFonts w:ascii="Consolas" w:hAnsi="Consolas"/>
          <w:b w:val="0"/>
          <w:i w:val="0"/>
          <w:sz w:val="18"/>
        </w:rPr>
        <w:t>Tastoria/docs/sad/use-cases/UC08.md</w:t>
      </w:r>
      <w:r>
        <w:rPr>
          <w:b w:val="0"/>
          <w:i w:val="0"/>
        </w:rPr>
        <w:t>. Mã nghiệp vụ: BR-DSR-01.</w:t>
      </w:r>
    </w:p>
    <w:p>
      <w:r>
        <w:rPr>
          <w:b/>
          <w:i w:val="0"/>
        </w:rPr>
        <w:t>Dữ liệu liên quan:</w:t>
      </w:r>
      <w:r>
        <w:rPr>
          <w:b w:val="0"/>
          <w:i w:val="0"/>
        </w:rPr>
        <w:t xml:space="preserve"> </w:t>
      </w:r>
      <w:r>
        <w:rPr>
          <w:rFonts w:ascii="Consolas" w:hAnsi="Consolas"/>
          <w:b w:val="0"/>
          <w:i w:val="0"/>
          <w:sz w:val="18"/>
        </w:rPr>
        <w:t>dsr_requests</w:t>
      </w:r>
      <w:r>
        <w:rPr>
          <w:b w:val="0"/>
          <w:i w:val="0"/>
        </w:rPr>
        <w:t xml:space="preserve">, </w:t>
      </w:r>
      <w:r>
        <w:rPr>
          <w:rFonts w:ascii="Consolas" w:hAnsi="Consolas"/>
          <w:b w:val="0"/>
          <w:i w:val="0"/>
          <w:sz w:val="18"/>
        </w:rPr>
        <w:t>audit_log</w:t>
      </w:r>
      <w:r>
        <w:rPr>
          <w:b w:val="0"/>
          <w:i w:val="0"/>
        </w:rPr>
        <w:t xml:space="preserve">, </w:t>
      </w:r>
      <w:r>
        <w:rPr>
          <w:rFonts w:ascii="Consolas" w:hAnsi="Consolas"/>
          <w:b w:val="0"/>
          <w:i w:val="0"/>
          <w:sz w:val="18"/>
        </w:rPr>
        <w:t>users</w:t>
      </w:r>
      <w:r>
        <w:rPr>
          <w:b w:val="0"/>
          <w:i w:val="0"/>
        </w:rPr>
        <w:t>.</w:t>
      </w:r>
    </w:p>
    <w:p>
      <w:r>
        <w:rPr>
          <w:b/>
          <w:i w:val="0"/>
        </w:rPr>
        <w:t>Điểm giao tiếp:</w:t>
      </w:r>
      <w:r>
        <w:rPr>
          <w:b w:val="0"/>
          <w:i w:val="0"/>
        </w:rPr>
        <w:t xml:space="preserve"> </w:t>
      </w:r>
      <w:r>
        <w:rPr>
          <w:rFonts w:ascii="Consolas" w:hAnsi="Consolas"/>
          <w:b w:val="0"/>
          <w:i w:val="0"/>
          <w:sz w:val="18"/>
        </w:rPr>
        <w:t>POST /me/data-requests</w:t>
      </w:r>
      <w:r>
        <w:rPr>
          <w:b w:val="0"/>
          <w:i w:val="0"/>
        </w:rPr>
        <w:t xml:space="preserve">; </w:t>
      </w:r>
      <w:r>
        <w:rPr>
          <w:rFonts w:ascii="Consolas" w:hAnsi="Consolas"/>
          <w:b w:val="0"/>
          <w:i w:val="0"/>
          <w:sz w:val="18"/>
        </w:rPr>
        <w:t>GET /me/data-requests/{id}</w:t>
      </w:r>
      <w:r>
        <w:rPr>
          <w:b w:val="0"/>
          <w:i w:val="0"/>
        </w:rPr>
        <w:t xml:space="preserve">; </w:t>
      </w:r>
      <w:r>
        <w:rPr>
          <w:rFonts w:ascii="Consolas" w:hAnsi="Consolas"/>
          <w:b w:val="0"/>
          <w:i w:val="0"/>
          <w:sz w:val="18"/>
        </w:rPr>
        <w:t>POST /admin/data-requests/{id}/resolve</w:t>
      </w:r>
      <w:r>
        <w:rPr>
          <w:b w:val="0"/>
          <w:i w:val="0"/>
        </w:rPr>
        <w:t>.</w:t>
      </w:r>
    </w:p>
    <w:p>
      <w:bookmarkStart w:id="102" w:name="ref_section_92"/>
      <w:pPr>
        <w:pStyle w:val="Heading1"/>
        <w:pageBreakBefore/>
      </w:pPr>
      <w:r>
        <w:t>PK3 — Hồ sơ &amp; mục tiêu</w:t>
      </w:r>
      <w:bookmarkEnd w:id="102"/>
    </w:p>
    <w:p>
      <w:pPr>
        <w:sectPr>
          <w:headerReference w:type="default" r:id="rId9"/>
          <w:footerReference w:type="default" r:id="rId10"/>
          <w:pgSz w:w="11906" w:h="16838"/>
          <w:pgMar w:top="1247" w:right="1134" w:bottom="1247" w:left="1701" w:header="720" w:footer="720" w:gutter="0"/>
          <w:cols w:space="720"/>
          <w:docGrid w:linePitch="360"/>
        </w:sectPr>
      </w:pPr>
    </w:p>
    <w:p>
      <w:pPr>
        <w:keepNext/>
        <w:jc w:val="center"/>
      </w:pPr>
      <w:r>
        <w:drawing>
          <wp:inline xmlns:a="http://schemas.openxmlformats.org/drawingml/2006/main" xmlns:pic="http://schemas.openxmlformats.org/drawingml/2006/picture">
            <wp:extent cx="7492468" cy="5040000"/>
            <wp:docPr id="3" name="Picture 3"/>
            <wp:cNvGraphicFramePr>
              <a:graphicFrameLocks noChangeAspect="1"/>
            </wp:cNvGraphicFramePr>
            <a:graphic>
              <a:graphicData uri="http://schemas.openxmlformats.org/drawingml/2006/picture">
                <pic:pic>
                  <pic:nvPicPr>
                    <pic:cNvPr id="0" name="PK03 Hồ sơ &amp; mục tiêu.png"/>
                    <pic:cNvPicPr/>
                  </pic:nvPicPr>
                  <pic:blipFill>
                    <a:blip r:embed="rId13"/>
                    <a:stretch>
                      <a:fillRect/>
                    </a:stretch>
                  </pic:blipFill>
                  <pic:spPr>
                    <a:xfrm>
                      <a:off x="0" y="0"/>
                      <a:ext cx="7492468" cy="5040000"/>
                    </a:xfrm>
                    <a:prstGeom prst="rect"/>
                  </pic:spPr>
                </pic:pic>
              </a:graphicData>
            </a:graphic>
          </wp:inline>
        </w:drawing>
      </w:r>
    </w:p>
    <w:p>
      <w:bookmarkStart w:id="103" w:name="ref_figure_3"/>
      <w:pPr>
        <w:jc w:val="center"/>
      </w:pPr>
      <w:r>
        <w:rPr>
          <w:sz w:val="20"/>
        </w:rPr>
        <w:t>Hình 3. PK03 — Phân rã use case</w:t>
      </w:r>
      <w:bookmarkEnd w:id="103"/>
    </w:p>
    <w:p>
      <w:pPr>
        <w:sectPr>
          <w:pgSz w:w="16838" w:h="11906" w:orient="landscape"/>
          <w:pgMar w:top="1247" w:right="1134" w:bottom="1247" w:left="1247" w:header="720" w:footer="720" w:gutter="0"/>
          <w:cols w:space="720"/>
          <w:docGrid w:linePitch="360"/>
        </w:sectPr>
      </w:pPr>
    </w:p>
    <w:p>
      <w:bookmarkStart w:id="104" w:name="ref_section_93"/>
      <w:pPr>
        <w:pStyle w:val="Heading2"/>
      </w:pPr>
      <w:r>
        <w:t>UC09 — Thiết lập hồ sơ 60 giây</w:t>
      </w:r>
      <w:bookmarkEnd w:id="104"/>
    </w:p>
    <w:p>
      <w:bookmarkStart w:id="105" w:name="ref_section_94"/>
      <w:pPr>
        <w:pStyle w:val="Heading3"/>
      </w:pPr>
      <w:r>
        <w:t>1. Mục tiêu trong ngữ cảnh</w:t>
      </w:r>
      <w:bookmarkEnd w:id="105"/>
    </w:p>
    <w:p>
      <w:r>
        <w:rPr>
          <w:b w:val="0"/>
          <w:i w:val="0"/>
        </w:rPr>
        <w:t>Người dùng (A02) vừa có tài khoản cần, trong khoảng một phút, khai đủ thông tin để Tastoria ghép được mâm cơm an toàn và vừa năng lượng: đồng ý theo mục đích, chỉ số cơ thể, mức vận động, mục tiêu năng lượng, dị ứng, chế độ ăn và 5 món hay ăn. Màn này chỉ xuất hiện lần đầu; sửa về sau thuộc UC10 và UC11.</w:t>
      </w:r>
    </w:p>
    <w:p>
      <w:bookmarkStart w:id="106" w:name="ref_section_95"/>
      <w:pPr>
        <w:pStyle w:val="Heading3"/>
      </w:pPr>
      <w:r>
        <w:t>2. Phạm vi và mức</w:t>
      </w:r>
      <w:bookmarkEnd w:id="106"/>
    </w:p>
    <w:p>
      <w:pPr>
        <w:pStyle w:val="ListBullet"/>
      </w:pPr>
      <w:r>
        <w:rPr>
          <w:b w:val="0"/>
          <w:i w:val="0"/>
        </w:rPr>
        <w:t>Phạm vi: hệ thống Tastoria (app Android/web + backend), hộp đen.</w:t>
      </w:r>
    </w:p>
    <w:p>
      <w:pPr>
        <w:pStyle w:val="ListBullet"/>
      </w:pPr>
      <w:r>
        <w:rPr>
          <w:b w:val="0"/>
          <w:i w:val="0"/>
        </w:rPr>
        <w:t>Mức: mục tiêu người dùng (sea level).</w:t>
      </w:r>
    </w:p>
    <w:p>
      <w:pPr>
        <w:pStyle w:val="ListBullet"/>
      </w:pPr>
      <w:r>
        <w:rPr>
          <w:b w:val="0"/>
          <w:i w:val="0"/>
        </w:rPr>
        <w:t>Gói: PK3 Hồ sơ &amp; mục tiêu.</w:t>
      </w:r>
    </w:p>
    <w:p>
      <w:bookmarkStart w:id="107" w:name="ref_section_96"/>
      <w:pPr>
        <w:pStyle w:val="Heading3"/>
      </w:pPr>
      <w:r>
        <w:t>3. Tác nhân và bên liên quan (quyền lợi)</w:t>
      </w:r>
      <w:bookmarkEnd w:id="107"/>
    </w:p>
    <w:p>
      <w:bookmarkStart w:id="108" w:name="ref_table_9"/>
      <w:pPr>
        <w:keepNext/>
        <w:jc w:val="center"/>
      </w:pPr>
      <w:r>
        <w:rPr>
          <w:b w:val="0"/>
          <w:i w:val="0"/>
          <w:sz w:val="20"/>
        </w:rPr>
        <w:t>Bảng 9. 3. Tác nhân và bên liên quan (quyền lợi)</w:t>
      </w:r>
      <w:bookmarkEnd w:id="108"/>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Tác nhân / bên liên quan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A02 Người dùng (chính)</w:t>
            </w:r>
          </w:p>
        </w:tc>
        <w:tc>
          <w:tcPr>
            <w:tcW w:type="dxa" w:w="4535"/>
          </w:tcPr>
          <w:p>
            <w:pPr>
              <w:spacing w:line="264" w:lineRule="auto" w:after="60"/>
            </w:pPr>
            <w:r>
              <w:rPr>
                <w:b w:val="0"/>
                <w:i w:val="0"/>
                <w:sz w:val="18"/>
              </w:rPr>
              <w:t>Khai nhanh, ít trường; biết rõ dữ liệu nào bị dùng cho mục đích nào; có thể bỏ qua phần sức khỏe mà vẫn dùng được app.</w:t>
            </w:r>
          </w:p>
        </w:tc>
      </w:tr>
      <w:tr>
        <w:trPr>
          <w:cantSplit/>
        </w:trPr>
        <w:tc>
          <w:tcPr>
            <w:tcW w:type="dxa" w:w="4535"/>
          </w:tcPr>
          <w:p>
            <w:pPr>
              <w:spacing w:line="264" w:lineRule="auto" w:after="60"/>
            </w:pPr>
            <w:r>
              <w:rPr>
                <w:b w:val="0"/>
                <w:i w:val="0"/>
                <w:sz w:val="18"/>
              </w:rPr>
              <w:t>Người ăn cùng (không tài khoản)</w:t>
            </w:r>
          </w:p>
        </w:tc>
        <w:tc>
          <w:tcPr>
            <w:tcW w:type="dxa" w:w="4535"/>
          </w:tcPr>
          <w:p>
            <w:pPr>
              <w:spacing w:line="264" w:lineRule="auto" w:after="60"/>
            </w:pPr>
            <w:r>
              <w:rPr>
                <w:b w:val="0"/>
                <w:i w:val="0"/>
                <w:sz w:val="18"/>
              </w:rPr>
              <w:t>Không bị đề xuất món thuộc nhóm dị ứng người dùng đã khai cho chính mình (dị ứng người ăn cùng khai theo bữa ở UC15).</w:t>
            </w:r>
          </w:p>
        </w:tc>
      </w:tr>
      <w:tr>
        <w:trPr>
          <w:cantSplit/>
        </w:trPr>
        <w:tc>
          <w:tcPr>
            <w:tcW w:type="dxa" w:w="4535"/>
          </w:tcPr>
          <w:p>
            <w:pPr>
              <w:spacing w:line="264" w:lineRule="auto" w:after="60"/>
            </w:pPr>
            <w:r>
              <w:rPr>
                <w:b w:val="0"/>
                <w:i w:val="0"/>
                <w:sz w:val="18"/>
              </w:rPr>
              <w:t>Nhóm phát triển (chủ thể chịu trách nhiệm xử lý dữ liệu)</w:t>
            </w:r>
          </w:p>
        </w:tc>
        <w:tc>
          <w:tcPr>
            <w:tcW w:type="dxa" w:w="4535"/>
          </w:tcPr>
          <w:p>
            <w:pPr>
              <w:spacing w:line="264" w:lineRule="auto" w:after="60"/>
            </w:pPr>
            <w:r>
              <w:rPr>
                <w:b w:val="0"/>
                <w:i w:val="0"/>
                <w:sz w:val="18"/>
              </w:rPr>
              <w:t xml:space="preserve">Có bằng chứng đồng ý gắn phiên bản điều khoản; chỉ số cơ thể chỉ lưu khi có đồng ý </w:t>
            </w:r>
            <w:r>
              <w:rPr>
                <w:rFonts w:ascii="Consolas" w:hAnsi="Consolas"/>
                <w:b w:val="0"/>
                <w:i w:val="0"/>
                <w:sz w:val="18"/>
              </w:rPr>
              <w:t>health_profile</w:t>
            </w:r>
            <w:r>
              <w:rPr>
                <w:b w:val="0"/>
                <w:i w:val="0"/>
                <w:sz w:val="18"/>
              </w:rPr>
              <w:t xml:space="preserve"> và luôn ở dạng mã hoá.</w:t>
            </w:r>
          </w:p>
        </w:tc>
      </w:tr>
      <w:tr>
        <w:trPr>
          <w:cantSplit/>
        </w:trPr>
        <w:tc>
          <w:tcPr>
            <w:tcW w:type="dxa" w:w="4535"/>
          </w:tcPr>
          <w:p>
            <w:pPr>
              <w:spacing w:line="264" w:lineRule="auto" w:after="60"/>
            </w:pPr>
            <w:r>
              <w:rPr>
                <w:b w:val="0"/>
                <w:i w:val="0"/>
                <w:sz w:val="18"/>
              </w:rPr>
              <w:t>Nhóm Học máy</w:t>
            </w:r>
          </w:p>
        </w:tc>
        <w:tc>
          <w:tcPr>
            <w:tcW w:type="dxa" w:w="4535"/>
          </w:tcPr>
          <w:p>
            <w:pPr>
              <w:spacing w:line="264" w:lineRule="auto" w:after="60"/>
            </w:pPr>
            <w:r>
              <w:rPr>
                <w:b w:val="0"/>
                <w:i w:val="0"/>
                <w:sz w:val="18"/>
              </w:rPr>
              <w:t>Có 5 món hay ăn làm đặc trưng người dùng cho xếp hạng gu lúc khởi đầu lạnh.</w:t>
            </w:r>
          </w:p>
        </w:tc>
      </w:tr>
    </w:tbl>
    <w:p>
      <w:bookmarkStart w:id="109" w:name="ref_section_97"/>
      <w:pPr>
        <w:pStyle w:val="Heading3"/>
      </w:pPr>
      <w:r>
        <w:t>4. Tiền điều kiện</w:t>
      </w:r>
      <w:bookmarkEnd w:id="109"/>
    </w:p>
    <w:p>
      <w:pPr>
        <w:pStyle w:val="ListBullet"/>
      </w:pPr>
      <w:r>
        <w:rPr>
          <w:b w:val="0"/>
          <w:i w:val="0"/>
        </w:rPr>
        <w:t>A02 đã đăng nhập (UC01 hoặc UC02) và có access token còn hạn.</w:t>
      </w:r>
    </w:p>
    <w:p>
      <w:pPr>
        <w:pStyle w:val="ListBullet"/>
      </w:pPr>
      <w:r>
        <w:rPr>
          <w:b w:val="0"/>
          <w:i w:val="0"/>
        </w:rPr>
        <w:t xml:space="preserve">Tài khoản chưa có dòng </w:t>
      </w:r>
      <w:r>
        <w:rPr>
          <w:rFonts w:ascii="Consolas" w:hAnsi="Consolas"/>
          <w:b w:val="0"/>
          <w:i w:val="0"/>
          <w:sz w:val="18"/>
        </w:rPr>
        <w:t>profiles</w:t>
      </w:r>
      <w:r>
        <w:rPr>
          <w:b w:val="0"/>
          <w:i w:val="0"/>
        </w:rPr>
        <w:t xml:space="preserve"> (app kiểm bằng </w:t>
      </w:r>
      <w:r>
        <w:rPr>
          <w:rFonts w:ascii="Consolas" w:hAnsi="Consolas"/>
          <w:b w:val="0"/>
          <w:i w:val="0"/>
          <w:sz w:val="18"/>
        </w:rPr>
        <w:t>GET /me/profile</w:t>
      </w:r>
      <w:r>
        <w:rPr>
          <w:b w:val="0"/>
          <w:i w:val="0"/>
        </w:rPr>
        <w:t xml:space="preserve"> của UC10 trả hồ sơ rỗng).</w:t>
      </w:r>
    </w:p>
    <w:p>
      <w:pPr>
        <w:pStyle w:val="ListBullet"/>
      </w:pPr>
      <w:r>
        <w:rPr>
          <w:b w:val="0"/>
          <w:i w:val="0"/>
        </w:rPr>
        <w:t xml:space="preserve">Bảng </w:t>
      </w:r>
      <w:r>
        <w:rPr>
          <w:rFonts w:ascii="Consolas" w:hAnsi="Consolas"/>
          <w:b w:val="0"/>
          <w:i w:val="0"/>
          <w:sz w:val="18"/>
        </w:rPr>
        <w:t>consent_purposes</w:t>
      </w:r>
      <w:r>
        <w:rPr>
          <w:b w:val="0"/>
          <w:i w:val="0"/>
        </w:rPr>
        <w:t xml:space="preserve"> có 4 mục đích và mỗi mục đích có một </w:t>
      </w:r>
      <w:r>
        <w:rPr>
          <w:rFonts w:ascii="Consolas" w:hAnsi="Consolas"/>
          <w:b w:val="0"/>
          <w:i w:val="0"/>
          <w:sz w:val="18"/>
        </w:rPr>
        <w:t>policy_versions</w:t>
      </w:r>
      <w:r>
        <w:rPr>
          <w:b w:val="0"/>
          <w:i w:val="0"/>
        </w:rPr>
        <w:t xml:space="preserve"> đang hiệu lực; bảng </w:t>
      </w:r>
      <w:r>
        <w:rPr>
          <w:rFonts w:ascii="Consolas" w:hAnsi="Consolas"/>
          <w:b w:val="0"/>
          <w:i w:val="0"/>
          <w:sz w:val="18"/>
        </w:rPr>
        <w:t>allergen_groups</w:t>
      </w:r>
      <w:r>
        <w:rPr>
          <w:b w:val="0"/>
          <w:i w:val="0"/>
        </w:rPr>
        <w:t xml:space="preserve">, </w:t>
      </w:r>
      <w:r>
        <w:rPr>
          <w:rFonts w:ascii="Consolas" w:hAnsi="Consolas"/>
          <w:b w:val="0"/>
          <w:i w:val="0"/>
          <w:sz w:val="18"/>
        </w:rPr>
        <w:t>diets</w:t>
      </w:r>
      <w:r>
        <w:rPr>
          <w:b w:val="0"/>
          <w:i w:val="0"/>
        </w:rPr>
        <w:t xml:space="preserve"> và ít nhất một món </w:t>
      </w:r>
      <w:r>
        <w:rPr>
          <w:rFonts w:ascii="Consolas" w:hAnsi="Consolas"/>
          <w:b w:val="0"/>
          <w:i w:val="0"/>
          <w:sz w:val="18"/>
        </w:rPr>
        <w:t>recipes.status = published</w:t>
      </w:r>
      <w:r>
        <w:rPr>
          <w:b w:val="0"/>
          <w:i w:val="0"/>
        </w:rPr>
        <w:t xml:space="preserve"> đã được nạp (UC25).</w:t>
      </w:r>
    </w:p>
    <w:p>
      <w:bookmarkStart w:id="110" w:name="ref_section_98"/>
      <w:pPr>
        <w:pStyle w:val="Heading3"/>
      </w:pPr>
      <w:r>
        <w:t>5. Đảm bảo tối thiểu</w:t>
      </w:r>
      <w:bookmarkEnd w:id="110"/>
    </w:p>
    <w:p>
      <w:pPr>
        <w:pStyle w:val="ListBullet"/>
      </w:pPr>
      <w:r>
        <w:rPr>
          <w:b w:val="0"/>
          <w:i w:val="0"/>
        </w:rPr>
        <w:t xml:space="preserve">Không lưu chỉ số cơ thể nào khi chưa có đồng ý </w:t>
      </w:r>
      <w:r>
        <w:rPr>
          <w:rFonts w:ascii="Consolas" w:hAnsi="Consolas"/>
          <w:b w:val="0"/>
          <w:i w:val="0"/>
          <w:sz w:val="18"/>
        </w:rPr>
        <w:t>health_profile</w:t>
      </w:r>
      <w:r>
        <w:rPr>
          <w:b w:val="0"/>
          <w:i w:val="0"/>
        </w:rPr>
        <w:t xml:space="preserve"> hiện hành.</w:t>
      </w:r>
    </w:p>
    <w:p>
      <w:pPr>
        <w:pStyle w:val="ListBullet"/>
      </w:pPr>
      <w:r>
        <w:rPr>
          <w:b w:val="0"/>
          <w:i w:val="0"/>
        </w:rPr>
        <w:t xml:space="preserve">Chỉ số cơ thể không bao giờ được lưu ở dạng rõ; mỗi lần giải mã có một dòng </w:t>
      </w:r>
      <w:r>
        <w:rPr>
          <w:rFonts w:ascii="Consolas" w:hAnsi="Consolas"/>
          <w:b w:val="0"/>
          <w:i w:val="0"/>
          <w:sz w:val="18"/>
        </w:rPr>
        <w:t>audit_log</w:t>
      </w:r>
      <w:r>
        <w:rPr>
          <w:b w:val="0"/>
          <w:i w:val="0"/>
        </w:rPr>
        <w:t>.</w:t>
      </w:r>
    </w:p>
    <w:p>
      <w:pPr>
        <w:pStyle w:val="ListBullet"/>
      </w:pPr>
      <w:r>
        <w:rPr>
          <w:b w:val="0"/>
          <w:i w:val="0"/>
        </w:rPr>
        <w:t>Bước nào đã được hệ thống xác nhận lưu (HTTP 200) thì giữ nguyên khi app bị tắt giữa chừng; bước lỗi không để lại dữ liệu dở dang.</w:t>
      </w:r>
    </w:p>
    <w:p>
      <w:bookmarkStart w:id="111" w:name="ref_section_99"/>
      <w:pPr>
        <w:pStyle w:val="Heading3"/>
      </w:pPr>
      <w:r>
        <w:t>6. Đảm bảo khi thành công</w:t>
      </w:r>
      <w:bookmarkEnd w:id="111"/>
    </w:p>
    <w:p>
      <w:pPr>
        <w:pStyle w:val="ListBullet"/>
      </w:pPr>
      <w:r>
        <w:rPr>
          <w:rFonts w:ascii="Consolas" w:hAnsi="Consolas"/>
          <w:b w:val="0"/>
          <w:i w:val="0"/>
          <w:sz w:val="18"/>
        </w:rPr>
        <w:t>consent_events</w:t>
      </w:r>
      <w:r>
        <w:rPr>
          <w:b w:val="0"/>
          <w:i w:val="0"/>
        </w:rPr>
        <w:t xml:space="preserve"> có một sự kiện </w:t>
      </w:r>
      <w:r>
        <w:rPr>
          <w:rFonts w:ascii="Consolas" w:hAnsi="Consolas"/>
          <w:b w:val="0"/>
          <w:i w:val="0"/>
          <w:sz w:val="18"/>
        </w:rPr>
        <w:t>grant</w:t>
      </w:r>
      <w:r>
        <w:rPr>
          <w:b w:val="0"/>
          <w:i w:val="0"/>
        </w:rPr>
        <w:t xml:space="preserve"> (kênh </w:t>
      </w:r>
      <w:r>
        <w:rPr>
          <w:rFonts w:ascii="Consolas" w:hAnsi="Consolas"/>
          <w:b w:val="0"/>
          <w:i w:val="0"/>
          <w:sz w:val="18"/>
        </w:rPr>
        <w:t>onboarding</w:t>
      </w:r>
      <w:r>
        <w:rPr>
          <w:b w:val="0"/>
          <w:i w:val="0"/>
        </w:rPr>
        <w:t xml:space="preserve">) cho mỗi mục đích người dùng chọn, gắn đúng </w:t>
      </w:r>
      <w:r>
        <w:rPr>
          <w:rFonts w:ascii="Consolas" w:hAnsi="Consolas"/>
          <w:b w:val="0"/>
          <w:i w:val="0"/>
          <w:sz w:val="18"/>
        </w:rPr>
        <w:t>policy_version_id</w:t>
      </w:r>
      <w:r>
        <w:rPr>
          <w:b w:val="0"/>
          <w:i w:val="0"/>
        </w:rPr>
        <w:t xml:space="preserve"> hiện hành.</w:t>
      </w:r>
    </w:p>
    <w:p>
      <w:pPr>
        <w:pStyle w:val="ListBullet"/>
      </w:pPr>
      <w:r>
        <w:rPr>
          <w:b w:val="0"/>
          <w:i w:val="0"/>
        </w:rPr>
        <w:t xml:space="preserve">Nếu có đồng ý </w:t>
      </w:r>
      <w:r>
        <w:rPr>
          <w:rFonts w:ascii="Consolas" w:hAnsi="Consolas"/>
          <w:b w:val="0"/>
          <w:i w:val="0"/>
          <w:sz w:val="18"/>
        </w:rPr>
        <w:t>health_profile</w:t>
      </w:r>
      <w:r>
        <w:rPr>
          <w:b w:val="0"/>
          <w:i w:val="0"/>
        </w:rPr>
        <w:t xml:space="preserve">: </w:t>
      </w:r>
      <w:r>
        <w:rPr>
          <w:rFonts w:ascii="Consolas" w:hAnsi="Consolas"/>
          <w:b w:val="0"/>
          <w:i w:val="0"/>
          <w:sz w:val="18"/>
        </w:rPr>
        <w:t>profiles</w:t>
      </w:r>
      <w:r>
        <w:rPr>
          <w:b w:val="0"/>
          <w:i w:val="0"/>
        </w:rPr>
        <w:t xml:space="preserve"> có các cột </w:t>
      </w:r>
      <w:r>
        <w:rPr>
          <w:rFonts w:ascii="Consolas" w:hAnsi="Consolas"/>
          <w:b w:val="0"/>
          <w:i w:val="0"/>
          <w:sz w:val="18"/>
        </w:rPr>
        <w:t>*_enc</w:t>
      </w:r>
      <w:r>
        <w:rPr>
          <w:b w:val="0"/>
          <w:i w:val="0"/>
        </w:rPr>
        <w:t xml:space="preserve">, </w:t>
      </w:r>
      <w:r>
        <w:rPr>
          <w:rFonts w:ascii="Consolas" w:hAnsi="Consolas"/>
          <w:b w:val="0"/>
          <w:i w:val="0"/>
          <w:sz w:val="18"/>
        </w:rPr>
        <w:t>enc_key_id</w:t>
      </w:r>
      <w:r>
        <w:rPr>
          <w:b w:val="0"/>
          <w:i w:val="0"/>
        </w:rPr>
        <w:t xml:space="preserve">, </w:t>
      </w:r>
      <w:r>
        <w:rPr>
          <w:rFonts w:ascii="Consolas" w:hAnsi="Consolas"/>
          <w:b w:val="0"/>
          <w:i w:val="0"/>
          <w:sz w:val="18"/>
        </w:rPr>
        <w:t>activity_level</w:t>
      </w:r>
      <w:r>
        <w:rPr>
          <w:b w:val="0"/>
          <w:i w:val="0"/>
        </w:rPr>
        <w:t xml:space="preserve">, </w:t>
      </w:r>
      <w:r>
        <w:rPr>
          <w:rFonts w:ascii="Consolas" w:hAnsi="Consolas"/>
          <w:b w:val="0"/>
          <w:i w:val="0"/>
          <w:sz w:val="18"/>
        </w:rPr>
        <w:t>goal</w:t>
      </w:r>
      <w:r>
        <w:rPr>
          <w:b w:val="0"/>
          <w:i w:val="0"/>
        </w:rPr>
        <w:t xml:space="preserve">, </w:t>
      </w:r>
      <w:r>
        <w:rPr>
          <w:rFonts w:ascii="Consolas" w:hAnsi="Consolas"/>
          <w:b w:val="0"/>
          <w:i w:val="0"/>
          <w:sz w:val="18"/>
        </w:rPr>
        <w:t>kcal_target</w:t>
      </w:r>
      <w:r>
        <w:rPr>
          <w:b w:val="0"/>
          <w:i w:val="0"/>
        </w:rPr>
        <w:t xml:space="preserve">, </w:t>
      </w:r>
      <w:r>
        <w:rPr>
          <w:rFonts w:ascii="Consolas" w:hAnsi="Consolas"/>
          <w:b w:val="0"/>
          <w:i w:val="0"/>
          <w:sz w:val="18"/>
        </w:rPr>
        <w:t>kcal_source</w:t>
      </w:r>
      <w:r>
        <w:rPr>
          <w:b w:val="0"/>
          <w:i w:val="0"/>
        </w:rPr>
        <w:t>.</w:t>
      </w:r>
    </w:p>
    <w:p>
      <w:pPr>
        <w:pStyle w:val="ListBullet"/>
      </w:pPr>
      <w:r>
        <w:rPr>
          <w:rFonts w:ascii="Consolas" w:hAnsi="Consolas"/>
          <w:b w:val="0"/>
          <w:i w:val="0"/>
          <w:sz w:val="18"/>
        </w:rPr>
        <w:t>user_allergens</w:t>
      </w:r>
      <w:r>
        <w:rPr>
          <w:b w:val="0"/>
          <w:i w:val="0"/>
        </w:rPr>
        <w:t xml:space="preserve"> chứa đúng tập nhóm dị ứng đã chọn (có thể rỗng khi người dùng chọn "Không dị ứng nhóm nào"); </w:t>
      </w:r>
      <w:r>
        <w:rPr>
          <w:rFonts w:ascii="Consolas" w:hAnsi="Consolas"/>
          <w:b w:val="0"/>
          <w:i w:val="0"/>
          <w:sz w:val="18"/>
        </w:rPr>
        <w:t>profiles.diet_code</w:t>
      </w:r>
      <w:r>
        <w:rPr>
          <w:b w:val="0"/>
          <w:i w:val="0"/>
        </w:rPr>
        <w:t xml:space="preserve"> đúng lựa chọn.</w:t>
      </w:r>
    </w:p>
    <w:p>
      <w:pPr>
        <w:pStyle w:val="ListBullet"/>
      </w:pPr>
      <w:r>
        <w:rPr>
          <w:rFonts w:ascii="Consolas" w:hAnsi="Consolas"/>
          <w:b w:val="0"/>
          <w:i w:val="0"/>
          <w:sz w:val="18"/>
        </w:rPr>
        <w:t>user_favorite_recipes</w:t>
      </w:r>
      <w:r>
        <w:rPr>
          <w:b w:val="0"/>
          <w:i w:val="0"/>
        </w:rPr>
        <w:t xml:space="preserve"> có 0–5 món đã xuất bản.</w:t>
      </w:r>
    </w:p>
    <w:p>
      <w:pPr>
        <w:pStyle w:val="ListBullet"/>
      </w:pPr>
      <w:r>
        <w:rPr>
          <w:b w:val="0"/>
          <w:i w:val="0"/>
        </w:rPr>
        <w:t>App chuyển tới Trang chủ.</w:t>
      </w:r>
    </w:p>
    <w:p>
      <w:bookmarkStart w:id="112" w:name="ref_section_100"/>
      <w:pPr>
        <w:pStyle w:val="Heading3"/>
      </w:pPr>
      <w:r>
        <w:t>7. Kích hoạt</w:t>
      </w:r>
      <w:bookmarkEnd w:id="112"/>
    </w:p>
    <w:p>
      <w:pPr>
        <w:pStyle w:val="ListBullet"/>
      </w:pPr>
      <w:r>
        <w:rPr>
          <w:b w:val="0"/>
          <w:i w:val="0"/>
        </w:rPr>
        <w:t>Ngay sau khi UC01 Đăng ký tài khoản thành công; hoặc</w:t>
      </w:r>
    </w:p>
    <w:p>
      <w:pPr>
        <w:pStyle w:val="ListBullet"/>
      </w:pPr>
      <w:r>
        <w:rPr>
          <w:b w:val="0"/>
          <w:i w:val="0"/>
        </w:rPr>
        <w:t>A02 đăng nhập (UC02) trên thiết bị mới khi tài khoản chưa có hồ sơ.</w:t>
      </w:r>
    </w:p>
    <w:p>
      <w:bookmarkStart w:id="113" w:name="ref_section_101"/>
      <w:pPr>
        <w:pStyle w:val="Heading3"/>
      </w:pPr>
      <w:r>
        <w:t>8. Kịch bản chính</w:t>
      </w:r>
      <w:bookmarkEnd w:id="113"/>
    </w:p>
    <w:p>
      <w:pPr>
        <w:pStyle w:val="ListNumber"/>
      </w:pPr>
      <w:r>
        <w:rPr>
          <w:b/>
          <w:i w:val="0"/>
        </w:rPr>
        <w:t>App</w:t>
      </w:r>
      <w:r>
        <w:rPr>
          <w:b w:val="0"/>
          <w:i w:val="0"/>
        </w:rPr>
        <w:t xml:space="preserve"> lấy văn bản điều khoản hiện hành của từng mục đích </w:t>
      </w:r>
      <w:r>
        <w:rPr>
          <w:rFonts w:ascii="Consolas" w:hAnsi="Consolas"/>
          <w:b w:val="0"/>
          <w:i w:val="0"/>
          <w:sz w:val="18"/>
        </w:rPr>
        <w:t>health_profile</w:t>
      </w:r>
      <w:r>
        <w:rPr>
          <w:b w:val="0"/>
          <w:i w:val="0"/>
        </w:rPr>
        <w:t xml:space="preserve">, </w:t>
      </w:r>
      <w:r>
        <w:rPr>
          <w:rFonts w:ascii="Consolas" w:hAnsi="Consolas"/>
          <w:b w:val="0"/>
          <w:i w:val="0"/>
          <w:sz w:val="18"/>
        </w:rPr>
        <w:t>personalization</w:t>
      </w:r>
      <w:r>
        <w:rPr>
          <w:b w:val="0"/>
          <w:i w:val="0"/>
        </w:rPr>
        <w:t xml:space="preserve">, </w:t>
      </w:r>
      <w:r>
        <w:rPr>
          <w:rFonts w:ascii="Consolas" w:hAnsi="Consolas"/>
          <w:b w:val="0"/>
          <w:i w:val="0"/>
          <w:sz w:val="18"/>
        </w:rPr>
        <w:t>photo_contribution</w:t>
      </w:r>
      <w:r>
        <w:rPr>
          <w:b w:val="0"/>
          <w:i w:val="0"/>
        </w:rPr>
        <w:t xml:space="preserve"> qua </w:t>
      </w:r>
      <w:r>
        <w:rPr>
          <w:rFonts w:ascii="Consolas" w:hAnsi="Consolas"/>
          <w:b w:val="0"/>
          <w:i w:val="0"/>
          <w:sz w:val="18"/>
        </w:rPr>
        <w:t>GET /policies/{purpose}/current</w:t>
      </w:r>
      <w:r>
        <w:rPr>
          <w:b w:val="0"/>
          <w:i w:val="0"/>
        </w:rPr>
        <w:t xml:space="preserve"> (module privacy) và hiện màn đồng ý riêng, mỗi mục đích một ô chưa tích. </w:t>
      </w:r>
      <w:r>
        <w:rPr>
          <w:b/>
          <w:i w:val="0"/>
        </w:rPr>
        <w:t>[đồng ý theo từng mục đích; người dùng có thể bỏ qua phần không bắt buộc]</w:t>
      </w:r>
    </w:p>
    <w:p>
      <w:pPr>
        <w:pStyle w:val="ListNumber"/>
      </w:pPr>
      <w:r>
        <w:rPr>
          <w:b/>
          <w:i w:val="0"/>
        </w:rPr>
        <w:t>A02</w:t>
      </w:r>
      <w:r>
        <w:rPr>
          <w:b w:val="0"/>
          <w:i w:val="0"/>
        </w:rPr>
        <w:t xml:space="preserve"> tích các mục đích muốn đồng ý và bấm "Tiếp tục".</w:t>
      </w:r>
    </w:p>
    <w:p>
      <w:pPr>
        <w:pStyle w:val="ListNumber"/>
      </w:pPr>
      <w:r>
        <w:rPr>
          <w:b/>
          <w:i w:val="0"/>
        </w:rPr>
        <w:t>App</w:t>
      </w:r>
      <w:r>
        <w:rPr>
          <w:b w:val="0"/>
          <w:i w:val="0"/>
        </w:rPr>
        <w:t xml:space="preserve"> gửi </w:t>
      </w:r>
      <w:r>
        <w:rPr>
          <w:rFonts w:ascii="Consolas" w:hAnsi="Consolas"/>
          <w:b w:val="0"/>
          <w:i w:val="0"/>
          <w:sz w:val="18"/>
        </w:rPr>
        <w:t>POST /me/consents</w:t>
      </w:r>
      <w:r>
        <w:rPr>
          <w:b w:val="0"/>
          <w:i w:val="0"/>
        </w:rPr>
        <w:t xml:space="preserve"> với danh sách (mục đích, </w:t>
      </w:r>
      <w:r>
        <w:rPr>
          <w:rFonts w:ascii="Consolas" w:hAnsi="Consolas"/>
          <w:b w:val="0"/>
          <w:i w:val="0"/>
          <w:sz w:val="18"/>
        </w:rPr>
        <w:t>policy_version_id</w:t>
      </w:r>
      <w:r>
        <w:rPr>
          <w:b w:val="0"/>
          <w:i w:val="0"/>
        </w:rPr>
        <w:t xml:space="preserve">, </w:t>
      </w:r>
      <w:r>
        <w:rPr>
          <w:rFonts w:ascii="Consolas" w:hAnsi="Consolas"/>
          <w:b w:val="0"/>
          <w:i w:val="0"/>
          <w:sz w:val="18"/>
        </w:rPr>
        <w:t>grant</w:t>
      </w:r>
      <w:r>
        <w:rPr>
          <w:b w:val="0"/>
          <w:i w:val="0"/>
        </w:rPr>
        <w:t xml:space="preserve">), kênh </w:t>
      </w:r>
      <w:r>
        <w:rPr>
          <w:rFonts w:ascii="Consolas" w:hAnsi="Consolas"/>
          <w:b w:val="0"/>
          <w:i w:val="0"/>
          <w:sz w:val="18"/>
        </w:rPr>
        <w:t>onboarding</w:t>
      </w:r>
      <w:r>
        <w:rPr>
          <w:b w:val="0"/>
          <w:i w:val="0"/>
        </w:rPr>
        <w:t xml:space="preserve">. </w:t>
      </w:r>
      <w:r>
        <w:rPr>
          <w:b/>
          <w:i w:val="0"/>
        </w:rPr>
        <w:t>Module privacy</w:t>
      </w:r>
      <w:r>
        <w:rPr>
          <w:b w:val="0"/>
          <w:i w:val="0"/>
        </w:rPr>
        <w:t xml:space="preserve"> ghi </w:t>
      </w:r>
      <w:r>
        <w:rPr>
          <w:rFonts w:ascii="Consolas" w:hAnsi="Consolas"/>
          <w:b w:val="0"/>
          <w:i w:val="0"/>
          <w:sz w:val="18"/>
        </w:rPr>
        <w:t>consent_events</w:t>
      </w:r>
      <w:r>
        <w:rPr>
          <w:b w:val="0"/>
          <w:i w:val="0"/>
        </w:rPr>
        <w:t xml:space="preserve"> và trả trạng thái hiện hành từ </w:t>
      </w:r>
      <w:r>
        <w:rPr>
          <w:rFonts w:ascii="Consolas" w:hAnsi="Consolas"/>
          <w:b w:val="0"/>
          <w:i w:val="0"/>
          <w:sz w:val="18"/>
        </w:rPr>
        <w:t>v_current_consents</w:t>
      </w:r>
      <w:r>
        <w:rPr>
          <w:b w:val="0"/>
          <w:i w:val="0"/>
        </w:rPr>
        <w:t>.</w:t>
      </w:r>
    </w:p>
    <w:p>
      <w:pPr>
        <w:pStyle w:val="ListNumber"/>
      </w:pPr>
      <w:r>
        <w:rPr>
          <w:b/>
          <w:i w:val="0"/>
        </w:rPr>
        <w:t>App</w:t>
      </w:r>
      <w:r>
        <w:rPr>
          <w:b w:val="0"/>
          <w:i w:val="0"/>
        </w:rPr>
        <w:t xml:space="preserve"> hiện thanh tiến độ 4 bước và bước 1 "Cơ thể": giới, năm sinh, chiều cao, cân nặng. </w:t>
      </w:r>
      <w:r>
        <w:rPr>
          <w:b/>
          <w:i w:val="0"/>
        </w:rPr>
        <w:t>A02</w:t>
      </w:r>
      <w:r>
        <w:rPr>
          <w:b w:val="0"/>
          <w:i w:val="0"/>
        </w:rPr>
        <w:t xml:space="preserve"> nhập và bấm "Tiếp".</w:t>
      </w:r>
    </w:p>
    <w:p>
      <w:pPr>
        <w:pStyle w:val="ListNumber"/>
      </w:pPr>
      <w:r>
        <w:rPr>
          <w:b/>
          <w:i w:val="0"/>
        </w:rPr>
        <w:t>App</w:t>
      </w:r>
      <w:r>
        <w:rPr>
          <w:b w:val="0"/>
          <w:i w:val="0"/>
        </w:rPr>
        <w:t xml:space="preserve"> hiện bước 2 "Vận động và mục tiêu": mức vận động (nhẹ / trung bình / nặng) và mục tiêu (giữ cân / giảm cân / do chuyên gia đặt). </w:t>
      </w:r>
      <w:r>
        <w:rPr>
          <w:b/>
          <w:i w:val="0"/>
        </w:rPr>
        <w:t>A02</w:t>
      </w:r>
      <w:r>
        <w:rPr>
          <w:b w:val="0"/>
          <w:i w:val="0"/>
        </w:rPr>
        <w:t xml:space="preserve"> chọn và bấm "Tiếp".</w:t>
      </w:r>
    </w:p>
    <w:p>
      <w:pPr>
        <w:pStyle w:val="ListNumber"/>
      </w:pPr>
      <w:r>
        <w:rPr>
          <w:b/>
          <w:i w:val="0"/>
        </w:rPr>
        <w:t>App</w:t>
      </w:r>
      <w:r>
        <w:rPr>
          <w:b w:val="0"/>
          <w:i w:val="0"/>
        </w:rPr>
        <w:t xml:space="preserve"> gửi </w:t>
      </w:r>
      <w:r>
        <w:rPr>
          <w:rFonts w:ascii="Consolas" w:hAnsi="Consolas"/>
          <w:b w:val="0"/>
          <w:i w:val="0"/>
          <w:sz w:val="18"/>
        </w:rPr>
        <w:t>PUT /me/profile</w:t>
      </w:r>
      <w:r>
        <w:rPr>
          <w:b w:val="0"/>
          <w:i w:val="0"/>
        </w:rPr>
        <w:t xml:space="preserve">. </w:t>
      </w:r>
      <w:r>
        <w:rPr>
          <w:b/>
          <w:i w:val="0"/>
        </w:rPr>
        <w:t>Module profile</w:t>
      </w:r>
      <w:r>
        <w:rPr>
          <w:b w:val="0"/>
          <w:i w:val="0"/>
        </w:rPr>
        <w:t xml:space="preserve"> gọi </w:t>
      </w:r>
      <w:r>
        <w:rPr>
          <w:rFonts w:ascii="Consolas" w:hAnsi="Consolas"/>
          <w:b w:val="0"/>
          <w:i w:val="0"/>
          <w:sz w:val="18"/>
        </w:rPr>
        <w:t>privacy.has_consent(user_id, "health_profile")</w:t>
      </w:r>
      <w:r>
        <w:rPr>
          <w:b w:val="0"/>
          <w:i w:val="0"/>
        </w:rPr>
        <w:t xml:space="preserve">, kiểm tuổi ≥ 18 và miền giá trị, mã hoá AES-GCM các cột </w:t>
      </w:r>
      <w:r>
        <w:rPr>
          <w:rFonts w:ascii="Consolas" w:hAnsi="Consolas"/>
          <w:b w:val="0"/>
          <w:i w:val="0"/>
          <w:sz w:val="18"/>
        </w:rPr>
        <w:t>sex_enc</w:t>
      </w:r>
      <w:r>
        <w:rPr>
          <w:b w:val="0"/>
          <w:i w:val="0"/>
        </w:rPr>
        <w:t xml:space="preserve">, </w:t>
      </w:r>
      <w:r>
        <w:rPr>
          <w:rFonts w:ascii="Consolas" w:hAnsi="Consolas"/>
          <w:b w:val="0"/>
          <w:i w:val="0"/>
          <w:sz w:val="18"/>
        </w:rPr>
        <w:t>birth_year_enc</w:t>
      </w:r>
      <w:r>
        <w:rPr>
          <w:b w:val="0"/>
          <w:i w:val="0"/>
        </w:rPr>
        <w:t xml:space="preserve">, </w:t>
      </w:r>
      <w:r>
        <w:rPr>
          <w:rFonts w:ascii="Consolas" w:hAnsi="Consolas"/>
          <w:b w:val="0"/>
          <w:i w:val="0"/>
          <w:sz w:val="18"/>
        </w:rPr>
        <w:t>height_cm_enc</w:t>
      </w:r>
      <w:r>
        <w:rPr>
          <w:b w:val="0"/>
          <w:i w:val="0"/>
        </w:rPr>
        <w:t xml:space="preserve">, </w:t>
      </w:r>
      <w:r>
        <w:rPr>
          <w:rFonts w:ascii="Consolas" w:hAnsi="Consolas"/>
          <w:b w:val="0"/>
          <w:i w:val="0"/>
          <w:sz w:val="18"/>
        </w:rPr>
        <w:t>weight_kg_enc</w:t>
      </w:r>
      <w:r>
        <w:rPr>
          <w:b w:val="0"/>
          <w:i w:val="0"/>
        </w:rPr>
        <w:t xml:space="preserve">, ghi </w:t>
      </w:r>
      <w:r>
        <w:rPr>
          <w:rFonts w:ascii="Consolas" w:hAnsi="Consolas"/>
          <w:b w:val="0"/>
          <w:i w:val="0"/>
          <w:sz w:val="18"/>
        </w:rPr>
        <w:t>enc_key_id</w:t>
      </w:r>
      <w:r>
        <w:rPr>
          <w:b w:val="0"/>
          <w:i w:val="0"/>
        </w:rPr>
        <w:t xml:space="preserve">, </w:t>
      </w:r>
      <w:r>
        <w:rPr>
          <w:rFonts w:ascii="Consolas" w:hAnsi="Consolas"/>
          <w:b w:val="0"/>
          <w:i w:val="0"/>
          <w:sz w:val="18"/>
        </w:rPr>
        <w:t>activity_level</w:t>
      </w:r>
      <w:r>
        <w:rPr>
          <w:b w:val="0"/>
          <w:i w:val="0"/>
        </w:rPr>
        <w:t xml:space="preserve">, </w:t>
      </w:r>
      <w:r>
        <w:rPr>
          <w:rFonts w:ascii="Consolas" w:hAnsi="Consolas"/>
          <w:b w:val="0"/>
          <w:i w:val="0"/>
          <w:sz w:val="18"/>
        </w:rPr>
        <w:t>goal</w:t>
      </w:r>
      <w:r>
        <w:rPr>
          <w:b w:val="0"/>
          <w:i w:val="0"/>
        </w:rPr>
        <w:t xml:space="preserve"> vào </w:t>
      </w:r>
      <w:r>
        <w:rPr>
          <w:rFonts w:ascii="Consolas" w:hAnsi="Consolas"/>
          <w:b w:val="0"/>
          <w:i w:val="0"/>
          <w:sz w:val="18"/>
        </w:rPr>
        <w:t>profiles</w:t>
      </w:r>
      <w:r>
        <w:rPr>
          <w:b w:val="0"/>
          <w:i w:val="0"/>
        </w:rPr>
        <w:t>.</w:t>
      </w:r>
    </w:p>
    <w:p>
      <w:pPr>
        <w:pStyle w:val="ListNumber"/>
      </w:pPr>
      <w:r>
        <w:rPr>
          <w:b/>
          <w:i w:val="0"/>
        </w:rPr>
        <w:t>App</w:t>
      </w:r>
      <w:r>
        <w:rPr>
          <w:b w:val="0"/>
          <w:i w:val="0"/>
        </w:rPr>
        <w:t xml:space="preserve"> gửi </w:t>
      </w:r>
      <w:r>
        <w:rPr>
          <w:rFonts w:ascii="Consolas" w:hAnsi="Consolas"/>
          <w:b w:val="0"/>
          <w:i w:val="0"/>
          <w:sz w:val="18"/>
        </w:rPr>
        <w:t>POST /me/energy-suggestion</w:t>
      </w:r>
      <w:r>
        <w:rPr>
          <w:b w:val="0"/>
          <w:i w:val="0"/>
        </w:rPr>
        <w:t xml:space="preserve">. </w:t>
      </w:r>
      <w:r>
        <w:rPr>
          <w:b/>
          <w:i w:val="0"/>
        </w:rPr>
        <w:t>Module profile</w:t>
      </w:r>
      <w:r>
        <w:rPr>
          <w:b w:val="0"/>
          <w:i w:val="0"/>
        </w:rPr>
        <w:t xml:space="preserve"> giải mã chỉ số (gọi </w:t>
      </w:r>
      <w:r>
        <w:rPr>
          <w:rFonts w:ascii="Consolas" w:hAnsi="Consolas"/>
          <w:b w:val="0"/>
          <w:i w:val="0"/>
          <w:sz w:val="18"/>
        </w:rPr>
        <w:t>privacy.audit(...)</w:t>
      </w:r>
      <w:r>
        <w:rPr>
          <w:b w:val="0"/>
          <w:i w:val="0"/>
        </w:rPr>
        <w:t xml:space="preserve"> để ghi </w:t>
      </w:r>
      <w:r>
        <w:rPr>
          <w:rFonts w:ascii="Consolas" w:hAnsi="Consolas"/>
          <w:b w:val="0"/>
          <w:i w:val="0"/>
          <w:sz w:val="18"/>
        </w:rPr>
        <w:t>audit_log</w:t>
      </w:r>
      <w:r>
        <w:rPr>
          <w:b w:val="0"/>
          <w:i w:val="0"/>
        </w:rPr>
        <w:t xml:space="preserve">), tính BMR, TEE, E theo FR-11-01 đến FR-11-05 và E_mâm trưa/tối theo FR-11-08, trả kết quả mà không ghi </w:t>
      </w:r>
      <w:r>
        <w:rPr>
          <w:rFonts w:ascii="Consolas" w:hAnsi="Consolas"/>
          <w:b w:val="0"/>
          <w:i w:val="0"/>
          <w:sz w:val="18"/>
        </w:rPr>
        <w:t>profiles</w:t>
      </w:r>
      <w:r>
        <w:rPr>
          <w:b w:val="0"/>
          <w:i w:val="0"/>
        </w:rPr>
        <w:t>.</w:t>
      </w:r>
    </w:p>
    <w:p>
      <w:pPr>
        <w:pStyle w:val="ListNumber"/>
      </w:pPr>
      <w:r>
        <w:rPr>
          <w:b/>
          <w:i w:val="0"/>
        </w:rPr>
        <w:t>App</w:t>
      </w:r>
      <w:r>
        <w:rPr>
          <w:b w:val="0"/>
          <w:i w:val="0"/>
        </w:rPr>
        <w:t xml:space="preserve"> hiện mục tiêu gợi ý (kcal/ngày, E_mâm trưa và tối, dòng "đây là ước tính" kèm nguồn công thức). </w:t>
      </w:r>
      <w:r>
        <w:rPr>
          <w:b/>
          <w:i w:val="0"/>
        </w:rPr>
        <w:t>A02</w:t>
      </w:r>
      <w:r>
        <w:rPr>
          <w:b w:val="0"/>
          <w:i w:val="0"/>
        </w:rPr>
        <w:t xml:space="preserve"> bấm "Dùng mục tiêu này".</w:t>
      </w:r>
    </w:p>
    <w:p>
      <w:pPr>
        <w:pStyle w:val="ListNumber"/>
      </w:pPr>
      <w:r>
        <w:rPr>
          <w:b/>
          <w:i w:val="0"/>
        </w:rPr>
        <w:t>App</w:t>
      </w:r>
      <w:r>
        <w:rPr>
          <w:b w:val="0"/>
          <w:i w:val="0"/>
        </w:rPr>
        <w:t xml:space="preserve"> gửi </w:t>
      </w:r>
      <w:r>
        <w:rPr>
          <w:rFonts w:ascii="Consolas" w:hAnsi="Consolas"/>
          <w:b w:val="0"/>
          <w:i w:val="0"/>
          <w:sz w:val="18"/>
        </w:rPr>
        <w:t>PUT /me/energy-target</w:t>
      </w:r>
      <w:r>
        <w:rPr>
          <w:b w:val="0"/>
          <w:i w:val="0"/>
        </w:rPr>
        <w:t xml:space="preserve"> với </w:t>
      </w:r>
      <w:r>
        <w:rPr>
          <w:rFonts w:ascii="Consolas" w:hAnsi="Consolas"/>
          <w:b w:val="0"/>
          <w:i w:val="0"/>
          <w:sz w:val="18"/>
        </w:rPr>
        <w:t>kcal_source = suggested</w:t>
      </w:r>
      <w:r>
        <w:rPr>
          <w:b w:val="0"/>
          <w:i w:val="0"/>
        </w:rPr>
        <w:t xml:space="preserve">. </w:t>
      </w:r>
      <w:r>
        <w:rPr>
          <w:b/>
          <w:i w:val="0"/>
        </w:rPr>
        <w:t>Module profile</w:t>
      </w:r>
      <w:r>
        <w:rPr>
          <w:b w:val="0"/>
          <w:i w:val="0"/>
        </w:rPr>
        <w:t xml:space="preserve"> tính lại E từ hồ sơ đã lưu và ghi </w:t>
      </w:r>
      <w:r>
        <w:rPr>
          <w:rFonts w:ascii="Consolas" w:hAnsi="Consolas"/>
          <w:b w:val="0"/>
          <w:i w:val="0"/>
          <w:sz w:val="18"/>
        </w:rPr>
        <w:t>kcal_target</w:t>
      </w:r>
      <w:r>
        <w:rPr>
          <w:b w:val="0"/>
          <w:i w:val="0"/>
        </w:rPr>
        <w:t xml:space="preserve">, </w:t>
      </w:r>
      <w:r>
        <w:rPr>
          <w:rFonts w:ascii="Consolas" w:hAnsi="Consolas"/>
          <w:b w:val="0"/>
          <w:i w:val="0"/>
          <w:sz w:val="18"/>
        </w:rPr>
        <w:t>kcal_source</w:t>
      </w:r>
      <w:r>
        <w:rPr>
          <w:b w:val="0"/>
          <w:i w:val="0"/>
        </w:rPr>
        <w:t>.</w:t>
      </w:r>
    </w:p>
    <w:p>
      <w:pPr>
        <w:pStyle w:val="ListNumber"/>
      </w:pPr>
      <w:r>
        <w:rPr>
          <w:b/>
          <w:i w:val="0"/>
        </w:rPr>
        <w:t>App</w:t>
      </w:r>
      <w:r>
        <w:rPr>
          <w:b w:val="0"/>
          <w:i w:val="0"/>
        </w:rPr>
        <w:t xml:space="preserve"> lấy </w:t>
      </w:r>
      <w:r>
        <w:rPr>
          <w:rFonts w:ascii="Consolas" w:hAnsi="Consolas"/>
          <w:b w:val="0"/>
          <w:i w:val="0"/>
          <w:sz w:val="18"/>
        </w:rPr>
        <w:t>GET /reference</w:t>
      </w:r>
      <w:r>
        <w:rPr>
          <w:b w:val="0"/>
          <w:i w:val="0"/>
        </w:rPr>
        <w:t xml:space="preserve"> (module catalog: </w:t>
      </w:r>
      <w:r>
        <w:rPr>
          <w:rFonts w:ascii="Consolas" w:hAnsi="Consolas"/>
          <w:b w:val="0"/>
          <w:i w:val="0"/>
          <w:sz w:val="18"/>
        </w:rPr>
        <w:t>allergen_groups</w:t>
      </w:r>
      <w:r>
        <w:rPr>
          <w:b w:val="0"/>
          <w:i w:val="0"/>
        </w:rPr>
        <w:t xml:space="preserve">, </w:t>
      </w:r>
      <w:r>
        <w:rPr>
          <w:rFonts w:ascii="Consolas" w:hAnsi="Consolas"/>
          <w:b w:val="0"/>
          <w:i w:val="0"/>
          <w:sz w:val="18"/>
        </w:rPr>
        <w:t>diets</w:t>
      </w:r>
      <w:r>
        <w:rPr>
          <w:b w:val="0"/>
          <w:i w:val="0"/>
        </w:rPr>
        <w:t xml:space="preserve">) và hiện bước 3 "Dị ứng và chế độ ăn". </w:t>
      </w:r>
      <w:r>
        <w:rPr>
          <w:b/>
          <w:i w:val="0"/>
        </w:rPr>
        <w:t>A02</w:t>
      </w:r>
      <w:r>
        <w:rPr>
          <w:b w:val="0"/>
          <w:i w:val="0"/>
        </w:rPr>
        <w:t xml:space="preserve"> chọn các nhóm dị ứng (hoặc "Không dị ứng nhóm nào") và chế độ ăn (không có / chay), bấm "Tiếp".</w:t>
      </w:r>
    </w:p>
    <w:p>
      <w:pPr>
        <w:pStyle w:val="ListNumber"/>
      </w:pPr>
      <w:r>
        <w:rPr>
          <w:b/>
          <w:i w:val="0"/>
        </w:rPr>
        <w:t>App</w:t>
      </w:r>
      <w:r>
        <w:rPr>
          <w:b w:val="0"/>
          <w:i w:val="0"/>
        </w:rPr>
        <w:t xml:space="preserve"> gửi </w:t>
      </w:r>
      <w:r>
        <w:rPr>
          <w:rFonts w:ascii="Consolas" w:hAnsi="Consolas"/>
          <w:b w:val="0"/>
          <w:i w:val="0"/>
          <w:sz w:val="18"/>
        </w:rPr>
        <w:t>PUT /me/allergens</w:t>
      </w:r>
      <w:r>
        <w:rPr>
          <w:b w:val="0"/>
          <w:i w:val="0"/>
        </w:rPr>
        <w:t xml:space="preserve"> rồi </w:t>
      </w:r>
      <w:r>
        <w:rPr>
          <w:rFonts w:ascii="Consolas" w:hAnsi="Consolas"/>
          <w:b w:val="0"/>
          <w:i w:val="0"/>
          <w:sz w:val="18"/>
        </w:rPr>
        <w:t>PUT /me/diet</w:t>
      </w:r>
      <w:r>
        <w:rPr>
          <w:b w:val="0"/>
          <w:i w:val="0"/>
        </w:rPr>
        <w:t xml:space="preserve">. </w:t>
      </w:r>
      <w:r>
        <w:rPr>
          <w:b/>
          <w:i w:val="0"/>
        </w:rPr>
        <w:t>Module profile</w:t>
      </w:r>
      <w:r>
        <w:rPr>
          <w:b w:val="0"/>
          <w:i w:val="0"/>
        </w:rPr>
        <w:t xml:space="preserve"> gọi catalog để kiểm mã và ghi </w:t>
      </w:r>
      <w:r>
        <w:rPr>
          <w:rFonts w:ascii="Consolas" w:hAnsi="Consolas"/>
          <w:b w:val="0"/>
          <w:i w:val="0"/>
          <w:sz w:val="18"/>
        </w:rPr>
        <w:t>user_allergens</w:t>
      </w:r>
      <w:r>
        <w:rPr>
          <w:b w:val="0"/>
          <w:i w:val="0"/>
        </w:rPr>
        <w:t xml:space="preserve">, </w:t>
      </w:r>
      <w:r>
        <w:rPr>
          <w:rFonts w:ascii="Consolas" w:hAnsi="Consolas"/>
          <w:b w:val="0"/>
          <w:i w:val="0"/>
          <w:sz w:val="18"/>
        </w:rPr>
        <w:t>profiles.diet_code</w:t>
      </w:r>
      <w:r>
        <w:rPr>
          <w:b w:val="0"/>
          <w:i w:val="0"/>
        </w:rPr>
        <w:t>.</w:t>
      </w:r>
    </w:p>
    <w:p>
      <w:pPr>
        <w:pStyle w:val="ListNumber"/>
      </w:pPr>
      <w:r>
        <w:rPr>
          <w:b/>
          <w:i w:val="0"/>
        </w:rPr>
        <w:t>App</w:t>
      </w:r>
      <w:r>
        <w:rPr>
          <w:b w:val="0"/>
          <w:i w:val="0"/>
        </w:rPr>
        <w:t xml:space="preserve"> lấy </w:t>
      </w:r>
      <w:r>
        <w:rPr>
          <w:rFonts w:ascii="Consolas" w:hAnsi="Consolas"/>
          <w:b w:val="0"/>
          <w:i w:val="0"/>
          <w:sz w:val="18"/>
        </w:rPr>
        <w:t>GET /recipes</w:t>
      </w:r>
      <w:r>
        <w:rPr>
          <w:b w:val="0"/>
          <w:i w:val="0"/>
        </w:rPr>
        <w:t xml:space="preserve"> (module catalog, chỉ món </w:t>
      </w:r>
      <w:r>
        <w:rPr>
          <w:rFonts w:ascii="Consolas" w:hAnsi="Consolas"/>
          <w:b w:val="0"/>
          <w:i w:val="0"/>
          <w:sz w:val="18"/>
        </w:rPr>
        <w:t>published</w:t>
      </w:r>
      <w:r>
        <w:rPr>
          <w:b w:val="0"/>
          <w:i w:val="0"/>
        </w:rPr>
        <w:t xml:space="preserve">) và hiện bước 4 "5 món hay ăn". </w:t>
      </w:r>
      <w:r>
        <w:rPr>
          <w:b/>
          <w:i w:val="0"/>
        </w:rPr>
        <w:t>A02</w:t>
      </w:r>
      <w:r>
        <w:rPr>
          <w:b w:val="0"/>
          <w:i w:val="0"/>
        </w:rPr>
        <w:t xml:space="preserve"> chọn tối đa 5 món và bấm "Xong".</w:t>
      </w:r>
    </w:p>
    <w:p>
      <w:pPr>
        <w:pStyle w:val="ListNumber"/>
      </w:pPr>
      <w:r>
        <w:rPr>
          <w:b/>
          <w:i w:val="0"/>
        </w:rPr>
        <w:t>App</w:t>
      </w:r>
      <w:r>
        <w:rPr>
          <w:b w:val="0"/>
          <w:i w:val="0"/>
        </w:rPr>
        <w:t xml:space="preserve"> gửi </w:t>
      </w:r>
      <w:r>
        <w:rPr>
          <w:rFonts w:ascii="Consolas" w:hAnsi="Consolas"/>
          <w:b w:val="0"/>
          <w:i w:val="0"/>
          <w:sz w:val="18"/>
        </w:rPr>
        <w:t>PUT /me/favorites</w:t>
      </w:r>
      <w:r>
        <w:rPr>
          <w:b w:val="0"/>
          <w:i w:val="0"/>
        </w:rPr>
        <w:t xml:space="preserve">. </w:t>
      </w:r>
      <w:r>
        <w:rPr>
          <w:b/>
          <w:i w:val="0"/>
        </w:rPr>
        <w:t>Module profile</w:t>
      </w:r>
      <w:r>
        <w:rPr>
          <w:b w:val="0"/>
          <w:i w:val="0"/>
        </w:rPr>
        <w:t xml:space="preserve"> kiểm số lượng và trạng thái món qua catalog, ghi </w:t>
      </w:r>
      <w:r>
        <w:rPr>
          <w:rFonts w:ascii="Consolas" w:hAnsi="Consolas"/>
          <w:b w:val="0"/>
          <w:i w:val="0"/>
          <w:sz w:val="18"/>
        </w:rPr>
        <w:t>user_favorite_recipes</w:t>
      </w:r>
      <w:r>
        <w:rPr>
          <w:b w:val="0"/>
          <w:i w:val="0"/>
        </w:rPr>
        <w:t>.</w:t>
      </w:r>
    </w:p>
    <w:p>
      <w:pPr>
        <w:pStyle w:val="ListNumber"/>
      </w:pPr>
      <w:r>
        <w:rPr>
          <w:b/>
          <w:i w:val="0"/>
        </w:rPr>
        <w:t>App</w:t>
      </w:r>
      <w:r>
        <w:rPr>
          <w:b w:val="0"/>
          <w:i w:val="0"/>
        </w:rPr>
        <w:t xml:space="preserve"> chuyển tới Trang chủ. Use case kết thúc.</w:t>
      </w:r>
    </w:p>
    <w:p>
      <w:bookmarkStart w:id="114" w:name="ref_section_102"/>
      <w:pPr>
        <w:pStyle w:val="Heading3"/>
      </w:pPr>
      <w:r>
        <w:t>9. Mở rộng</w:t>
      </w:r>
      <w:bookmarkEnd w:id="114"/>
    </w:p>
    <w:p>
      <w:pPr>
        <w:pStyle w:val="ListBullet"/>
      </w:pPr>
      <w:r>
        <w:rPr>
          <w:b/>
          <w:i w:val="0"/>
        </w:rPr>
        <w:t>1a.</w:t>
      </w:r>
      <w:r>
        <w:rPr>
          <w:b w:val="0"/>
          <w:i w:val="0"/>
        </w:rPr>
        <w:t xml:space="preserve"> Không lấy được điều khoản (mất mạng, 5xx): app hiện "Không tải được điều khoản" và nút "Thử lại"; không cho sang bước 2. Endpoint lũy đẳng nên gọi lại an toàn.</w:t>
      </w:r>
    </w:p>
    <w:p>
      <w:pPr>
        <w:pStyle w:val="ListBullet"/>
      </w:pPr>
      <w:r>
        <w:rPr>
          <w:b/>
          <w:i w:val="0"/>
        </w:rPr>
        <w:t>3a.</w:t>
      </w:r>
      <w:r>
        <w:rPr>
          <w:b w:val="0"/>
          <w:i w:val="0"/>
        </w:rPr>
        <w:t xml:space="preserve"> A02 không tích ô nào: hợp lệ; app vẫn gửi danh sách rỗng (không có sự kiện nào được ghi) và đi tiếp. Mọi ô đều không tích sẵn (BR-CONSENT-01).</w:t>
      </w:r>
    </w:p>
    <w:p>
      <w:pPr>
        <w:pStyle w:val="ListBullet"/>
      </w:pPr>
      <w:r>
        <w:rPr>
          <w:b/>
          <w:i w:val="0"/>
        </w:rPr>
        <w:t>3b.</w:t>
      </w:r>
      <w:r>
        <w:rPr>
          <w:b w:val="0"/>
          <w:i w:val="0"/>
        </w:rPr>
        <w:t xml:space="preserve"> A02 không đồng ý </w:t>
      </w:r>
      <w:r>
        <w:rPr>
          <w:rFonts w:ascii="Consolas" w:hAnsi="Consolas"/>
          <w:b w:val="0"/>
          <w:i w:val="0"/>
          <w:sz w:val="18"/>
        </w:rPr>
        <w:t>health_profile</w:t>
      </w:r>
      <w:r>
        <w:rPr>
          <w:b w:val="0"/>
          <w:i w:val="0"/>
        </w:rPr>
        <w:t>: app bỏ qua bước 1, bước 2 và các bước 6–9; hiện "Chưa có mục tiêu năng lượng" (BR-CONSENT-02); nhảy tới bước 10. Thanh tiến độ còn 2 bước.</w:t>
      </w:r>
    </w:p>
    <w:p>
      <w:pPr>
        <w:pStyle w:val="ListBullet"/>
      </w:pPr>
      <w:r>
        <w:rPr>
          <w:b/>
          <w:i w:val="0"/>
        </w:rPr>
        <w:t>3c.</w:t>
      </w:r>
      <w:r>
        <w:rPr>
          <w:b w:val="0"/>
          <w:i w:val="0"/>
        </w:rPr>
        <w:t xml:space="preserve"> Mất mạng khi gửi </w:t>
      </w:r>
      <w:r>
        <w:rPr>
          <w:rFonts w:ascii="Consolas" w:hAnsi="Consolas"/>
          <w:b w:val="0"/>
          <w:i w:val="0"/>
          <w:sz w:val="18"/>
        </w:rPr>
        <w:t>POST /me/consents</w:t>
      </w:r>
      <w:r>
        <w:rPr>
          <w:b w:val="0"/>
          <w:i w:val="0"/>
        </w:rPr>
        <w:t>: app gửi lại cùng thân; module privacy không ghi thêm sự kiện khi trạng thái hiện hành đã khớp (hành vi của UC05). Hết 3 lần thử: app giữ lựa chọn trong máy và hiện "Thử lại".</w:t>
      </w:r>
    </w:p>
    <w:p>
      <w:pPr>
        <w:pStyle w:val="ListBullet"/>
      </w:pPr>
      <w:r>
        <w:rPr>
          <w:b/>
          <w:i w:val="0"/>
        </w:rPr>
        <w:t>3d.</w:t>
      </w:r>
      <w:r>
        <w:rPr>
          <w:b w:val="0"/>
          <w:i w:val="0"/>
        </w:rPr>
        <w:t xml:space="preserve"> Phiên bản điều khoản đổi giữa bước 1 và 3: module privacy trả 409 </w:t>
      </w:r>
      <w:r>
        <w:rPr>
          <w:rFonts w:ascii="Consolas" w:hAnsi="Consolas"/>
          <w:b w:val="0"/>
          <w:i w:val="0"/>
          <w:sz w:val="18"/>
        </w:rPr>
        <w:t>policy_version_outdated</w:t>
      </w:r>
      <w:r>
        <w:rPr>
          <w:b w:val="0"/>
          <w:i w:val="0"/>
        </w:rPr>
        <w:t>; app tải lại điều khoản (quay về bước 1).</w:t>
      </w:r>
    </w:p>
    <w:p>
      <w:pPr>
        <w:pStyle w:val="ListBullet"/>
      </w:pPr>
      <w:r>
        <w:rPr>
          <w:b/>
          <w:i w:val="0"/>
        </w:rPr>
        <w:t>5a.</w:t>
      </w:r>
      <w:r>
        <w:rPr>
          <w:b w:val="0"/>
          <w:i w:val="0"/>
        </w:rPr>
        <w:t xml:space="preserve"> A02 chọn "Do chuyên gia đặt": bước 7–8 không tính gợi ý; app hiện ô nhập kcal/ngày, gửi </w:t>
      </w:r>
      <w:r>
        <w:rPr>
          <w:rFonts w:ascii="Consolas" w:hAnsi="Consolas"/>
          <w:b w:val="0"/>
          <w:i w:val="0"/>
          <w:sz w:val="18"/>
        </w:rPr>
        <w:t>PUT /me/energy-target</w:t>
      </w:r>
      <w:r>
        <w:rPr>
          <w:b w:val="0"/>
          <w:i w:val="0"/>
        </w:rPr>
        <w:t xml:space="preserve"> với </w:t>
      </w:r>
      <w:r>
        <w:rPr>
          <w:rFonts w:ascii="Consolas" w:hAnsi="Consolas"/>
          <w:b w:val="0"/>
          <w:i w:val="0"/>
          <w:sz w:val="18"/>
        </w:rPr>
        <w:t>kcal_source = expert</w:t>
      </w:r>
      <w:r>
        <w:rPr>
          <w:b w:val="0"/>
          <w:i w:val="0"/>
        </w:rPr>
        <w:t xml:space="preserve"> (quy tắc FR-11-09, FR-11-11).</w:t>
      </w:r>
    </w:p>
    <w:p>
      <w:pPr>
        <w:pStyle w:val="ListBullet"/>
      </w:pPr>
      <w:r>
        <w:rPr>
          <w:b/>
          <w:i w:val="0"/>
        </w:rPr>
        <w:t>6a.</w:t>
      </w:r>
      <w:r>
        <w:rPr>
          <w:b w:val="0"/>
          <w:i w:val="0"/>
        </w:rPr>
        <w:t xml:space="preserve"> Năm sinh B với Y − B ≤ 17 (BR-NUT-01, FR-09-05): hệ thống trả 422 </w:t>
      </w:r>
      <w:r>
        <w:rPr>
          <w:rFonts w:ascii="Consolas" w:hAnsi="Consolas"/>
          <w:b w:val="0"/>
          <w:i w:val="0"/>
          <w:sz w:val="18"/>
        </w:rPr>
        <w:t>age_below_minimum</w:t>
      </w:r>
      <w:r>
        <w:rPr>
          <w:b w:val="0"/>
          <w:i w:val="0"/>
        </w:rPr>
        <w:t>, không lưu gì; app hiện "Tastoria chỉ tính mục tiêu năng lượng cho người từ 18 tuổi" và cho đi tiếp như 3b.</w:t>
      </w:r>
    </w:p>
    <w:p>
      <w:pPr>
        <w:pStyle w:val="ListBullet"/>
      </w:pPr>
      <w:r>
        <w:rPr>
          <w:b/>
          <w:i w:val="0"/>
        </w:rPr>
        <w:t>6a1.</w:t>
      </w:r>
      <w:r>
        <w:rPr>
          <w:b w:val="0"/>
          <w:i w:val="0"/>
        </w:rPr>
        <w:t xml:space="preserve"> Y − B = 18: app hỏi "Bạn đã đủ 18 tuổi chưa?"; A02 xác nhận thì app gửi lại với </w:t>
      </w:r>
      <w:r>
        <w:rPr>
          <w:rFonts w:ascii="Consolas" w:hAnsi="Consolas"/>
          <w:b w:val="0"/>
          <w:i w:val="0"/>
          <w:sz w:val="18"/>
        </w:rPr>
        <w:t>adult_confirmed = true</w:t>
      </w:r>
      <w:r>
        <w:rPr>
          <w:b w:val="0"/>
          <w:i w:val="0"/>
        </w:rPr>
        <w:t xml:space="preserve"> (FR-09-13); A02 chọn "Chưa" thì đi tiếp như 6a.</w:t>
      </w:r>
    </w:p>
    <w:p>
      <w:pPr>
        <w:pStyle w:val="ListBullet"/>
      </w:pPr>
      <w:r>
        <w:rPr>
          <w:b/>
          <w:i w:val="0"/>
        </w:rPr>
        <w:t>6b.</w:t>
      </w:r>
      <w:r>
        <w:rPr>
          <w:b w:val="0"/>
          <w:i w:val="0"/>
        </w:rPr>
        <w:t xml:space="preserve"> Chiều cao hoặc cân nặng ngoài miền cấu hình, thiếu trường bắt buộc: 422 </w:t>
      </w:r>
      <w:r>
        <w:rPr>
          <w:rFonts w:ascii="Consolas" w:hAnsi="Consolas"/>
          <w:b w:val="0"/>
          <w:i w:val="0"/>
          <w:sz w:val="18"/>
        </w:rPr>
        <w:t>validation_error</w:t>
      </w:r>
      <w:r>
        <w:rPr>
          <w:b w:val="0"/>
          <w:i w:val="0"/>
        </w:rPr>
        <w:t xml:space="preserve"> kèm danh sách trường theo RFC 9457; app đánh dấu trường lỗi, ở lại bước 1.</w:t>
      </w:r>
    </w:p>
    <w:p>
      <w:pPr>
        <w:pStyle w:val="ListBullet"/>
      </w:pPr>
      <w:r>
        <w:rPr>
          <w:b/>
          <w:i w:val="0"/>
        </w:rPr>
        <w:t>6c.</w:t>
      </w:r>
      <w:r>
        <w:rPr>
          <w:b w:val="0"/>
          <w:i w:val="0"/>
        </w:rPr>
        <w:t xml:space="preserve"> Đồng ý </w:t>
      </w:r>
      <w:r>
        <w:rPr>
          <w:rFonts w:ascii="Consolas" w:hAnsi="Consolas"/>
          <w:b w:val="0"/>
          <w:i w:val="0"/>
          <w:sz w:val="18"/>
        </w:rPr>
        <w:t>health_profile</w:t>
      </w:r>
      <w:r>
        <w:rPr>
          <w:b w:val="0"/>
          <w:i w:val="0"/>
        </w:rPr>
        <w:t xml:space="preserve"> vừa bị rút ở thiết bị khác (UC05): 403 </w:t>
      </w:r>
      <w:r>
        <w:rPr>
          <w:rFonts w:ascii="Consolas" w:hAnsi="Consolas"/>
          <w:b w:val="0"/>
          <w:i w:val="0"/>
          <w:sz w:val="18"/>
        </w:rPr>
        <w:t>consent_required</w:t>
      </w:r>
      <w:r>
        <w:rPr>
          <w:b w:val="0"/>
          <w:i w:val="0"/>
        </w:rPr>
        <w:t>; app quay về màn đồng ý.</w:t>
      </w:r>
    </w:p>
    <w:p>
      <w:pPr>
        <w:pStyle w:val="ListBullet"/>
      </w:pPr>
      <w:r>
        <w:rPr>
          <w:b/>
          <w:i w:val="0"/>
        </w:rPr>
        <w:t>6d.</w:t>
      </w:r>
      <w:r>
        <w:rPr>
          <w:b w:val="0"/>
          <w:i w:val="0"/>
        </w:rPr>
        <w:t xml:space="preserve"> Mất mạng hoặc quá thời gian khi </w:t>
      </w:r>
      <w:r>
        <w:rPr>
          <w:rFonts w:ascii="Consolas" w:hAnsi="Consolas"/>
          <w:b w:val="0"/>
          <w:i w:val="0"/>
          <w:sz w:val="18"/>
        </w:rPr>
        <w:t>PUT /me/profile</w:t>
      </w:r>
      <w:r>
        <w:rPr>
          <w:b w:val="0"/>
          <w:i w:val="0"/>
        </w:rPr>
        <w:t>: PUT lũy đẳng, app gửi lại cùng thân; kết quả cuối giống gửi một lần.</w:t>
      </w:r>
    </w:p>
    <w:p>
      <w:pPr>
        <w:pStyle w:val="ListBullet"/>
      </w:pPr>
      <w:r>
        <w:rPr>
          <w:b/>
          <w:i w:val="0"/>
        </w:rPr>
        <w:t>6e.</w:t>
      </w:r>
      <w:r>
        <w:rPr>
          <w:b w:val="0"/>
          <w:i w:val="0"/>
        </w:rPr>
        <w:t xml:space="preserve"> Lỗi hệ thống (không lấy được khoá mã hoá, DB lỗi): 503/500 </w:t>
      </w:r>
      <w:r>
        <w:rPr>
          <w:rFonts w:ascii="Consolas" w:hAnsi="Consolas"/>
          <w:b w:val="0"/>
          <w:i w:val="0"/>
          <w:sz w:val="18"/>
        </w:rPr>
        <w:t>problem+json</w:t>
      </w:r>
      <w:r>
        <w:rPr>
          <w:b w:val="0"/>
          <w:i w:val="0"/>
        </w:rPr>
        <w:t xml:space="preserve">; giao dịch huỷ, không có dòng </w:t>
      </w:r>
      <w:r>
        <w:rPr>
          <w:rFonts w:ascii="Consolas" w:hAnsi="Consolas"/>
          <w:b w:val="0"/>
          <w:i w:val="0"/>
          <w:sz w:val="18"/>
        </w:rPr>
        <w:t>profiles</w:t>
      </w:r>
      <w:r>
        <w:rPr>
          <w:b w:val="0"/>
          <w:i w:val="0"/>
        </w:rPr>
        <w:t xml:space="preserve"> dở; app hiện "Thử lại".</w:t>
      </w:r>
    </w:p>
    <w:p>
      <w:pPr>
        <w:pStyle w:val="ListBullet"/>
      </w:pPr>
      <w:r>
        <w:rPr>
          <w:b/>
          <w:i w:val="0"/>
        </w:rPr>
        <w:t>7a.</w:t>
      </w:r>
      <w:r>
        <w:rPr>
          <w:b w:val="0"/>
          <w:i w:val="0"/>
        </w:rPr>
        <w:t xml:space="preserve"> Thiếu trường để tính (ví dụ chưa có cân nặng): 422 </w:t>
      </w:r>
      <w:r>
        <w:rPr>
          <w:rFonts w:ascii="Consolas" w:hAnsi="Consolas"/>
          <w:b w:val="0"/>
          <w:i w:val="0"/>
          <w:sz w:val="18"/>
        </w:rPr>
        <w:t>profile_incomplete</w:t>
      </w:r>
      <w:r>
        <w:rPr>
          <w:b w:val="0"/>
          <w:i w:val="0"/>
        </w:rPr>
        <w:t xml:space="preserve"> kèm tên trường; app quay về bước 1.</w:t>
      </w:r>
    </w:p>
    <w:p>
      <w:pPr>
        <w:pStyle w:val="ListBullet"/>
      </w:pPr>
      <w:r>
        <w:rPr>
          <w:b/>
          <w:i w:val="0"/>
        </w:rPr>
        <w:t>8a.</w:t>
      </w:r>
      <w:r>
        <w:rPr>
          <w:b w:val="0"/>
          <w:i w:val="0"/>
        </w:rPr>
        <w:t xml:space="preserve"> A02 bấm "Tự nhập": app cho nhập số kcal, gửi </w:t>
      </w:r>
      <w:r>
        <w:rPr>
          <w:rFonts w:ascii="Consolas" w:hAnsi="Consolas"/>
          <w:b w:val="0"/>
          <w:i w:val="0"/>
          <w:sz w:val="18"/>
        </w:rPr>
        <w:t>PUT /me/energy-target</w:t>
      </w:r>
      <w:r>
        <w:rPr>
          <w:b w:val="0"/>
          <w:i w:val="0"/>
        </w:rPr>
        <w:t xml:space="preserve"> với </w:t>
      </w:r>
      <w:r>
        <w:rPr>
          <w:rFonts w:ascii="Consolas" w:hAnsi="Consolas"/>
          <w:b w:val="0"/>
          <w:i w:val="0"/>
          <w:sz w:val="18"/>
        </w:rPr>
        <w:t>kcal_source = user</w:t>
      </w:r>
      <w:r>
        <w:rPr>
          <w:b w:val="0"/>
          <w:i w:val="0"/>
        </w:rPr>
        <w:t xml:space="preserve"> (FR-11-09, FR-11-12).</w:t>
      </w:r>
    </w:p>
    <w:p>
      <w:pPr>
        <w:pStyle w:val="ListBullet"/>
      </w:pPr>
      <w:r>
        <w:rPr>
          <w:b/>
          <w:i w:val="0"/>
        </w:rPr>
        <w:t>8b.</w:t>
      </w:r>
      <w:r>
        <w:rPr>
          <w:b w:val="0"/>
          <w:i w:val="0"/>
        </w:rPr>
        <w:t xml:space="preserve"> A02 bấm "Để sau": không gửi bước 9; </w:t>
      </w:r>
      <w:r>
        <w:rPr>
          <w:rFonts w:ascii="Consolas" w:hAnsi="Consolas"/>
          <w:b w:val="0"/>
          <w:i w:val="0"/>
          <w:sz w:val="18"/>
        </w:rPr>
        <w:t>kcal_target</w:t>
      </w:r>
      <w:r>
        <w:rPr>
          <w:b w:val="0"/>
          <w:i w:val="0"/>
        </w:rPr>
        <w:t xml:space="preserve"> để NULL; app hiện "Chưa có mục tiêu năng lượng".</w:t>
      </w:r>
    </w:p>
    <w:p>
      <w:pPr>
        <w:pStyle w:val="ListBullet"/>
      </w:pPr>
      <w:r>
        <w:rPr>
          <w:b/>
          <w:i w:val="0"/>
        </w:rPr>
        <w:t>10a.</w:t>
      </w:r>
      <w:r>
        <w:rPr>
          <w:b w:val="0"/>
          <w:i w:val="0"/>
        </w:rPr>
        <w:t xml:space="preserve"> A02 bấm "Tiếp" khi chưa chọn nhóm dị ứng nào và cũng chưa chọn "Không dị ứng nhóm nào": app không cho qua bước (FR-09-09).</w:t>
      </w:r>
    </w:p>
    <w:p>
      <w:pPr>
        <w:pStyle w:val="ListBullet"/>
      </w:pPr>
      <w:r>
        <w:rPr>
          <w:b/>
          <w:i w:val="0"/>
        </w:rPr>
        <w:t>11a.</w:t>
      </w:r>
      <w:r>
        <w:rPr>
          <w:b w:val="0"/>
          <w:i w:val="0"/>
        </w:rPr>
        <w:t xml:space="preserve"> Mã dị ứng hoặc chế độ ăn không có trong </w:t>
      </w:r>
      <w:r>
        <w:rPr>
          <w:rFonts w:ascii="Consolas" w:hAnsi="Consolas"/>
          <w:b w:val="0"/>
          <w:i w:val="0"/>
          <w:sz w:val="18"/>
        </w:rPr>
        <w:t>allergen_groups</w:t>
      </w:r>
      <w:r>
        <w:rPr>
          <w:b w:val="0"/>
          <w:i w:val="0"/>
        </w:rPr>
        <w:t>/</w:t>
      </w:r>
      <w:r>
        <w:rPr>
          <w:rFonts w:ascii="Consolas" w:hAnsi="Consolas"/>
          <w:b w:val="0"/>
          <w:i w:val="0"/>
          <w:sz w:val="18"/>
        </w:rPr>
        <w:t>diets</w:t>
      </w:r>
      <w:r>
        <w:rPr>
          <w:b w:val="0"/>
          <w:i w:val="0"/>
        </w:rPr>
        <w:t xml:space="preserve">: 422 </w:t>
      </w:r>
      <w:r>
        <w:rPr>
          <w:rFonts w:ascii="Consolas" w:hAnsi="Consolas"/>
          <w:b w:val="0"/>
          <w:i w:val="0"/>
          <w:sz w:val="18"/>
        </w:rPr>
        <w:t>unknown_code</w:t>
      </w:r>
      <w:r>
        <w:rPr>
          <w:b w:val="0"/>
          <w:i w:val="0"/>
        </w:rPr>
        <w:t>; không ghi phần nào.</w:t>
      </w:r>
    </w:p>
    <w:p>
      <w:pPr>
        <w:pStyle w:val="ListBullet"/>
      </w:pPr>
      <w:r>
        <w:rPr>
          <w:b/>
          <w:i w:val="0"/>
        </w:rPr>
        <w:t>12a.</w:t>
      </w:r>
      <w:r>
        <w:rPr>
          <w:b w:val="0"/>
          <w:i w:val="0"/>
        </w:rPr>
        <w:t xml:space="preserve"> A02 chọn quá 5 món: app khoá ô thứ 6; nếu yêu cầu vẫn tới server với &gt; 5 món thì 422 </w:t>
      </w:r>
      <w:r>
        <w:rPr>
          <w:rFonts w:ascii="Consolas" w:hAnsi="Consolas"/>
          <w:b w:val="0"/>
          <w:i w:val="0"/>
          <w:sz w:val="18"/>
        </w:rPr>
        <w:t>favorites_limit</w:t>
      </w:r>
      <w:r>
        <w:rPr>
          <w:b w:val="0"/>
          <w:i w:val="0"/>
        </w:rPr>
        <w:t>.</w:t>
      </w:r>
    </w:p>
    <w:p>
      <w:pPr>
        <w:pStyle w:val="ListBullet"/>
      </w:pPr>
      <w:r>
        <w:rPr>
          <w:b/>
          <w:i w:val="0"/>
        </w:rPr>
        <w:t>12b.</w:t>
      </w:r>
      <w:r>
        <w:rPr>
          <w:b w:val="0"/>
          <w:i w:val="0"/>
        </w:rPr>
        <w:t xml:space="preserve"> A02 bấm "Bỏ qua": gửi danh sách rỗng; xếp hạng gu ở UC15 dùng trung bình món.</w:t>
      </w:r>
    </w:p>
    <w:p>
      <w:pPr>
        <w:pStyle w:val="ListBullet"/>
      </w:pPr>
      <w:r>
        <w:rPr>
          <w:b/>
          <w:i w:val="0"/>
        </w:rPr>
        <w:t>13a.</w:t>
      </w:r>
      <w:r>
        <w:rPr>
          <w:b w:val="0"/>
          <w:i w:val="0"/>
        </w:rPr>
        <w:t xml:space="preserve"> Món đã chuyển </w:t>
      </w:r>
      <w:r>
        <w:rPr>
          <w:rFonts w:ascii="Consolas" w:hAnsi="Consolas"/>
          <w:b w:val="0"/>
          <w:i w:val="0"/>
          <w:sz w:val="18"/>
        </w:rPr>
        <w:t>retired</w:t>
      </w:r>
      <w:r>
        <w:rPr>
          <w:b w:val="0"/>
          <w:i w:val="0"/>
        </w:rPr>
        <w:t xml:space="preserve"> giữa lúc chọn: 422 </w:t>
      </w:r>
      <w:r>
        <w:rPr>
          <w:rFonts w:ascii="Consolas" w:hAnsi="Consolas"/>
          <w:b w:val="0"/>
          <w:i w:val="0"/>
          <w:sz w:val="18"/>
        </w:rPr>
        <w:t>recipe_not_published</w:t>
      </w:r>
      <w:r>
        <w:rPr>
          <w:b w:val="0"/>
          <w:i w:val="0"/>
        </w:rPr>
        <w:t xml:space="preserve"> kèm id; app tải lại danh sách.</w:t>
      </w:r>
    </w:p>
    <w:p>
      <w:pPr>
        <w:pStyle w:val="ListBullet"/>
      </w:pPr>
      <w:r>
        <w:rPr>
          <w:b/>
          <w:i w:val="0"/>
        </w:rPr>
        <w:t>*a.</w:t>
      </w:r>
      <w:r>
        <w:rPr>
          <w:b w:val="0"/>
          <w:i w:val="0"/>
        </w:rPr>
        <w:t xml:space="preserve"> App bị tắt giữa chừng: lần mở sau app bắt đầu ở bước đầu tiên chưa được server xác nhận lưu (FR-09-12).</w:t>
      </w:r>
    </w:p>
    <w:p>
      <w:pPr>
        <w:pStyle w:val="ListBullet"/>
      </w:pPr>
      <w:r>
        <w:rPr>
          <w:b/>
          <w:i w:val="0"/>
        </w:rPr>
        <w:t>*b.</w:t>
      </w:r>
      <w:r>
        <w:rPr>
          <w:b w:val="0"/>
          <w:i w:val="0"/>
        </w:rPr>
        <w:t xml:space="preserve"> Access token hết hạn: app làm mới phiên theo UC02 rồi gửi lại yêu cầu.</w:t>
      </w:r>
    </w:p>
    <w:p>
      <w:bookmarkStart w:id="115" w:name="ref_section_103"/>
      <w:pPr>
        <w:pStyle w:val="Heading3"/>
      </w:pPr>
      <w:r>
        <w:t>Ghi chú đối chiếu của báo cáo</w:t>
      </w:r>
      <w:bookmarkEnd w:id="115"/>
    </w:p>
    <w:p>
      <w:r>
        <w:rPr>
          <w:b w:val="0"/>
          <w:i w:val="0"/>
        </w:rPr>
        <w:t>Không dùng include UC05 cho toàn bộ quản lý đồng ý. Thu thập hồ sơ sức khỏe có điều kiện đồng ý; người dùng có thể bỏ qua phần không bắt buộc.</w:t>
      </w:r>
    </w:p>
    <w:p>
      <w:r>
        <w:rPr>
          <w:b/>
          <w:i w:val="0"/>
        </w:rPr>
        <w:t>Nguồn:</w:t>
      </w:r>
      <w:r>
        <w:rPr>
          <w:b w:val="0"/>
          <w:i w:val="0"/>
        </w:rPr>
        <w:t xml:space="preserve"> </w:t>
      </w:r>
      <w:r>
        <w:rPr>
          <w:rFonts w:ascii="Consolas" w:hAnsi="Consolas"/>
          <w:b w:val="0"/>
          <w:i w:val="0"/>
          <w:sz w:val="18"/>
        </w:rPr>
        <w:t>Tastoria/docs/sad/use-cases/UC09.md</w:t>
      </w:r>
      <w:r>
        <w:rPr>
          <w:b w:val="0"/>
          <w:i w:val="0"/>
        </w:rPr>
        <w:t>. Mã nghiệp vụ: BR-NUT-01, BR-NUT-02, BR-NUT-03, BR-NUT-04, BR-CONSENT-01, BR-CONSENT-02, BR-ALG-02, BR-DIET-01.</w:t>
      </w:r>
    </w:p>
    <w:p>
      <w:r>
        <w:rPr>
          <w:b/>
          <w:i w:val="0"/>
        </w:rPr>
        <w:t>Dữ liệu liên quan:</w:t>
      </w:r>
      <w:r>
        <w:rPr>
          <w:b w:val="0"/>
          <w:i w:val="0"/>
        </w:rPr>
        <w:t xml:space="preserve"> </w:t>
      </w:r>
      <w:r>
        <w:rPr>
          <w:rFonts w:ascii="Consolas" w:hAnsi="Consolas"/>
          <w:b w:val="0"/>
          <w:i w:val="0"/>
          <w:sz w:val="18"/>
        </w:rPr>
        <w:t>consent_purposes</w:t>
      </w:r>
      <w:r>
        <w:rPr>
          <w:b w:val="0"/>
          <w:i w:val="0"/>
        </w:rPr>
        <w:t xml:space="preserve">, </w:t>
      </w:r>
      <w:r>
        <w:rPr>
          <w:rFonts w:ascii="Consolas" w:hAnsi="Consolas"/>
          <w:b w:val="0"/>
          <w:i w:val="0"/>
          <w:sz w:val="18"/>
        </w:rPr>
        <w:t>policy_versions</w:t>
      </w:r>
      <w:r>
        <w:rPr>
          <w:b w:val="0"/>
          <w:i w:val="0"/>
        </w:rPr>
        <w:t xml:space="preserve">, </w:t>
      </w:r>
      <w:r>
        <w:rPr>
          <w:rFonts w:ascii="Consolas" w:hAnsi="Consolas"/>
          <w:b w:val="0"/>
          <w:i w:val="0"/>
          <w:sz w:val="18"/>
        </w:rPr>
        <w:t>consent_events</w:t>
      </w:r>
      <w:r>
        <w:rPr>
          <w:b w:val="0"/>
          <w:i w:val="0"/>
        </w:rPr>
        <w:t xml:space="preserve">, </w:t>
      </w:r>
      <w:r>
        <w:rPr>
          <w:rFonts w:ascii="Consolas" w:hAnsi="Consolas"/>
          <w:b w:val="0"/>
          <w:i w:val="0"/>
          <w:sz w:val="18"/>
        </w:rPr>
        <w:t>v_current_consents</w:t>
      </w:r>
      <w:r>
        <w:rPr>
          <w:b w:val="0"/>
          <w:i w:val="0"/>
        </w:rPr>
        <w:t xml:space="preserve">, </w:t>
      </w:r>
      <w:r>
        <w:rPr>
          <w:rFonts w:ascii="Consolas" w:hAnsi="Consolas"/>
          <w:b w:val="0"/>
          <w:i w:val="0"/>
          <w:sz w:val="18"/>
        </w:rPr>
        <w:t>profiles</w:t>
      </w:r>
      <w:r>
        <w:rPr>
          <w:b w:val="0"/>
          <w:i w:val="0"/>
        </w:rPr>
        <w:t xml:space="preserve">, </w:t>
      </w:r>
      <w:r>
        <w:rPr>
          <w:rFonts w:ascii="Consolas" w:hAnsi="Consolas"/>
          <w:b w:val="0"/>
          <w:i w:val="0"/>
          <w:sz w:val="18"/>
        </w:rPr>
        <w:t>user_allergens</w:t>
      </w:r>
      <w:r>
        <w:rPr>
          <w:b w:val="0"/>
          <w:i w:val="0"/>
        </w:rPr>
        <w:t xml:space="preserve">, </w:t>
      </w:r>
      <w:r>
        <w:rPr>
          <w:rFonts w:ascii="Consolas" w:hAnsi="Consolas"/>
          <w:b w:val="0"/>
          <w:i w:val="0"/>
          <w:sz w:val="18"/>
        </w:rPr>
        <w:t>user_favorite_recipes</w:t>
      </w:r>
      <w:r>
        <w:rPr>
          <w:b w:val="0"/>
          <w:i w:val="0"/>
        </w:rPr>
        <w:t xml:space="preserve">, </w:t>
      </w:r>
      <w:r>
        <w:rPr>
          <w:rFonts w:ascii="Consolas" w:hAnsi="Consolas"/>
          <w:b w:val="0"/>
          <w:i w:val="0"/>
          <w:sz w:val="18"/>
        </w:rPr>
        <w:t>allergen_groups</w:t>
      </w:r>
      <w:r>
        <w:rPr>
          <w:b w:val="0"/>
          <w:i w:val="0"/>
        </w:rPr>
        <w:t xml:space="preserve">, </w:t>
      </w:r>
      <w:r>
        <w:rPr>
          <w:rFonts w:ascii="Consolas" w:hAnsi="Consolas"/>
          <w:b w:val="0"/>
          <w:i w:val="0"/>
          <w:sz w:val="18"/>
        </w:rPr>
        <w:t>diets</w:t>
      </w:r>
      <w:r>
        <w:rPr>
          <w:b w:val="0"/>
          <w:i w:val="0"/>
        </w:rPr>
        <w:t xml:space="preserve">, </w:t>
      </w:r>
      <w:r>
        <w:rPr>
          <w:rFonts w:ascii="Consolas" w:hAnsi="Consolas"/>
          <w:b w:val="0"/>
          <w:i w:val="0"/>
          <w:sz w:val="18"/>
        </w:rPr>
        <w:t>recipes</w:t>
      </w:r>
      <w:r>
        <w:rPr>
          <w:b w:val="0"/>
          <w:i w:val="0"/>
        </w:rPr>
        <w:t xml:space="preserve">, </w:t>
      </w:r>
      <w:r>
        <w:rPr>
          <w:rFonts w:ascii="Consolas" w:hAnsi="Consolas"/>
          <w:b w:val="0"/>
          <w:i w:val="0"/>
          <w:sz w:val="18"/>
        </w:rPr>
        <w:t>audit_log</w:t>
      </w:r>
      <w:r>
        <w:rPr>
          <w:b w:val="0"/>
          <w:i w:val="0"/>
        </w:rPr>
        <w:t>.</w:t>
      </w:r>
    </w:p>
    <w:p>
      <w:r>
        <w:rPr>
          <w:b/>
          <w:i w:val="0"/>
        </w:rPr>
        <w:t>Điểm giao tiếp:</w:t>
      </w:r>
      <w:r>
        <w:rPr>
          <w:b w:val="0"/>
          <w:i w:val="0"/>
        </w:rPr>
        <w:t xml:space="preserve"> </w:t>
      </w:r>
      <w:r>
        <w:rPr>
          <w:rFonts w:ascii="Consolas" w:hAnsi="Consolas"/>
          <w:b w:val="0"/>
          <w:i w:val="0"/>
          <w:sz w:val="18"/>
        </w:rPr>
        <w:t>GET /policies/{purpose}/current</w:t>
      </w:r>
      <w:r>
        <w:rPr>
          <w:b w:val="0"/>
          <w:i w:val="0"/>
        </w:rPr>
        <w:t xml:space="preserve">; </w:t>
      </w:r>
      <w:r>
        <w:rPr>
          <w:rFonts w:ascii="Consolas" w:hAnsi="Consolas"/>
          <w:b w:val="0"/>
          <w:i w:val="0"/>
          <w:sz w:val="18"/>
        </w:rPr>
        <w:t>POST /me/consents</w:t>
      </w:r>
      <w:r>
        <w:rPr>
          <w:b w:val="0"/>
          <w:i w:val="0"/>
        </w:rPr>
        <w:t xml:space="preserve">; </w:t>
      </w:r>
      <w:r>
        <w:rPr>
          <w:rFonts w:ascii="Consolas" w:hAnsi="Consolas"/>
          <w:b w:val="0"/>
          <w:i w:val="0"/>
          <w:sz w:val="18"/>
        </w:rPr>
        <w:t>PUT /me/profile</w:t>
      </w:r>
      <w:r>
        <w:rPr>
          <w:b w:val="0"/>
          <w:i w:val="0"/>
        </w:rPr>
        <w:t xml:space="preserve">; </w:t>
      </w:r>
      <w:r>
        <w:rPr>
          <w:rFonts w:ascii="Consolas" w:hAnsi="Consolas"/>
          <w:b w:val="0"/>
          <w:i w:val="0"/>
          <w:sz w:val="18"/>
        </w:rPr>
        <w:t>POST /me/energy-suggestion</w:t>
      </w:r>
      <w:r>
        <w:rPr>
          <w:b w:val="0"/>
          <w:i w:val="0"/>
        </w:rPr>
        <w:t xml:space="preserve">; </w:t>
      </w:r>
      <w:r>
        <w:rPr>
          <w:rFonts w:ascii="Consolas" w:hAnsi="Consolas"/>
          <w:b w:val="0"/>
          <w:i w:val="0"/>
          <w:sz w:val="18"/>
        </w:rPr>
        <w:t>PUT /me/energy-target</w:t>
      </w:r>
      <w:r>
        <w:rPr>
          <w:b w:val="0"/>
          <w:i w:val="0"/>
        </w:rPr>
        <w:t xml:space="preserve">; </w:t>
      </w:r>
      <w:r>
        <w:rPr>
          <w:rFonts w:ascii="Consolas" w:hAnsi="Consolas"/>
          <w:b w:val="0"/>
          <w:i w:val="0"/>
          <w:sz w:val="18"/>
        </w:rPr>
        <w:t>PUT /me/allergens</w:t>
      </w:r>
      <w:r>
        <w:rPr>
          <w:b w:val="0"/>
          <w:i w:val="0"/>
        </w:rPr>
        <w:t xml:space="preserve">; </w:t>
      </w:r>
      <w:r>
        <w:rPr>
          <w:rFonts w:ascii="Consolas" w:hAnsi="Consolas"/>
          <w:b w:val="0"/>
          <w:i w:val="0"/>
          <w:sz w:val="18"/>
        </w:rPr>
        <w:t>PUT /me/diet</w:t>
      </w:r>
      <w:r>
        <w:rPr>
          <w:b w:val="0"/>
          <w:i w:val="0"/>
        </w:rPr>
        <w:t xml:space="preserve">; </w:t>
      </w:r>
      <w:r>
        <w:rPr>
          <w:rFonts w:ascii="Consolas" w:hAnsi="Consolas"/>
          <w:b w:val="0"/>
          <w:i w:val="0"/>
          <w:sz w:val="18"/>
        </w:rPr>
        <w:t>PUT /me/favorites</w:t>
      </w:r>
      <w:r>
        <w:rPr>
          <w:b w:val="0"/>
          <w:i w:val="0"/>
        </w:rPr>
        <w:t xml:space="preserve">; </w:t>
      </w:r>
      <w:r>
        <w:rPr>
          <w:rFonts w:ascii="Consolas" w:hAnsi="Consolas"/>
          <w:b w:val="0"/>
          <w:i w:val="0"/>
          <w:sz w:val="18"/>
        </w:rPr>
        <w:t>GET /reference</w:t>
      </w:r>
      <w:r>
        <w:rPr>
          <w:b w:val="0"/>
          <w:i w:val="0"/>
        </w:rPr>
        <w:t xml:space="preserve">; </w:t>
      </w:r>
      <w:r>
        <w:rPr>
          <w:rFonts w:ascii="Consolas" w:hAnsi="Consolas"/>
          <w:b w:val="0"/>
          <w:i w:val="0"/>
          <w:sz w:val="18"/>
        </w:rPr>
        <w:t>GET /recipes</w:t>
      </w:r>
      <w:r>
        <w:rPr>
          <w:b w:val="0"/>
          <w:i w:val="0"/>
        </w:rPr>
        <w:t>.</w:t>
      </w:r>
    </w:p>
    <w:p>
      <w:bookmarkStart w:id="116" w:name="ref_section_104"/>
      <w:pPr>
        <w:pStyle w:val="Heading2"/>
      </w:pPr>
      <w:r>
        <w:t>UC10 — Cập nhật hồ sơ, dị ứng, chế độ ăn, cài đặt bếp</w:t>
      </w:r>
      <w:bookmarkEnd w:id="116"/>
    </w:p>
    <w:p>
      <w:bookmarkStart w:id="117" w:name="ref_section_105"/>
      <w:pPr>
        <w:pStyle w:val="Heading3"/>
      </w:pPr>
      <w:r>
        <w:t>1. Mục tiêu trong ngữ cảnh</w:t>
      </w:r>
      <w:bookmarkEnd w:id="117"/>
    </w:p>
    <w:p>
      <w:r>
        <w:rPr>
          <w:b w:val="0"/>
          <w:i w:val="0"/>
        </w:rPr>
        <w:t>Người dùng (A02) sửa thông tin đã khai ở UC09 khi có thay đổi: cân nặng, mức vận động, nhóm dị ứng, chế độ ăn, 5 món hay ăn, số họng bếp, số người ăn mặc định, múi giờ. Thay đổi về dị ứng và chế độ ăn phải có hiệu lực ngay ở lần ghép mâm kế tiếp (UC15) để không đề xuất món không an toàn.</w:t>
      </w:r>
    </w:p>
    <w:p>
      <w:bookmarkStart w:id="118" w:name="ref_section_106"/>
      <w:pPr>
        <w:pStyle w:val="Heading3"/>
      </w:pPr>
      <w:r>
        <w:t>2. Phạm vi và mức</w:t>
      </w:r>
      <w:bookmarkEnd w:id="118"/>
    </w:p>
    <w:p>
      <w:pPr>
        <w:pStyle w:val="ListBullet"/>
      </w:pPr>
      <w:r>
        <w:rPr>
          <w:b w:val="0"/>
          <w:i w:val="0"/>
        </w:rPr>
        <w:t>Phạm vi: hệ thống Tastoria (app + backend), hộp đen.</w:t>
      </w:r>
    </w:p>
    <w:p>
      <w:pPr>
        <w:pStyle w:val="ListBullet"/>
      </w:pPr>
      <w:r>
        <w:rPr>
          <w:b w:val="0"/>
          <w:i w:val="0"/>
        </w:rPr>
        <w:t>Mức: mục tiêu người dùng.</w:t>
      </w:r>
    </w:p>
    <w:p>
      <w:pPr>
        <w:pStyle w:val="ListBullet"/>
      </w:pPr>
      <w:r>
        <w:rPr>
          <w:b w:val="0"/>
          <w:i w:val="0"/>
        </w:rPr>
        <w:t>Gói: PK3 Hồ sơ &amp; mục tiêu.</w:t>
      </w:r>
    </w:p>
    <w:p>
      <w:bookmarkStart w:id="119" w:name="ref_section_107"/>
      <w:pPr>
        <w:pStyle w:val="Heading3"/>
      </w:pPr>
      <w:r>
        <w:t>3. Tác nhân và bên liên quan (quyền lợi)</w:t>
      </w:r>
      <w:bookmarkEnd w:id="119"/>
    </w:p>
    <w:p>
      <w:bookmarkStart w:id="120" w:name="ref_table_10"/>
      <w:pPr>
        <w:keepNext/>
        <w:jc w:val="center"/>
      </w:pPr>
      <w:r>
        <w:rPr>
          <w:b w:val="0"/>
          <w:i w:val="0"/>
          <w:sz w:val="20"/>
        </w:rPr>
        <w:t>Bảng 10. 3. Tác nhân và bên liên quan (quyền lợi)</w:t>
      </w:r>
      <w:bookmarkEnd w:id="120"/>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Tác nhân / bên liên quan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A02 Người dùng (chính)</w:t>
            </w:r>
          </w:p>
        </w:tc>
        <w:tc>
          <w:tcPr>
            <w:tcW w:type="dxa" w:w="4535"/>
          </w:tcPr>
          <w:p>
            <w:pPr>
              <w:spacing w:line="264" w:lineRule="auto" w:after="60"/>
            </w:pPr>
            <w:r>
              <w:rPr>
                <w:b w:val="0"/>
                <w:i w:val="0"/>
                <w:sz w:val="18"/>
              </w:rPr>
              <w:t>Sửa nhanh từng phần; xem được dữ liệu hệ thống đang giữ về mình.</w:t>
            </w:r>
          </w:p>
        </w:tc>
      </w:tr>
      <w:tr>
        <w:trPr>
          <w:cantSplit/>
        </w:trPr>
        <w:tc>
          <w:tcPr>
            <w:tcW w:type="dxa" w:w="4535"/>
          </w:tcPr>
          <w:p>
            <w:pPr>
              <w:spacing w:line="264" w:lineRule="auto" w:after="60"/>
            </w:pPr>
            <w:r>
              <w:rPr>
                <w:b w:val="0"/>
                <w:i w:val="0"/>
                <w:sz w:val="18"/>
              </w:rPr>
              <w:t>Người ăn cùng</w:t>
            </w:r>
          </w:p>
        </w:tc>
        <w:tc>
          <w:tcPr>
            <w:tcW w:type="dxa" w:w="4535"/>
          </w:tcPr>
          <w:p>
            <w:pPr>
              <w:spacing w:line="264" w:lineRule="auto" w:after="60"/>
            </w:pPr>
            <w:r>
              <w:rPr>
                <w:b w:val="0"/>
                <w:i w:val="0"/>
                <w:sz w:val="18"/>
              </w:rPr>
              <w:t>Dị ứng mới khai của người dùng được áp ngay khi ghép mâm.</w:t>
            </w:r>
          </w:p>
        </w:tc>
      </w:tr>
      <w:tr>
        <w:trPr>
          <w:cantSplit/>
        </w:trPr>
        <w:tc>
          <w:tcPr>
            <w:tcW w:type="dxa" w:w="4535"/>
          </w:tcPr>
          <w:p>
            <w:pPr>
              <w:spacing w:line="264" w:lineRule="auto" w:after="60"/>
            </w:pPr>
            <w:r>
              <w:rPr>
                <w:b w:val="0"/>
                <w:i w:val="0"/>
                <w:sz w:val="18"/>
              </w:rPr>
              <w:t>Nhóm phát triển</w:t>
            </w:r>
          </w:p>
        </w:tc>
        <w:tc>
          <w:tcPr>
            <w:tcW w:type="dxa" w:w="4535"/>
          </w:tcPr>
          <w:p>
            <w:pPr>
              <w:spacing w:line="264" w:lineRule="auto" w:after="60"/>
            </w:pPr>
            <w:r>
              <w:rPr>
                <w:b w:val="0"/>
                <w:i w:val="0"/>
                <w:sz w:val="18"/>
              </w:rPr>
              <w:t xml:space="preserve">Mọi lần đọc chỉ số cơ thể đều để lại dấu kiểm toán; không lưu chỉ số khi đồng ý </w:t>
            </w:r>
            <w:r>
              <w:rPr>
                <w:rFonts w:ascii="Consolas" w:hAnsi="Consolas"/>
                <w:b w:val="0"/>
                <w:i w:val="0"/>
                <w:sz w:val="18"/>
              </w:rPr>
              <w:t>health_profile</w:t>
            </w:r>
            <w:r>
              <w:rPr>
                <w:b w:val="0"/>
                <w:i w:val="0"/>
                <w:sz w:val="18"/>
              </w:rPr>
              <w:t xml:space="preserve"> đã rút.</w:t>
            </w:r>
          </w:p>
        </w:tc>
      </w:tr>
    </w:tbl>
    <w:p>
      <w:bookmarkStart w:id="121" w:name="ref_section_108"/>
      <w:pPr>
        <w:pStyle w:val="Heading3"/>
      </w:pPr>
      <w:r>
        <w:t>4. Tiền điều kiện</w:t>
      </w:r>
      <w:bookmarkEnd w:id="121"/>
    </w:p>
    <w:p>
      <w:pPr>
        <w:pStyle w:val="ListBullet"/>
      </w:pPr>
      <w:r>
        <w:rPr>
          <w:b w:val="0"/>
          <w:i w:val="0"/>
        </w:rPr>
        <w:t>A02 đã đăng nhập, access token còn hạn.</w:t>
      </w:r>
    </w:p>
    <w:p>
      <w:pPr>
        <w:pStyle w:val="ListBullet"/>
      </w:pPr>
      <w:r>
        <w:rPr>
          <w:b w:val="0"/>
          <w:i w:val="0"/>
        </w:rPr>
        <w:t>Đã qua UC09 (có thể đã bỏ qua phần sức khỏe).</w:t>
      </w:r>
    </w:p>
    <w:p>
      <w:bookmarkStart w:id="122" w:name="ref_section_109"/>
      <w:pPr>
        <w:pStyle w:val="Heading3"/>
      </w:pPr>
      <w:r>
        <w:t>5. Đảm bảo tối thiểu</w:t>
      </w:r>
      <w:bookmarkEnd w:id="122"/>
    </w:p>
    <w:p>
      <w:pPr>
        <w:pStyle w:val="ListBullet"/>
      </w:pPr>
      <w:r>
        <w:rPr>
          <w:b w:val="0"/>
          <w:i w:val="0"/>
        </w:rPr>
        <w:t>Mỗi yêu cầu PUT hoặc được áp toàn bộ, hoặc không áp gì (một giao dịch).</w:t>
      </w:r>
    </w:p>
    <w:p>
      <w:pPr>
        <w:pStyle w:val="ListBullet"/>
      </w:pPr>
      <w:r>
        <w:rPr>
          <w:b w:val="0"/>
          <w:i w:val="0"/>
        </w:rPr>
        <w:t xml:space="preserve">Không lưu chỉ số cơ thể khi không có đồng ý </w:t>
      </w:r>
      <w:r>
        <w:rPr>
          <w:rFonts w:ascii="Consolas" w:hAnsi="Consolas"/>
          <w:b w:val="0"/>
          <w:i w:val="0"/>
          <w:sz w:val="18"/>
        </w:rPr>
        <w:t>health_profile</w:t>
      </w:r>
      <w:r>
        <w:rPr>
          <w:b w:val="0"/>
          <w:i w:val="0"/>
        </w:rPr>
        <w:t xml:space="preserve"> hiện hành.</w:t>
      </w:r>
    </w:p>
    <w:p>
      <w:pPr>
        <w:pStyle w:val="ListBullet"/>
      </w:pPr>
      <w:r>
        <w:rPr>
          <w:b w:val="0"/>
          <w:i w:val="0"/>
        </w:rPr>
        <w:t xml:space="preserve">Không có tập dị ứng nào chứa mã ngoài </w:t>
      </w:r>
      <w:r>
        <w:rPr>
          <w:rFonts w:ascii="Consolas" w:hAnsi="Consolas"/>
          <w:b w:val="0"/>
          <w:i w:val="0"/>
          <w:sz w:val="18"/>
        </w:rPr>
        <w:t>allergen_groups</w:t>
      </w:r>
      <w:r>
        <w:rPr>
          <w:b w:val="0"/>
          <w:i w:val="0"/>
        </w:rPr>
        <w:t>.</w:t>
      </w:r>
    </w:p>
    <w:p>
      <w:bookmarkStart w:id="123" w:name="ref_section_110"/>
      <w:pPr>
        <w:pStyle w:val="Heading3"/>
      </w:pPr>
      <w:r>
        <w:t>6. Đảm bảo khi thành công</w:t>
      </w:r>
      <w:bookmarkEnd w:id="123"/>
    </w:p>
    <w:p>
      <w:pPr>
        <w:pStyle w:val="ListBullet"/>
      </w:pPr>
      <w:r>
        <w:rPr>
          <w:rFonts w:ascii="Consolas" w:hAnsi="Consolas"/>
          <w:b w:val="0"/>
          <w:i w:val="0"/>
          <w:sz w:val="18"/>
        </w:rPr>
        <w:t>profiles</w:t>
      </w:r>
      <w:r>
        <w:rPr>
          <w:b w:val="0"/>
          <w:i w:val="0"/>
        </w:rPr>
        <w:t xml:space="preserve">, </w:t>
      </w:r>
      <w:r>
        <w:rPr>
          <w:rFonts w:ascii="Consolas" w:hAnsi="Consolas"/>
          <w:b w:val="0"/>
          <w:i w:val="0"/>
          <w:sz w:val="18"/>
        </w:rPr>
        <w:t>user_allergens</w:t>
      </w:r>
      <w:r>
        <w:rPr>
          <w:b w:val="0"/>
          <w:i w:val="0"/>
        </w:rPr>
        <w:t xml:space="preserve">, </w:t>
      </w:r>
      <w:r>
        <w:rPr>
          <w:rFonts w:ascii="Consolas" w:hAnsi="Consolas"/>
          <w:b w:val="0"/>
          <w:i w:val="0"/>
          <w:sz w:val="18"/>
        </w:rPr>
        <w:t>user_favorite_recipes</w:t>
      </w:r>
      <w:r>
        <w:rPr>
          <w:b w:val="0"/>
          <w:i w:val="0"/>
        </w:rPr>
        <w:t xml:space="preserve">, </w:t>
      </w:r>
      <w:r>
        <w:rPr>
          <w:rFonts w:ascii="Consolas" w:hAnsi="Consolas"/>
          <w:b w:val="0"/>
          <w:i w:val="0"/>
          <w:sz w:val="18"/>
        </w:rPr>
        <w:t>user_settings</w:t>
      </w:r>
      <w:r>
        <w:rPr>
          <w:b w:val="0"/>
          <w:i w:val="0"/>
        </w:rPr>
        <w:t xml:space="preserve"> phản ánh đúng giá trị A02 vừa lưu; </w:t>
      </w:r>
      <w:r>
        <w:rPr>
          <w:rFonts w:ascii="Consolas" w:hAnsi="Consolas"/>
          <w:b w:val="0"/>
          <w:i w:val="0"/>
          <w:sz w:val="18"/>
        </w:rPr>
        <w:t>updated_at</w:t>
      </w:r>
      <w:r>
        <w:rPr>
          <w:b w:val="0"/>
          <w:i w:val="0"/>
        </w:rPr>
        <w:t xml:space="preserve"> mang thời điểm lưu.</w:t>
      </w:r>
    </w:p>
    <w:p>
      <w:pPr>
        <w:pStyle w:val="ListBullet"/>
      </w:pPr>
      <w:r>
        <w:rPr>
          <w:b w:val="0"/>
          <w:i w:val="0"/>
        </w:rPr>
        <w:t xml:space="preserve">Lần gọi </w:t>
      </w:r>
      <w:r>
        <w:rPr>
          <w:rFonts w:ascii="Consolas" w:hAnsi="Consolas"/>
          <w:b w:val="0"/>
          <w:i w:val="0"/>
          <w:sz w:val="18"/>
        </w:rPr>
        <w:t>profile.get_meal_constraints()</w:t>
      </w:r>
      <w:r>
        <w:rPr>
          <w:b w:val="0"/>
          <w:i w:val="0"/>
        </w:rPr>
        <w:t xml:space="preserve"> kế tiếp (từ module meal, substitute) trả dị ứng và chế độ ăn mới.</w:t>
      </w:r>
    </w:p>
    <w:p>
      <w:pPr>
        <w:pStyle w:val="ListBullet"/>
      </w:pPr>
      <w:r>
        <w:rPr>
          <w:b w:val="0"/>
          <w:i w:val="0"/>
        </w:rPr>
        <w:t xml:space="preserve">Nếu mục tiêu năng lượng đang là </w:t>
      </w:r>
      <w:r>
        <w:rPr>
          <w:rFonts w:ascii="Consolas" w:hAnsi="Consolas"/>
          <w:b w:val="0"/>
          <w:i w:val="0"/>
          <w:sz w:val="18"/>
        </w:rPr>
        <w:t>suggested</w:t>
      </w:r>
      <w:r>
        <w:rPr>
          <w:b w:val="0"/>
          <w:i w:val="0"/>
        </w:rPr>
        <w:t xml:space="preserve"> và chỉ số đổi, app đã thông báo mục tiêu cần xác nhận lại (UC11).</w:t>
      </w:r>
    </w:p>
    <w:p>
      <w:bookmarkStart w:id="124" w:name="ref_section_111"/>
      <w:pPr>
        <w:pStyle w:val="Heading3"/>
      </w:pPr>
      <w:r>
        <w:t>7. Kích hoạt</w:t>
      </w:r>
      <w:bookmarkEnd w:id="124"/>
    </w:p>
    <w:p>
      <w:r>
        <w:rPr>
          <w:b w:val="0"/>
          <w:i w:val="0"/>
        </w:rPr>
        <w:t>A02 mở Cài đặt → "Hồ sơ", "Dị ứng và chế độ ăn", "Món hay ăn" hoặc "Bếp".</w:t>
      </w:r>
    </w:p>
    <w:p>
      <w:bookmarkStart w:id="125" w:name="ref_section_112"/>
      <w:pPr>
        <w:pStyle w:val="Heading3"/>
      </w:pPr>
      <w:r>
        <w:t>8. Kịch bản chính</w:t>
      </w:r>
      <w:bookmarkEnd w:id="125"/>
    </w:p>
    <w:p>
      <w:pPr>
        <w:pStyle w:val="ListNumber"/>
      </w:pPr>
      <w:r>
        <w:rPr>
          <w:b/>
          <w:i w:val="0"/>
        </w:rPr>
        <w:t>A02</w:t>
      </w:r>
      <w:r>
        <w:rPr>
          <w:b w:val="0"/>
          <w:i w:val="0"/>
        </w:rPr>
        <w:t xml:space="preserve"> mở Cài đặt → "Hồ sơ".</w:t>
      </w:r>
    </w:p>
    <w:p>
      <w:pPr>
        <w:pStyle w:val="ListNumber"/>
      </w:pPr>
      <w:r>
        <w:rPr>
          <w:b/>
          <w:i w:val="0"/>
        </w:rPr>
        <w:t>App</w:t>
      </w:r>
      <w:r>
        <w:rPr>
          <w:b w:val="0"/>
          <w:i w:val="0"/>
        </w:rPr>
        <w:t xml:space="preserve"> gọi </w:t>
      </w:r>
      <w:r>
        <w:rPr>
          <w:rFonts w:ascii="Consolas" w:hAnsi="Consolas"/>
          <w:b w:val="0"/>
          <w:i w:val="0"/>
          <w:sz w:val="18"/>
        </w:rPr>
        <w:t>GET /me/profile</w:t>
      </w:r>
      <w:r>
        <w:rPr>
          <w:b w:val="0"/>
          <w:i w:val="0"/>
        </w:rPr>
        <w:t xml:space="preserve">. </w:t>
      </w:r>
      <w:r>
        <w:rPr>
          <w:b/>
          <w:i w:val="0"/>
        </w:rPr>
        <w:t>Module profile</w:t>
      </w:r>
      <w:r>
        <w:rPr>
          <w:b w:val="0"/>
          <w:i w:val="0"/>
        </w:rPr>
        <w:t xml:space="preserve"> đọc </w:t>
      </w:r>
      <w:r>
        <w:rPr>
          <w:rFonts w:ascii="Consolas" w:hAnsi="Consolas"/>
          <w:b w:val="0"/>
          <w:i w:val="0"/>
          <w:sz w:val="18"/>
        </w:rPr>
        <w:t>profiles</w:t>
      </w:r>
      <w:r>
        <w:rPr>
          <w:b w:val="0"/>
          <w:i w:val="0"/>
        </w:rPr>
        <w:t xml:space="preserve">, giải mã các cột </w:t>
      </w:r>
      <w:r>
        <w:rPr>
          <w:rFonts w:ascii="Consolas" w:hAnsi="Consolas"/>
          <w:b w:val="0"/>
          <w:i w:val="0"/>
          <w:sz w:val="18"/>
        </w:rPr>
        <w:t>*_enc</w:t>
      </w:r>
      <w:r>
        <w:rPr>
          <w:b w:val="0"/>
          <w:i w:val="0"/>
        </w:rPr>
        <w:t xml:space="preserve">, gọi </w:t>
      </w:r>
      <w:r>
        <w:rPr>
          <w:rFonts w:ascii="Consolas" w:hAnsi="Consolas"/>
          <w:b w:val="0"/>
          <w:i w:val="0"/>
          <w:sz w:val="18"/>
        </w:rPr>
        <w:t>privacy.audit(...)</w:t>
      </w:r>
      <w:r>
        <w:rPr>
          <w:b w:val="0"/>
          <w:i w:val="0"/>
        </w:rPr>
        <w:t xml:space="preserve"> ghi </w:t>
      </w:r>
      <w:r>
        <w:rPr>
          <w:rFonts w:ascii="Consolas" w:hAnsi="Consolas"/>
          <w:b w:val="0"/>
          <w:i w:val="0"/>
          <w:sz w:val="18"/>
        </w:rPr>
        <w:t>audit_log</w:t>
      </w:r>
      <w:r>
        <w:rPr>
          <w:b w:val="0"/>
          <w:i w:val="0"/>
        </w:rPr>
        <w:t xml:space="preserve">, đọc </w:t>
      </w:r>
      <w:r>
        <w:rPr>
          <w:rFonts w:ascii="Consolas" w:hAnsi="Consolas"/>
          <w:b w:val="0"/>
          <w:i w:val="0"/>
          <w:sz w:val="18"/>
        </w:rPr>
        <w:t>user_allergens</w:t>
      </w:r>
      <w:r>
        <w:rPr>
          <w:b w:val="0"/>
          <w:i w:val="0"/>
        </w:rPr>
        <w:t xml:space="preserve">, </w:t>
      </w:r>
      <w:r>
        <w:rPr>
          <w:rFonts w:ascii="Consolas" w:hAnsi="Consolas"/>
          <w:b w:val="0"/>
          <w:i w:val="0"/>
          <w:sz w:val="18"/>
        </w:rPr>
        <w:t>user_favorite_recipes</w:t>
      </w:r>
      <w:r>
        <w:rPr>
          <w:b w:val="0"/>
          <w:i w:val="0"/>
        </w:rPr>
        <w:t>, trả hồ sơ cho chính chủ.</w:t>
      </w:r>
    </w:p>
    <w:p>
      <w:pPr>
        <w:pStyle w:val="ListNumber"/>
      </w:pPr>
      <w:r>
        <w:rPr>
          <w:b/>
          <w:i w:val="0"/>
        </w:rPr>
        <w:t>App</w:t>
      </w:r>
      <w:r>
        <w:rPr>
          <w:b w:val="0"/>
          <w:i w:val="0"/>
        </w:rPr>
        <w:t xml:space="preserve"> gọi </w:t>
      </w:r>
      <w:r>
        <w:rPr>
          <w:rFonts w:ascii="Consolas" w:hAnsi="Consolas"/>
          <w:b w:val="0"/>
          <w:i w:val="0"/>
          <w:sz w:val="18"/>
        </w:rPr>
        <w:t>GET /reference</w:t>
      </w:r>
      <w:r>
        <w:rPr>
          <w:b w:val="0"/>
          <w:i w:val="0"/>
        </w:rPr>
        <w:t xml:space="preserve"> (module catalog) để có danh mục </w:t>
      </w:r>
      <w:r>
        <w:rPr>
          <w:rFonts w:ascii="Consolas" w:hAnsi="Consolas"/>
          <w:b w:val="0"/>
          <w:i w:val="0"/>
          <w:sz w:val="18"/>
        </w:rPr>
        <w:t>allergen_groups</w:t>
      </w:r>
      <w:r>
        <w:rPr>
          <w:b w:val="0"/>
          <w:i w:val="0"/>
        </w:rPr>
        <w:t xml:space="preserve">, </w:t>
      </w:r>
      <w:r>
        <w:rPr>
          <w:rFonts w:ascii="Consolas" w:hAnsi="Consolas"/>
          <w:b w:val="0"/>
          <w:i w:val="0"/>
          <w:sz w:val="18"/>
        </w:rPr>
        <w:t>diets</w:t>
      </w:r>
      <w:r>
        <w:rPr>
          <w:b w:val="0"/>
          <w:i w:val="0"/>
        </w:rPr>
        <w:t>, rồi hiện các mục.</w:t>
      </w:r>
    </w:p>
    <w:p>
      <w:pPr>
        <w:pStyle w:val="ListNumber"/>
      </w:pPr>
      <w:r>
        <w:rPr>
          <w:b/>
          <w:i w:val="0"/>
        </w:rPr>
        <w:t>A02</w:t>
      </w:r>
      <w:r>
        <w:rPr>
          <w:b w:val="0"/>
          <w:i w:val="0"/>
        </w:rPr>
        <w:t xml:space="preserve"> sửa cân nặng và mức vận động, bấm "Lưu".</w:t>
      </w:r>
    </w:p>
    <w:p>
      <w:pPr>
        <w:pStyle w:val="ListNumber"/>
      </w:pPr>
      <w:r>
        <w:rPr>
          <w:b/>
          <w:i w:val="0"/>
        </w:rPr>
        <w:t>App</w:t>
      </w:r>
      <w:r>
        <w:rPr>
          <w:b w:val="0"/>
          <w:i w:val="0"/>
        </w:rPr>
        <w:t xml:space="preserve"> gửi </w:t>
      </w:r>
      <w:r>
        <w:rPr>
          <w:rFonts w:ascii="Consolas" w:hAnsi="Consolas"/>
          <w:b w:val="0"/>
          <w:i w:val="0"/>
          <w:sz w:val="18"/>
        </w:rPr>
        <w:t>PUT /me/profile</w:t>
      </w:r>
      <w:r>
        <w:rPr>
          <w:b w:val="0"/>
          <w:i w:val="0"/>
        </w:rPr>
        <w:t xml:space="preserve">. </w:t>
      </w:r>
      <w:r>
        <w:rPr>
          <w:b/>
          <w:i w:val="0"/>
        </w:rPr>
        <w:t>Module profile</w:t>
      </w:r>
      <w:r>
        <w:rPr>
          <w:b w:val="0"/>
          <w:i w:val="0"/>
        </w:rPr>
        <w:t xml:space="preserve"> gọi </w:t>
      </w:r>
      <w:r>
        <w:rPr>
          <w:rFonts w:ascii="Consolas" w:hAnsi="Consolas"/>
          <w:b w:val="0"/>
          <w:i w:val="0"/>
          <w:sz w:val="18"/>
        </w:rPr>
        <w:t>privacy.has_consent(user_id, "health_profile")</w:t>
      </w:r>
      <w:r>
        <w:rPr>
          <w:b w:val="0"/>
          <w:i w:val="0"/>
        </w:rPr>
        <w:t xml:space="preserve">, kiểm tuổi và miền giá trị, mã hoá lại các cột </w:t>
      </w:r>
      <w:r>
        <w:rPr>
          <w:rFonts w:ascii="Consolas" w:hAnsi="Consolas"/>
          <w:b w:val="0"/>
          <w:i w:val="0"/>
          <w:sz w:val="18"/>
        </w:rPr>
        <w:t>*_enc</w:t>
      </w:r>
      <w:r>
        <w:rPr>
          <w:b w:val="0"/>
          <w:i w:val="0"/>
        </w:rPr>
        <w:t xml:space="preserve">, ghi </w:t>
      </w:r>
      <w:r>
        <w:rPr>
          <w:rFonts w:ascii="Consolas" w:hAnsi="Consolas"/>
          <w:b w:val="0"/>
          <w:i w:val="0"/>
          <w:sz w:val="18"/>
        </w:rPr>
        <w:t>profiles</w:t>
      </w:r>
      <w:r>
        <w:rPr>
          <w:b w:val="0"/>
          <w:i w:val="0"/>
        </w:rPr>
        <w:t xml:space="preserve">. Nếu </w:t>
      </w:r>
      <w:r>
        <w:rPr>
          <w:rFonts w:ascii="Consolas" w:hAnsi="Consolas"/>
          <w:b w:val="0"/>
          <w:i w:val="0"/>
          <w:sz w:val="18"/>
        </w:rPr>
        <w:t>kcal_source = suggested</w:t>
      </w:r>
      <w:r>
        <w:rPr>
          <w:b w:val="0"/>
          <w:i w:val="0"/>
        </w:rPr>
        <w:t xml:space="preserve">, module profile tính gợi ý mới (FR-11-01 đến FR-11-05) và trả kèm cờ </w:t>
      </w:r>
      <w:r>
        <w:rPr>
          <w:rFonts w:ascii="Consolas" w:hAnsi="Consolas"/>
          <w:b w:val="0"/>
          <w:i w:val="0"/>
          <w:sz w:val="18"/>
        </w:rPr>
        <w:t>target_stale = true</w:t>
      </w:r>
      <w:r>
        <w:rPr>
          <w:b w:val="0"/>
          <w:i w:val="0"/>
        </w:rPr>
        <w:t xml:space="preserve">; </w:t>
      </w:r>
      <w:r>
        <w:rPr>
          <w:rFonts w:ascii="Consolas" w:hAnsi="Consolas"/>
          <w:b w:val="0"/>
          <w:i w:val="0"/>
          <w:sz w:val="18"/>
        </w:rPr>
        <w:t>kcal_target</w:t>
      </w:r>
      <w:r>
        <w:rPr>
          <w:b w:val="0"/>
          <w:i w:val="0"/>
        </w:rPr>
        <w:t xml:space="preserve"> chưa đổi.</w:t>
      </w:r>
    </w:p>
    <w:p>
      <w:pPr>
        <w:pStyle w:val="ListNumber"/>
      </w:pPr>
      <w:r>
        <w:rPr>
          <w:b/>
          <w:i w:val="0"/>
        </w:rPr>
        <w:t>App</w:t>
      </w:r>
      <w:r>
        <w:rPr>
          <w:b w:val="0"/>
          <w:i w:val="0"/>
        </w:rPr>
        <w:t xml:space="preserve"> hiện "Mục tiêu năng lượng có thể đã thay đổi" và nút mở UC11.</w:t>
      </w:r>
    </w:p>
    <w:p>
      <w:pPr>
        <w:pStyle w:val="ListNumber"/>
      </w:pPr>
      <w:r>
        <w:rPr>
          <w:b/>
          <w:i w:val="0"/>
        </w:rPr>
        <w:t>A02</w:t>
      </w:r>
      <w:r>
        <w:rPr>
          <w:b w:val="0"/>
          <w:i w:val="0"/>
        </w:rPr>
        <w:t xml:space="preserve"> mở "Dị ứng và chế độ ăn", thêm nhóm "Giáp xác", bỏ chế độ "Chay", bấm "Lưu".</w:t>
      </w:r>
    </w:p>
    <w:p>
      <w:pPr>
        <w:pStyle w:val="ListNumber"/>
      </w:pPr>
      <w:r>
        <w:rPr>
          <w:b/>
          <w:i w:val="0"/>
        </w:rPr>
        <w:t>App</w:t>
      </w:r>
      <w:r>
        <w:rPr>
          <w:b w:val="0"/>
          <w:i w:val="0"/>
        </w:rPr>
        <w:t xml:space="preserve"> gửi </w:t>
      </w:r>
      <w:r>
        <w:rPr>
          <w:rFonts w:ascii="Consolas" w:hAnsi="Consolas"/>
          <w:b w:val="0"/>
          <w:i w:val="0"/>
          <w:sz w:val="18"/>
        </w:rPr>
        <w:t>PUT /me/allergens</w:t>
      </w:r>
      <w:r>
        <w:rPr>
          <w:b w:val="0"/>
          <w:i w:val="0"/>
        </w:rPr>
        <w:t xml:space="preserve"> (cả tập) và </w:t>
      </w:r>
      <w:r>
        <w:rPr>
          <w:rFonts w:ascii="Consolas" w:hAnsi="Consolas"/>
          <w:b w:val="0"/>
          <w:i w:val="0"/>
          <w:sz w:val="18"/>
        </w:rPr>
        <w:t>PUT /me/diet</w:t>
      </w:r>
      <w:r>
        <w:rPr>
          <w:b w:val="0"/>
          <w:i w:val="0"/>
        </w:rPr>
        <w:t xml:space="preserve">. </w:t>
      </w:r>
      <w:r>
        <w:rPr>
          <w:b/>
          <w:i w:val="0"/>
        </w:rPr>
        <w:t>Module profile</w:t>
      </w:r>
      <w:r>
        <w:rPr>
          <w:b w:val="0"/>
          <w:i w:val="0"/>
        </w:rPr>
        <w:t xml:space="preserve"> gọi catalog kiểm mã, thay toàn bộ dòng </w:t>
      </w:r>
      <w:r>
        <w:rPr>
          <w:rFonts w:ascii="Consolas" w:hAnsi="Consolas"/>
          <w:b w:val="0"/>
          <w:i w:val="0"/>
          <w:sz w:val="18"/>
        </w:rPr>
        <w:t>user_allergens</w:t>
      </w:r>
      <w:r>
        <w:rPr>
          <w:b w:val="0"/>
          <w:i w:val="0"/>
        </w:rPr>
        <w:t xml:space="preserve"> của A02 và ghi </w:t>
      </w:r>
      <w:r>
        <w:rPr>
          <w:rFonts w:ascii="Consolas" w:hAnsi="Consolas"/>
          <w:b w:val="0"/>
          <w:i w:val="0"/>
          <w:sz w:val="18"/>
        </w:rPr>
        <w:t>profiles.diet_code</w:t>
      </w:r>
      <w:r>
        <w:rPr>
          <w:b w:val="0"/>
          <w:i w:val="0"/>
        </w:rPr>
        <w:t xml:space="preserve"> trong một giao dịch.</w:t>
      </w:r>
    </w:p>
    <w:p>
      <w:pPr>
        <w:pStyle w:val="ListNumber"/>
      </w:pPr>
      <w:r>
        <w:rPr>
          <w:b/>
          <w:i w:val="0"/>
        </w:rPr>
        <w:t>A02</w:t>
      </w:r>
      <w:r>
        <w:rPr>
          <w:b w:val="0"/>
          <w:i w:val="0"/>
        </w:rPr>
        <w:t xml:space="preserve"> mở "Bếp", đổi số họng bếp từ 2 thành 3, số người ăn mặc định từ 2 thành 4, bấm "Lưu".</w:t>
      </w:r>
    </w:p>
    <w:p>
      <w:pPr>
        <w:pStyle w:val="ListNumber"/>
      </w:pPr>
      <w:r>
        <w:rPr>
          <w:b/>
          <w:i w:val="0"/>
        </w:rPr>
        <w:t>App</w:t>
      </w:r>
      <w:r>
        <w:rPr>
          <w:b w:val="0"/>
          <w:i w:val="0"/>
        </w:rPr>
        <w:t xml:space="preserve"> gửi </w:t>
      </w:r>
      <w:r>
        <w:rPr>
          <w:rFonts w:ascii="Consolas" w:hAnsi="Consolas"/>
          <w:b w:val="0"/>
          <w:i w:val="0"/>
          <w:sz w:val="18"/>
        </w:rPr>
        <w:t>PUT /me/settings</w:t>
      </w:r>
      <w:r>
        <w:rPr>
          <w:b w:val="0"/>
          <w:i w:val="0"/>
        </w:rPr>
        <w:t xml:space="preserve">. </w:t>
      </w:r>
      <w:r>
        <w:rPr>
          <w:b/>
          <w:i w:val="0"/>
        </w:rPr>
        <w:t>Module profile</w:t>
      </w:r>
      <w:r>
        <w:rPr>
          <w:b w:val="0"/>
          <w:i w:val="0"/>
        </w:rPr>
        <w:t xml:space="preserve"> kiểm miền và ghi </w:t>
      </w:r>
      <w:r>
        <w:rPr>
          <w:rFonts w:ascii="Consolas" w:hAnsi="Consolas"/>
          <w:b w:val="0"/>
          <w:i w:val="0"/>
          <w:sz w:val="18"/>
        </w:rPr>
        <w:t>user_settings</w:t>
      </w:r>
      <w:r>
        <w:rPr>
          <w:b w:val="0"/>
          <w:i w:val="0"/>
        </w:rPr>
        <w:t>.</w:t>
      </w:r>
    </w:p>
    <w:p>
      <w:pPr>
        <w:pStyle w:val="ListNumber"/>
      </w:pPr>
      <w:r>
        <w:rPr>
          <w:b/>
          <w:i w:val="0"/>
        </w:rPr>
        <w:t>App</w:t>
      </w:r>
      <w:r>
        <w:rPr>
          <w:b w:val="0"/>
          <w:i w:val="0"/>
        </w:rPr>
        <w:t xml:space="preserve"> hiện "Đã lưu". Use case kết thúc.</w:t>
      </w:r>
    </w:p>
    <w:p>
      <w:bookmarkStart w:id="126" w:name="ref_section_113"/>
      <w:pPr>
        <w:pStyle w:val="Heading3"/>
      </w:pPr>
      <w:r>
        <w:t>9. Mở rộng</w:t>
      </w:r>
      <w:bookmarkEnd w:id="126"/>
    </w:p>
    <w:p>
      <w:pPr>
        <w:pStyle w:val="ListBullet"/>
      </w:pPr>
      <w:r>
        <w:rPr>
          <w:b/>
          <w:i w:val="0"/>
        </w:rPr>
        <w:t>2a.</w:t>
      </w:r>
      <w:r>
        <w:rPr>
          <w:b w:val="0"/>
          <w:i w:val="0"/>
        </w:rPr>
        <w:t xml:space="preserve"> A02 chưa có dòng </w:t>
      </w:r>
      <w:r>
        <w:rPr>
          <w:rFonts w:ascii="Consolas" w:hAnsi="Consolas"/>
          <w:b w:val="0"/>
          <w:i w:val="0"/>
          <w:sz w:val="18"/>
        </w:rPr>
        <w:t>profiles</w:t>
      </w:r>
      <w:r>
        <w:rPr>
          <w:b w:val="0"/>
          <w:i w:val="0"/>
        </w:rPr>
        <w:t xml:space="preserve"> hoặc chưa có đồng ý </w:t>
      </w:r>
      <w:r>
        <w:rPr>
          <w:rFonts w:ascii="Consolas" w:hAnsi="Consolas"/>
          <w:b w:val="0"/>
          <w:i w:val="0"/>
          <w:sz w:val="18"/>
        </w:rPr>
        <w:t>health_profile</w:t>
      </w:r>
      <w:r>
        <w:rPr>
          <w:b w:val="0"/>
          <w:i w:val="0"/>
        </w:rPr>
        <w:t xml:space="preserve">: module profile trả hồ sơ với các trường cơ thể rỗng, không giải mã gì, không ghi </w:t>
      </w:r>
      <w:r>
        <w:rPr>
          <w:rFonts w:ascii="Consolas" w:hAnsi="Consolas"/>
          <w:b w:val="0"/>
          <w:i w:val="0"/>
          <w:sz w:val="18"/>
        </w:rPr>
        <w:t>audit_log</w:t>
      </w:r>
      <w:r>
        <w:rPr>
          <w:b w:val="0"/>
          <w:i w:val="0"/>
        </w:rPr>
        <w:t>; app hiện "Chưa có thông tin cơ thể" và nút mở UC05 để đồng ý.</w:t>
      </w:r>
    </w:p>
    <w:p>
      <w:pPr>
        <w:pStyle w:val="ListBullet"/>
      </w:pPr>
      <w:r>
        <w:rPr>
          <w:b/>
          <w:i w:val="0"/>
        </w:rPr>
        <w:t>2b.</w:t>
      </w:r>
      <w:r>
        <w:rPr>
          <w:b w:val="0"/>
          <w:i w:val="0"/>
        </w:rPr>
        <w:t xml:space="preserve"> Mất mạng: app hiện bản lưu gần nhất trong máy (chỉ phần dị ứng, chế độ ăn, cài đặt; chỉ số cơ thể không giữ trong máy) và nút "Thử lại".</w:t>
      </w:r>
    </w:p>
    <w:p>
      <w:pPr>
        <w:pStyle w:val="ListBullet"/>
      </w:pPr>
      <w:r>
        <w:rPr>
          <w:b/>
          <w:i w:val="0"/>
        </w:rPr>
        <w:t>2c.</w:t>
      </w:r>
      <w:r>
        <w:rPr>
          <w:b w:val="0"/>
          <w:i w:val="0"/>
        </w:rPr>
        <w:t xml:space="preserve"> Không giải mã được (khoá </w:t>
      </w:r>
      <w:r>
        <w:rPr>
          <w:rFonts w:ascii="Consolas" w:hAnsi="Consolas"/>
          <w:b w:val="0"/>
          <w:i w:val="0"/>
          <w:sz w:val="18"/>
        </w:rPr>
        <w:t>enc_key_id</w:t>
      </w:r>
      <w:r>
        <w:rPr>
          <w:b w:val="0"/>
          <w:i w:val="0"/>
        </w:rPr>
        <w:t xml:space="preserve"> không còn): 500 </w:t>
      </w:r>
      <w:r>
        <w:rPr>
          <w:rFonts w:ascii="Consolas" w:hAnsi="Consolas"/>
          <w:b w:val="0"/>
          <w:i w:val="0"/>
          <w:sz w:val="18"/>
        </w:rPr>
        <w:t>decryption_failed</w:t>
      </w:r>
      <w:r>
        <w:rPr>
          <w:b w:val="0"/>
          <w:i w:val="0"/>
        </w:rPr>
        <w:t>; app hiện "Không đọc được hồ sơ, vui lòng nhập lại"; sự cố được ghi log.</w:t>
      </w:r>
    </w:p>
    <w:p>
      <w:pPr>
        <w:pStyle w:val="ListBullet"/>
      </w:pPr>
      <w:r>
        <w:rPr>
          <w:b/>
          <w:i w:val="0"/>
        </w:rPr>
        <w:t>5a.</w:t>
      </w:r>
      <w:r>
        <w:rPr>
          <w:b w:val="0"/>
          <w:i w:val="0"/>
        </w:rPr>
        <w:t xml:space="preserve"> Không có đồng ý </w:t>
      </w:r>
      <w:r>
        <w:rPr>
          <w:rFonts w:ascii="Consolas" w:hAnsi="Consolas"/>
          <w:b w:val="0"/>
          <w:i w:val="0"/>
          <w:sz w:val="18"/>
        </w:rPr>
        <w:t>health_profile</w:t>
      </w:r>
      <w:r>
        <w:rPr>
          <w:b w:val="0"/>
          <w:i w:val="0"/>
        </w:rPr>
        <w:t xml:space="preserve">: 403 </w:t>
      </w:r>
      <w:r>
        <w:rPr>
          <w:rFonts w:ascii="Consolas" w:hAnsi="Consolas"/>
          <w:b w:val="0"/>
          <w:i w:val="0"/>
          <w:sz w:val="18"/>
        </w:rPr>
        <w:t>consent_required</w:t>
      </w:r>
      <w:r>
        <w:rPr>
          <w:b w:val="0"/>
          <w:i w:val="0"/>
        </w:rPr>
        <w:t>; không ghi gì (BR-CONSENT-02).</w:t>
      </w:r>
    </w:p>
    <w:p>
      <w:pPr>
        <w:pStyle w:val="ListBullet"/>
      </w:pPr>
      <w:r>
        <w:rPr>
          <w:b/>
          <w:i w:val="0"/>
        </w:rPr>
        <w:t>5b.</w:t>
      </w:r>
      <w:r>
        <w:rPr>
          <w:b w:val="0"/>
          <w:i w:val="0"/>
        </w:rPr>
        <w:t xml:space="preserve"> Năm sinh cho tuổi &lt; 18: 422 </w:t>
      </w:r>
      <w:r>
        <w:rPr>
          <w:rFonts w:ascii="Consolas" w:hAnsi="Consolas"/>
          <w:b w:val="0"/>
          <w:i w:val="0"/>
          <w:sz w:val="18"/>
        </w:rPr>
        <w:t>age_below_minimum</w:t>
      </w:r>
      <w:r>
        <w:rPr>
          <w:b w:val="0"/>
          <w:i w:val="0"/>
        </w:rPr>
        <w:t xml:space="preserve"> (BR-NUT-01).</w:t>
      </w:r>
    </w:p>
    <w:p>
      <w:pPr>
        <w:pStyle w:val="ListBullet"/>
      </w:pPr>
      <w:r>
        <w:rPr>
          <w:b/>
          <w:i w:val="0"/>
        </w:rPr>
        <w:t>5c.</w:t>
      </w:r>
      <w:r>
        <w:rPr>
          <w:b w:val="0"/>
          <w:i w:val="0"/>
        </w:rPr>
        <w:t xml:space="preserve"> Giá trị ngoài miền hoặc thiếu trường bắt buộc: 422 </w:t>
      </w:r>
      <w:r>
        <w:rPr>
          <w:rFonts w:ascii="Consolas" w:hAnsi="Consolas"/>
          <w:b w:val="0"/>
          <w:i w:val="0"/>
          <w:sz w:val="18"/>
        </w:rPr>
        <w:t>validation_error</w:t>
      </w:r>
      <w:r>
        <w:rPr>
          <w:b w:val="0"/>
          <w:i w:val="0"/>
        </w:rPr>
        <w:t xml:space="preserve"> kèm danh sách trường.</w:t>
      </w:r>
    </w:p>
    <w:p>
      <w:pPr>
        <w:pStyle w:val="ListBullet"/>
      </w:pPr>
      <w:r>
        <w:rPr>
          <w:b/>
          <w:i w:val="0"/>
        </w:rPr>
        <w:t>5d.</w:t>
      </w:r>
      <w:r>
        <w:rPr>
          <w:b w:val="0"/>
          <w:i w:val="0"/>
        </w:rPr>
        <w:t xml:space="preserve"> </w:t>
      </w:r>
      <w:r>
        <w:rPr>
          <w:rFonts w:ascii="Consolas" w:hAnsi="Consolas"/>
          <w:b w:val="0"/>
          <w:i w:val="0"/>
          <w:sz w:val="18"/>
        </w:rPr>
        <w:t>kcal_source = expert</w:t>
      </w:r>
      <w:r>
        <w:rPr>
          <w:b w:val="0"/>
          <w:i w:val="0"/>
        </w:rPr>
        <w:t xml:space="preserve"> hoặc </w:t>
      </w:r>
      <w:r>
        <w:rPr>
          <w:rFonts w:ascii="Consolas" w:hAnsi="Consolas"/>
          <w:b w:val="0"/>
          <w:i w:val="0"/>
          <w:sz w:val="18"/>
        </w:rPr>
        <w:t>user</w:t>
      </w:r>
      <w:r>
        <w:rPr>
          <w:b w:val="0"/>
          <w:i w:val="0"/>
        </w:rPr>
        <w:t xml:space="preserve">: không tính gợi ý, </w:t>
      </w:r>
      <w:r>
        <w:rPr>
          <w:rFonts w:ascii="Consolas" w:hAnsi="Consolas"/>
          <w:b w:val="0"/>
          <w:i w:val="0"/>
          <w:sz w:val="18"/>
        </w:rPr>
        <w:t>target_stale = false</w:t>
      </w:r>
      <w:r>
        <w:rPr>
          <w:b w:val="0"/>
          <w:i w:val="0"/>
        </w:rPr>
        <w:t>; mục tiêu giữ nguyên (FR-11-11).</w:t>
      </w:r>
    </w:p>
    <w:p>
      <w:pPr>
        <w:pStyle w:val="ListBullet"/>
      </w:pPr>
      <w:r>
        <w:rPr>
          <w:b/>
          <w:i w:val="0"/>
        </w:rPr>
        <w:t>5e.</w:t>
      </w:r>
      <w:r>
        <w:rPr>
          <w:b w:val="0"/>
          <w:i w:val="0"/>
        </w:rPr>
        <w:t xml:space="preserve"> Mất mạng hoặc quá thời gian: PUT lũy đẳng; app gửi lại cùng thân, kết quả như gửi một lần.</w:t>
      </w:r>
    </w:p>
    <w:p>
      <w:pPr>
        <w:pStyle w:val="ListBullet"/>
      </w:pPr>
      <w:r>
        <w:rPr>
          <w:b/>
          <w:i w:val="0"/>
        </w:rPr>
        <w:t>5f.</w:t>
      </w:r>
      <w:r>
        <w:rPr>
          <w:b w:val="0"/>
          <w:i w:val="0"/>
        </w:rPr>
        <w:t xml:space="preserve"> Hai thiết bị cùng sửa: bản ghi tới sau ghi đè bản trước (last write wins); xem câu hỏi mở 2.</w:t>
      </w:r>
    </w:p>
    <w:p>
      <w:pPr>
        <w:pStyle w:val="ListBullet"/>
      </w:pPr>
      <w:r>
        <w:rPr>
          <w:b/>
          <w:i w:val="0"/>
        </w:rPr>
        <w:t>8a.</w:t>
      </w:r>
      <w:r>
        <w:rPr>
          <w:b w:val="0"/>
          <w:i w:val="0"/>
        </w:rPr>
        <w:t xml:space="preserve"> Mã dị ứng hoặc chế độ ăn không tồn tại: 422 </w:t>
      </w:r>
      <w:r>
        <w:rPr>
          <w:rFonts w:ascii="Consolas" w:hAnsi="Consolas"/>
          <w:b w:val="0"/>
          <w:i w:val="0"/>
          <w:sz w:val="18"/>
        </w:rPr>
        <w:t>unknown_code</w:t>
      </w:r>
      <w:r>
        <w:rPr>
          <w:b w:val="0"/>
          <w:i w:val="0"/>
        </w:rPr>
        <w:t>; không thay đổi phần nào.</w:t>
      </w:r>
    </w:p>
    <w:p>
      <w:pPr>
        <w:pStyle w:val="ListBullet"/>
      </w:pPr>
      <w:r>
        <w:rPr>
          <w:b/>
          <w:i w:val="0"/>
        </w:rPr>
        <w:t>8b.</w:t>
      </w:r>
      <w:r>
        <w:rPr>
          <w:b w:val="0"/>
          <w:i w:val="0"/>
        </w:rPr>
        <w:t xml:space="preserve"> A02 bỏ hết nhóm dị ứng: app hỏi xác nhận "Bạn không dị ứng nhóm nào?" trước khi gửi tập rỗng (FR-10-06).</w:t>
      </w:r>
    </w:p>
    <w:p>
      <w:pPr>
        <w:pStyle w:val="ListBullet"/>
      </w:pPr>
      <w:r>
        <w:rPr>
          <w:b/>
          <w:i w:val="0"/>
        </w:rPr>
        <w:t>8c.</w:t>
      </w:r>
      <w:r>
        <w:rPr>
          <w:b w:val="0"/>
          <w:i w:val="0"/>
        </w:rPr>
        <w:t xml:space="preserve"> Mâm đang ở trạng thái </w:t>
      </w:r>
      <w:r>
        <w:rPr>
          <w:rFonts w:ascii="Consolas" w:hAnsi="Consolas"/>
          <w:b w:val="0"/>
          <w:i w:val="0"/>
          <w:sz w:val="18"/>
        </w:rPr>
        <w:t>proposed</w:t>
      </w:r>
      <w:r>
        <w:rPr>
          <w:b w:val="0"/>
          <w:i w:val="0"/>
        </w:rPr>
        <w:t>/</w:t>
      </w:r>
      <w:r>
        <w:rPr>
          <w:rFonts w:ascii="Consolas" w:hAnsi="Consolas"/>
          <w:b w:val="0"/>
          <w:i w:val="0"/>
          <w:sz w:val="18"/>
        </w:rPr>
        <w:t>accepted</w:t>
      </w:r>
      <w:r>
        <w:rPr>
          <w:b w:val="0"/>
          <w:i w:val="0"/>
        </w:rPr>
        <w:t xml:space="preserve"> được ghép trước thay đổi dị ứng: UC10 không sửa mâm; việc kiểm lại ở UC15/UC19 (câu hỏi mở 1).</w:t>
      </w:r>
    </w:p>
    <w:p>
      <w:pPr>
        <w:pStyle w:val="ListBullet"/>
      </w:pPr>
      <w:r>
        <w:rPr>
          <w:b/>
          <w:i w:val="0"/>
        </w:rPr>
        <w:t>8d.</w:t>
      </w:r>
      <w:r>
        <w:rPr>
          <w:b w:val="0"/>
          <w:i w:val="0"/>
        </w:rPr>
        <w:t xml:space="preserve"> A02 sửa "Món hay ăn": app gửi </w:t>
      </w:r>
      <w:r>
        <w:rPr>
          <w:rFonts w:ascii="Consolas" w:hAnsi="Consolas"/>
          <w:b w:val="0"/>
          <w:i w:val="0"/>
          <w:sz w:val="18"/>
        </w:rPr>
        <w:t>PUT /me/favorites</w:t>
      </w:r>
      <w:r>
        <w:rPr>
          <w:b w:val="0"/>
          <w:i w:val="0"/>
        </w:rPr>
        <w:t xml:space="preserve">; &gt; 5 món → 422 </w:t>
      </w:r>
      <w:r>
        <w:rPr>
          <w:rFonts w:ascii="Consolas" w:hAnsi="Consolas"/>
          <w:b w:val="0"/>
          <w:i w:val="0"/>
          <w:sz w:val="18"/>
        </w:rPr>
        <w:t>favorites_limit</w:t>
      </w:r>
      <w:r>
        <w:rPr>
          <w:b w:val="0"/>
          <w:i w:val="0"/>
        </w:rPr>
        <w:t xml:space="preserve">; món không </w:t>
      </w:r>
      <w:r>
        <w:rPr>
          <w:rFonts w:ascii="Consolas" w:hAnsi="Consolas"/>
          <w:b w:val="0"/>
          <w:i w:val="0"/>
          <w:sz w:val="18"/>
        </w:rPr>
        <w:t>published</w:t>
      </w:r>
      <w:r>
        <w:rPr>
          <w:b w:val="0"/>
          <w:i w:val="0"/>
        </w:rPr>
        <w:t xml:space="preserve"> → 422 </w:t>
      </w:r>
      <w:r>
        <w:rPr>
          <w:rFonts w:ascii="Consolas" w:hAnsi="Consolas"/>
          <w:b w:val="0"/>
          <w:i w:val="0"/>
          <w:sz w:val="18"/>
        </w:rPr>
        <w:t>recipe_not_published</w:t>
      </w:r>
      <w:r>
        <w:rPr>
          <w:b w:val="0"/>
          <w:i w:val="0"/>
        </w:rPr>
        <w:t>.</w:t>
      </w:r>
    </w:p>
    <w:p>
      <w:pPr>
        <w:pStyle w:val="ListBullet"/>
      </w:pPr>
      <w:r>
        <w:rPr>
          <w:b/>
          <w:i w:val="0"/>
        </w:rPr>
        <w:t>10a.</w:t>
      </w:r>
      <w:r>
        <w:rPr>
          <w:b w:val="0"/>
          <w:i w:val="0"/>
        </w:rPr>
        <w:t xml:space="preserve"> </w:t>
      </w:r>
      <w:r>
        <w:rPr>
          <w:rFonts w:ascii="Consolas" w:hAnsi="Consolas"/>
          <w:b w:val="0"/>
          <w:i w:val="0"/>
          <w:sz w:val="18"/>
        </w:rPr>
        <w:t>burners</w:t>
      </w:r>
      <w:r>
        <w:rPr>
          <w:b w:val="0"/>
          <w:i w:val="0"/>
        </w:rPr>
        <w:t xml:space="preserve"> ngoài [1, 4], </w:t>
      </w:r>
      <w:r>
        <w:rPr>
          <w:rFonts w:ascii="Consolas" w:hAnsi="Consolas"/>
          <w:b w:val="0"/>
          <w:i w:val="0"/>
          <w:sz w:val="18"/>
        </w:rPr>
        <w:t>default_persons</w:t>
      </w:r>
      <w:r>
        <w:rPr>
          <w:b w:val="0"/>
          <w:i w:val="0"/>
        </w:rPr>
        <w:t xml:space="preserve"> ngoài [1, 6], hoặc </w:t>
      </w:r>
      <w:r>
        <w:rPr>
          <w:rFonts w:ascii="Consolas" w:hAnsi="Consolas"/>
          <w:b w:val="0"/>
          <w:i w:val="0"/>
          <w:sz w:val="18"/>
        </w:rPr>
        <w:t>timezone</w:t>
      </w:r>
      <w:r>
        <w:rPr>
          <w:b w:val="0"/>
          <w:i w:val="0"/>
        </w:rPr>
        <w:t xml:space="preserve"> không phải tên IANA: 422 </w:t>
      </w:r>
      <w:r>
        <w:rPr>
          <w:rFonts w:ascii="Consolas" w:hAnsi="Consolas"/>
          <w:b w:val="0"/>
          <w:i w:val="0"/>
          <w:sz w:val="18"/>
        </w:rPr>
        <w:t>validation_error</w:t>
      </w:r>
      <w:r>
        <w:rPr>
          <w:b w:val="0"/>
          <w:i w:val="0"/>
        </w:rPr>
        <w:t>.</w:t>
      </w:r>
    </w:p>
    <w:p>
      <w:pPr>
        <w:pStyle w:val="ListBullet"/>
      </w:pPr>
      <w:r>
        <w:rPr>
          <w:b/>
          <w:i w:val="0"/>
        </w:rPr>
        <w:t>10b.</w:t>
      </w:r>
      <w:r>
        <w:rPr>
          <w:b w:val="0"/>
          <w:i w:val="0"/>
        </w:rPr>
        <w:t xml:space="preserve"> A02 chưa từng lưu cài đặt: </w:t>
      </w:r>
      <w:r>
        <w:rPr>
          <w:rFonts w:ascii="Consolas" w:hAnsi="Consolas"/>
          <w:b w:val="0"/>
          <w:i w:val="0"/>
          <w:sz w:val="18"/>
        </w:rPr>
        <w:t>GET /me/settings</w:t>
      </w:r>
      <w:r>
        <w:rPr>
          <w:b w:val="0"/>
          <w:i w:val="0"/>
        </w:rPr>
        <w:t xml:space="preserve"> trả giá trị mặc định (FR-10-09).</w:t>
      </w:r>
    </w:p>
    <w:p>
      <w:pPr>
        <w:pStyle w:val="ListBullet"/>
      </w:pPr>
      <w:r>
        <w:rPr>
          <w:b/>
          <w:i w:val="0"/>
        </w:rPr>
        <w:t>*a.</w:t>
      </w:r>
      <w:r>
        <w:rPr>
          <w:b w:val="0"/>
          <w:i w:val="0"/>
        </w:rPr>
        <w:t xml:space="preserve"> Lỗi hệ thống (DB): 500 </w:t>
      </w:r>
      <w:r>
        <w:rPr>
          <w:rFonts w:ascii="Consolas" w:hAnsi="Consolas"/>
          <w:b w:val="0"/>
          <w:i w:val="0"/>
          <w:sz w:val="18"/>
        </w:rPr>
        <w:t>problem+json</w:t>
      </w:r>
      <w:r>
        <w:rPr>
          <w:b w:val="0"/>
          <w:i w:val="0"/>
        </w:rPr>
        <w:t>; giao dịch huỷ; app hiện "Thử lại".</w:t>
      </w:r>
    </w:p>
    <w:p>
      <w:pPr>
        <w:pStyle w:val="ListBullet"/>
      </w:pPr>
      <w:r>
        <w:rPr>
          <w:b/>
          <w:i w:val="0"/>
        </w:rPr>
        <w:t>*b.</w:t>
      </w:r>
      <w:r>
        <w:rPr>
          <w:b w:val="0"/>
          <w:i w:val="0"/>
        </w:rPr>
        <w:t xml:space="preserve"> Access token hết hạn: làm mới theo UC02 rồi gửi lại.</w:t>
      </w:r>
    </w:p>
    <w:p>
      <w:bookmarkStart w:id="127" w:name="ref_section_114"/>
      <w:pPr>
        <w:pStyle w:val="Heading3"/>
      </w:pPr>
      <w:r>
        <w:t>Ghi chú đối chiếu của báo cáo</w:t>
      </w:r>
      <w:bookmarkEnd w:id="127"/>
    </w:p>
    <w:p>
      <w:r>
        <w:rPr>
          <w:b w:val="0"/>
          <w:i w:val="0"/>
        </w:rPr>
        <w:t>Giữ phạm vi yêu cầu của đặc tả nguồn; cần kiểm thử theo môi trường và phiên bản thực tế trước khi ghi kết quả nghiệm thu.</w:t>
      </w:r>
    </w:p>
    <w:p>
      <w:r>
        <w:rPr>
          <w:b/>
          <w:i w:val="0"/>
        </w:rPr>
        <w:t>Nguồn:</w:t>
      </w:r>
      <w:r>
        <w:rPr>
          <w:b w:val="0"/>
          <w:i w:val="0"/>
        </w:rPr>
        <w:t xml:space="preserve"> </w:t>
      </w:r>
      <w:r>
        <w:rPr>
          <w:rFonts w:ascii="Consolas" w:hAnsi="Consolas"/>
          <w:b w:val="0"/>
          <w:i w:val="0"/>
          <w:sz w:val="18"/>
        </w:rPr>
        <w:t>Tastoria/docs/sad/use-cases/UC10.md</w:t>
      </w:r>
      <w:r>
        <w:rPr>
          <w:b w:val="0"/>
          <w:i w:val="0"/>
        </w:rPr>
        <w:t>. Mã nghiệp vụ: BR-ALG-02, BR-DIET-01, BR-CONSENT-02, BR-NUT-01, BR-TRAY-01, BR-COOK-01.</w:t>
      </w:r>
    </w:p>
    <w:p>
      <w:r>
        <w:rPr>
          <w:b/>
          <w:i w:val="0"/>
        </w:rPr>
        <w:t>Dữ liệu liên quan:</w:t>
      </w:r>
      <w:r>
        <w:rPr>
          <w:b w:val="0"/>
          <w:i w:val="0"/>
        </w:rPr>
        <w:t xml:space="preserve"> </w:t>
      </w:r>
      <w:r>
        <w:rPr>
          <w:rFonts w:ascii="Consolas" w:hAnsi="Consolas"/>
          <w:b w:val="0"/>
          <w:i w:val="0"/>
          <w:sz w:val="18"/>
        </w:rPr>
        <w:t>profiles</w:t>
      </w:r>
      <w:r>
        <w:rPr>
          <w:b w:val="0"/>
          <w:i w:val="0"/>
        </w:rPr>
        <w:t xml:space="preserve">, </w:t>
      </w:r>
      <w:r>
        <w:rPr>
          <w:rFonts w:ascii="Consolas" w:hAnsi="Consolas"/>
          <w:b w:val="0"/>
          <w:i w:val="0"/>
          <w:sz w:val="18"/>
        </w:rPr>
        <w:t>user_allergens</w:t>
      </w:r>
      <w:r>
        <w:rPr>
          <w:b w:val="0"/>
          <w:i w:val="0"/>
        </w:rPr>
        <w:t xml:space="preserve">, </w:t>
      </w:r>
      <w:r>
        <w:rPr>
          <w:rFonts w:ascii="Consolas" w:hAnsi="Consolas"/>
          <w:b w:val="0"/>
          <w:i w:val="0"/>
          <w:sz w:val="18"/>
        </w:rPr>
        <w:t>user_favorite_recipes</w:t>
      </w:r>
      <w:r>
        <w:rPr>
          <w:b w:val="0"/>
          <w:i w:val="0"/>
        </w:rPr>
        <w:t xml:space="preserve">, </w:t>
      </w:r>
      <w:r>
        <w:rPr>
          <w:rFonts w:ascii="Consolas" w:hAnsi="Consolas"/>
          <w:b w:val="0"/>
          <w:i w:val="0"/>
          <w:sz w:val="18"/>
        </w:rPr>
        <w:t>user_settings</w:t>
      </w:r>
      <w:r>
        <w:rPr>
          <w:b w:val="0"/>
          <w:i w:val="0"/>
        </w:rPr>
        <w:t xml:space="preserve">, </w:t>
      </w:r>
      <w:r>
        <w:rPr>
          <w:rFonts w:ascii="Consolas" w:hAnsi="Consolas"/>
          <w:b w:val="0"/>
          <w:i w:val="0"/>
          <w:sz w:val="18"/>
        </w:rPr>
        <w:t>allergen_groups</w:t>
      </w:r>
      <w:r>
        <w:rPr>
          <w:b w:val="0"/>
          <w:i w:val="0"/>
        </w:rPr>
        <w:t xml:space="preserve">, </w:t>
      </w:r>
      <w:r>
        <w:rPr>
          <w:rFonts w:ascii="Consolas" w:hAnsi="Consolas"/>
          <w:b w:val="0"/>
          <w:i w:val="0"/>
          <w:sz w:val="18"/>
        </w:rPr>
        <w:t>diets</w:t>
      </w:r>
      <w:r>
        <w:rPr>
          <w:b w:val="0"/>
          <w:i w:val="0"/>
        </w:rPr>
        <w:t xml:space="preserve">, </w:t>
      </w:r>
      <w:r>
        <w:rPr>
          <w:rFonts w:ascii="Consolas" w:hAnsi="Consolas"/>
          <w:b w:val="0"/>
          <w:i w:val="0"/>
          <w:sz w:val="18"/>
        </w:rPr>
        <w:t>diet_exclusions</w:t>
      </w:r>
      <w:r>
        <w:rPr>
          <w:b w:val="0"/>
          <w:i w:val="0"/>
        </w:rPr>
        <w:t xml:space="preserve">, </w:t>
      </w:r>
      <w:r>
        <w:rPr>
          <w:rFonts w:ascii="Consolas" w:hAnsi="Consolas"/>
          <w:b w:val="0"/>
          <w:i w:val="0"/>
          <w:sz w:val="18"/>
        </w:rPr>
        <w:t>recipes</w:t>
      </w:r>
      <w:r>
        <w:rPr>
          <w:b w:val="0"/>
          <w:i w:val="0"/>
        </w:rPr>
        <w:t xml:space="preserve">, </w:t>
      </w:r>
      <w:r>
        <w:rPr>
          <w:rFonts w:ascii="Consolas" w:hAnsi="Consolas"/>
          <w:b w:val="0"/>
          <w:i w:val="0"/>
          <w:sz w:val="18"/>
        </w:rPr>
        <w:t>v_current_consents</w:t>
      </w:r>
      <w:r>
        <w:rPr>
          <w:b w:val="0"/>
          <w:i w:val="0"/>
        </w:rPr>
        <w:t xml:space="preserve">, </w:t>
      </w:r>
      <w:r>
        <w:rPr>
          <w:rFonts w:ascii="Consolas" w:hAnsi="Consolas"/>
          <w:b w:val="0"/>
          <w:i w:val="0"/>
          <w:sz w:val="18"/>
        </w:rPr>
        <w:t>audit_log</w:t>
      </w:r>
      <w:r>
        <w:rPr>
          <w:b w:val="0"/>
          <w:i w:val="0"/>
        </w:rPr>
        <w:t>.</w:t>
      </w:r>
    </w:p>
    <w:p>
      <w:r>
        <w:rPr>
          <w:b/>
          <w:i w:val="0"/>
        </w:rPr>
        <w:t>Điểm giao tiếp:</w:t>
      </w:r>
      <w:r>
        <w:rPr>
          <w:b w:val="0"/>
          <w:i w:val="0"/>
        </w:rPr>
        <w:t xml:space="preserve"> </w:t>
      </w:r>
      <w:r>
        <w:rPr>
          <w:rFonts w:ascii="Consolas" w:hAnsi="Consolas"/>
          <w:b w:val="0"/>
          <w:i w:val="0"/>
          <w:sz w:val="18"/>
        </w:rPr>
        <w:t>GET /me/profile</w:t>
      </w:r>
      <w:r>
        <w:rPr>
          <w:b w:val="0"/>
          <w:i w:val="0"/>
        </w:rPr>
        <w:t xml:space="preserve">; </w:t>
      </w:r>
      <w:r>
        <w:rPr>
          <w:rFonts w:ascii="Consolas" w:hAnsi="Consolas"/>
          <w:b w:val="0"/>
          <w:i w:val="0"/>
          <w:sz w:val="18"/>
        </w:rPr>
        <w:t>PUT /me/profile</w:t>
      </w:r>
      <w:r>
        <w:rPr>
          <w:b w:val="0"/>
          <w:i w:val="0"/>
        </w:rPr>
        <w:t xml:space="preserve">; </w:t>
      </w:r>
      <w:r>
        <w:rPr>
          <w:rFonts w:ascii="Consolas" w:hAnsi="Consolas"/>
          <w:b w:val="0"/>
          <w:i w:val="0"/>
          <w:sz w:val="18"/>
        </w:rPr>
        <w:t>PUT /me/allergens</w:t>
      </w:r>
      <w:r>
        <w:rPr>
          <w:b w:val="0"/>
          <w:i w:val="0"/>
        </w:rPr>
        <w:t xml:space="preserve">; </w:t>
      </w:r>
      <w:r>
        <w:rPr>
          <w:rFonts w:ascii="Consolas" w:hAnsi="Consolas"/>
          <w:b w:val="0"/>
          <w:i w:val="0"/>
          <w:sz w:val="18"/>
        </w:rPr>
        <w:t>PUT /me/diet</w:t>
      </w:r>
      <w:r>
        <w:rPr>
          <w:b w:val="0"/>
          <w:i w:val="0"/>
        </w:rPr>
        <w:t xml:space="preserve">; </w:t>
      </w:r>
      <w:r>
        <w:rPr>
          <w:rFonts w:ascii="Consolas" w:hAnsi="Consolas"/>
          <w:b w:val="0"/>
          <w:i w:val="0"/>
          <w:sz w:val="18"/>
        </w:rPr>
        <w:t>PUT /me/favorites</w:t>
      </w:r>
      <w:r>
        <w:rPr>
          <w:b w:val="0"/>
          <w:i w:val="0"/>
        </w:rPr>
        <w:t xml:space="preserve">; </w:t>
      </w:r>
      <w:r>
        <w:rPr>
          <w:rFonts w:ascii="Consolas" w:hAnsi="Consolas"/>
          <w:b w:val="0"/>
          <w:i w:val="0"/>
          <w:sz w:val="18"/>
        </w:rPr>
        <w:t>GET /me/settings</w:t>
      </w:r>
      <w:r>
        <w:rPr>
          <w:b w:val="0"/>
          <w:i w:val="0"/>
        </w:rPr>
        <w:t xml:space="preserve">; </w:t>
      </w:r>
      <w:r>
        <w:rPr>
          <w:rFonts w:ascii="Consolas" w:hAnsi="Consolas"/>
          <w:b w:val="0"/>
          <w:i w:val="0"/>
          <w:sz w:val="18"/>
        </w:rPr>
        <w:t>PUT /me/settings</w:t>
      </w:r>
      <w:r>
        <w:rPr>
          <w:b w:val="0"/>
          <w:i w:val="0"/>
        </w:rPr>
        <w:t xml:space="preserve">; </w:t>
      </w:r>
      <w:r>
        <w:rPr>
          <w:rFonts w:ascii="Consolas" w:hAnsi="Consolas"/>
          <w:b w:val="0"/>
          <w:i w:val="0"/>
          <w:sz w:val="18"/>
        </w:rPr>
        <w:t>GET /reference</w:t>
      </w:r>
      <w:r>
        <w:rPr>
          <w:b w:val="0"/>
          <w:i w:val="0"/>
        </w:rPr>
        <w:t>.</w:t>
      </w:r>
    </w:p>
    <w:p>
      <w:bookmarkStart w:id="128" w:name="ref_section_115"/>
      <w:pPr>
        <w:pStyle w:val="Heading2"/>
      </w:pPr>
      <w:r>
        <w:t>UC11 — Đặt mục tiêu năng lượng (gợi ý / tự nhập / chuyên gia)</w:t>
      </w:r>
      <w:bookmarkEnd w:id="128"/>
    </w:p>
    <w:p>
      <w:bookmarkStart w:id="129" w:name="ref_section_116"/>
      <w:pPr>
        <w:pStyle w:val="Heading3"/>
      </w:pPr>
      <w:r>
        <w:t>1. Mục tiêu trong ngữ cảnh</w:t>
      </w:r>
      <w:bookmarkEnd w:id="129"/>
    </w:p>
    <w:p>
      <w:r>
        <w:rPr>
          <w:b w:val="0"/>
          <w:i w:val="0"/>
        </w:rPr>
        <w:t>Người dùng (A02) đặt mục tiêu năng lượng ngày E (kcal/ngày) để bộ ghép mâm (UC15) tính E_mâm cho từng bữa. Có ba cách: nhận gợi ý tính từ công thức có nguồn, tự nhập, hoặc nhập mục tiêu do chuyên gia đặt (ghi đè mọi công thức). Mục tiêu luôn là gợi ý để người dùng xác nhận; Tastoria không phải công cụ y tế.</w:t>
      </w:r>
    </w:p>
    <w:p>
      <w:bookmarkStart w:id="130" w:name="ref_section_117"/>
      <w:pPr>
        <w:pStyle w:val="Heading3"/>
      </w:pPr>
      <w:r>
        <w:t>2. Phạm vi và mức</w:t>
      </w:r>
      <w:bookmarkEnd w:id="130"/>
    </w:p>
    <w:p>
      <w:pPr>
        <w:pStyle w:val="ListBullet"/>
      </w:pPr>
      <w:r>
        <w:rPr>
          <w:b w:val="0"/>
          <w:i w:val="0"/>
        </w:rPr>
        <w:t>Phạm vi: hệ thống Tastoria, hộp đen.</w:t>
      </w:r>
    </w:p>
    <w:p>
      <w:pPr>
        <w:pStyle w:val="ListBullet"/>
      </w:pPr>
      <w:r>
        <w:rPr>
          <w:b w:val="0"/>
          <w:i w:val="0"/>
        </w:rPr>
        <w:t>Mức: mục tiêu người dùng.</w:t>
      </w:r>
    </w:p>
    <w:p>
      <w:pPr>
        <w:pStyle w:val="ListBullet"/>
      </w:pPr>
      <w:r>
        <w:rPr>
          <w:b w:val="0"/>
          <w:i w:val="0"/>
        </w:rPr>
        <w:t>Gói: PK3 Hồ sơ &amp; mục tiêu.</w:t>
      </w:r>
    </w:p>
    <w:p>
      <w:bookmarkStart w:id="131" w:name="ref_section_118"/>
      <w:pPr>
        <w:pStyle w:val="Heading3"/>
      </w:pPr>
      <w:r>
        <w:t>3. Tác nhân và bên liên quan (quyền lợi)</w:t>
      </w:r>
      <w:bookmarkEnd w:id="131"/>
    </w:p>
    <w:p>
      <w:bookmarkStart w:id="132" w:name="ref_table_11"/>
      <w:pPr>
        <w:keepNext/>
        <w:jc w:val="center"/>
      </w:pPr>
      <w:r>
        <w:rPr>
          <w:b w:val="0"/>
          <w:i w:val="0"/>
          <w:sz w:val="20"/>
        </w:rPr>
        <w:t>Bảng 11. 3. Tác nhân và bên liên quan (quyền lợi)</w:t>
      </w:r>
      <w:bookmarkEnd w:id="132"/>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Tác nhân / bên liên quan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A02 Người dùng (chính)</w:t>
            </w:r>
          </w:p>
        </w:tc>
        <w:tc>
          <w:tcPr>
            <w:tcW w:type="dxa" w:w="4535"/>
          </w:tcPr>
          <w:p>
            <w:pPr>
              <w:spacing w:line="264" w:lineRule="auto" w:after="60"/>
            </w:pPr>
            <w:r>
              <w:rPr>
                <w:b w:val="0"/>
                <w:i w:val="0"/>
                <w:sz w:val="18"/>
              </w:rPr>
              <w:t>Có con số hợp lý, biết nó được tính thế nào, sửa được.</w:t>
            </w:r>
          </w:p>
        </w:tc>
      </w:tr>
      <w:tr>
        <w:trPr>
          <w:cantSplit/>
        </w:trPr>
        <w:tc>
          <w:tcPr>
            <w:tcW w:type="dxa" w:w="4535"/>
          </w:tcPr>
          <w:p>
            <w:pPr>
              <w:spacing w:line="264" w:lineRule="auto" w:after="60"/>
            </w:pPr>
            <w:r>
              <w:rPr>
                <w:b w:val="0"/>
                <w:i w:val="0"/>
                <w:sz w:val="18"/>
              </w:rPr>
              <w:t>Người có bệnh lý (đái tháo đường, bệnh thận…)</w:t>
            </w:r>
          </w:p>
        </w:tc>
        <w:tc>
          <w:tcPr>
            <w:tcW w:type="dxa" w:w="4535"/>
          </w:tcPr>
          <w:p>
            <w:pPr>
              <w:spacing w:line="264" w:lineRule="auto" w:after="60"/>
            </w:pPr>
            <w:r>
              <w:rPr>
                <w:b w:val="0"/>
                <w:i w:val="0"/>
                <w:sz w:val="18"/>
              </w:rPr>
              <w:t>Mục tiêu chuyên gia đặt không bị công thức ghi đè khi hồ sơ đổi.</w:t>
            </w:r>
          </w:p>
        </w:tc>
      </w:tr>
      <w:tr>
        <w:trPr>
          <w:cantSplit/>
        </w:trPr>
        <w:tc>
          <w:tcPr>
            <w:tcW w:type="dxa" w:w="4535"/>
          </w:tcPr>
          <w:p>
            <w:pPr>
              <w:spacing w:line="264" w:lineRule="auto" w:after="60"/>
            </w:pPr>
            <w:r>
              <w:rPr>
                <w:b w:val="0"/>
                <w:i w:val="0"/>
                <w:sz w:val="18"/>
              </w:rPr>
              <w:t>Nhóm phát triển</w:t>
            </w:r>
          </w:p>
        </w:tc>
        <w:tc>
          <w:tcPr>
            <w:tcW w:type="dxa" w:w="4535"/>
          </w:tcPr>
          <w:p>
            <w:pPr>
              <w:spacing w:line="264" w:lineRule="auto" w:after="60"/>
            </w:pPr>
            <w:r>
              <w:rPr>
                <w:b w:val="0"/>
                <w:i w:val="0"/>
                <w:sz w:val="18"/>
              </w:rPr>
              <w:t>Mọi con số truy được về công thức và nguồn; không hứa tốc độ giảm cân; không có công thức tăng cân tự động.</w:t>
            </w:r>
          </w:p>
        </w:tc>
      </w:tr>
    </w:tbl>
    <w:p>
      <w:bookmarkStart w:id="133" w:name="ref_section_119"/>
      <w:pPr>
        <w:pStyle w:val="Heading3"/>
      </w:pPr>
      <w:r>
        <w:t>4. Tiền điều kiện</w:t>
      </w:r>
      <w:bookmarkEnd w:id="133"/>
    </w:p>
    <w:p>
      <w:pPr>
        <w:pStyle w:val="ListBullet"/>
      </w:pPr>
      <w:r>
        <w:rPr>
          <w:b w:val="0"/>
          <w:i w:val="0"/>
        </w:rPr>
        <w:t>A02 đã đăng nhập.</w:t>
      </w:r>
    </w:p>
    <w:p>
      <w:pPr>
        <w:pStyle w:val="ListBullet"/>
      </w:pPr>
      <w:r>
        <w:rPr>
          <w:b w:val="0"/>
          <w:i w:val="0"/>
        </w:rPr>
        <w:t xml:space="preserve">A02 có đồng ý </w:t>
      </w:r>
      <w:r>
        <w:rPr>
          <w:rFonts w:ascii="Consolas" w:hAnsi="Consolas"/>
          <w:b w:val="0"/>
          <w:i w:val="0"/>
          <w:sz w:val="18"/>
        </w:rPr>
        <w:t>health_profile</w:t>
      </w:r>
      <w:r>
        <w:rPr>
          <w:b w:val="0"/>
          <w:i w:val="0"/>
        </w:rPr>
        <w:t xml:space="preserve"> hiện hành.</w:t>
      </w:r>
    </w:p>
    <w:p>
      <w:pPr>
        <w:pStyle w:val="ListBullet"/>
      </w:pPr>
      <w:r>
        <w:rPr>
          <w:b w:val="0"/>
          <w:i w:val="0"/>
        </w:rPr>
        <w:t xml:space="preserve">Với cách "gợi ý": </w:t>
      </w:r>
      <w:r>
        <w:rPr>
          <w:rFonts w:ascii="Consolas" w:hAnsi="Consolas"/>
          <w:b w:val="0"/>
          <w:i w:val="0"/>
          <w:sz w:val="18"/>
        </w:rPr>
        <w:t>profiles</w:t>
      </w:r>
      <w:r>
        <w:rPr>
          <w:b w:val="0"/>
          <w:i w:val="0"/>
        </w:rPr>
        <w:t xml:space="preserve"> đã có giới, năm sinh, cân nặng (mã hoá) và </w:t>
      </w:r>
      <w:r>
        <w:rPr>
          <w:rFonts w:ascii="Consolas" w:hAnsi="Consolas"/>
          <w:b w:val="0"/>
          <w:i w:val="0"/>
          <w:sz w:val="18"/>
        </w:rPr>
        <w:t>activity_level</w:t>
      </w:r>
      <w:r>
        <w:rPr>
          <w:b w:val="0"/>
          <w:i w:val="0"/>
        </w:rPr>
        <w:t>.</w:t>
      </w:r>
    </w:p>
    <w:p>
      <w:bookmarkStart w:id="134" w:name="ref_section_120"/>
      <w:pPr>
        <w:pStyle w:val="Heading3"/>
      </w:pPr>
      <w:r>
        <w:t>5. Đảm bảo tối thiểu</w:t>
      </w:r>
      <w:bookmarkEnd w:id="134"/>
    </w:p>
    <w:p>
      <w:pPr>
        <w:pStyle w:val="ListBullet"/>
      </w:pPr>
      <w:r>
        <w:rPr>
          <w:rFonts w:ascii="Consolas" w:hAnsi="Consolas"/>
          <w:b w:val="0"/>
          <w:i w:val="0"/>
          <w:sz w:val="18"/>
        </w:rPr>
        <w:t>kcal_target</w:t>
      </w:r>
      <w:r>
        <w:rPr>
          <w:b w:val="0"/>
          <w:i w:val="0"/>
        </w:rPr>
        <w:t xml:space="preserve"> chỉ đổi khi A02 bấm xác nhận; tính gợi ý không ghi gì vào </w:t>
      </w:r>
      <w:r>
        <w:rPr>
          <w:rFonts w:ascii="Consolas" w:hAnsi="Consolas"/>
          <w:b w:val="0"/>
          <w:i w:val="0"/>
          <w:sz w:val="18"/>
        </w:rPr>
        <w:t>profiles</w:t>
      </w:r>
      <w:r>
        <w:rPr>
          <w:b w:val="0"/>
          <w:i w:val="0"/>
        </w:rPr>
        <w:t>.</w:t>
      </w:r>
    </w:p>
    <w:p>
      <w:pPr>
        <w:pStyle w:val="ListBullet"/>
      </w:pPr>
      <w:r>
        <w:rPr>
          <w:b w:val="0"/>
          <w:i w:val="0"/>
        </w:rPr>
        <w:t xml:space="preserve">Không có </w:t>
      </w:r>
      <w:r>
        <w:rPr>
          <w:rFonts w:ascii="Consolas" w:hAnsi="Consolas"/>
          <w:b w:val="0"/>
          <w:i w:val="0"/>
          <w:sz w:val="18"/>
        </w:rPr>
        <w:t>kcal_target</w:t>
      </w:r>
      <w:r>
        <w:rPr>
          <w:b w:val="0"/>
          <w:i w:val="0"/>
        </w:rPr>
        <w:t xml:space="preserve"> ngoài [800, 5000].</w:t>
      </w:r>
    </w:p>
    <w:p>
      <w:pPr>
        <w:pStyle w:val="ListBullet"/>
      </w:pPr>
      <w:r>
        <w:rPr>
          <w:b w:val="0"/>
          <w:i w:val="0"/>
        </w:rPr>
        <w:t xml:space="preserve">Mỗi lần giải mã chỉ số cơ thể có một dòng </w:t>
      </w:r>
      <w:r>
        <w:rPr>
          <w:rFonts w:ascii="Consolas" w:hAnsi="Consolas"/>
          <w:b w:val="0"/>
          <w:i w:val="0"/>
          <w:sz w:val="18"/>
        </w:rPr>
        <w:t>audit_log</w:t>
      </w:r>
      <w:r>
        <w:rPr>
          <w:b w:val="0"/>
          <w:i w:val="0"/>
        </w:rPr>
        <w:t>.</w:t>
      </w:r>
    </w:p>
    <w:p>
      <w:bookmarkStart w:id="135" w:name="ref_section_121"/>
      <w:pPr>
        <w:pStyle w:val="Heading3"/>
      </w:pPr>
      <w:r>
        <w:t>6. Đảm bảo khi thành công</w:t>
      </w:r>
      <w:bookmarkEnd w:id="135"/>
    </w:p>
    <w:p>
      <w:pPr>
        <w:pStyle w:val="ListBullet"/>
      </w:pPr>
      <w:r>
        <w:rPr>
          <w:rFonts w:ascii="Consolas" w:hAnsi="Consolas"/>
          <w:b w:val="0"/>
          <w:i w:val="0"/>
          <w:sz w:val="18"/>
        </w:rPr>
        <w:t>profiles.kcal_target</w:t>
      </w:r>
      <w:r>
        <w:rPr>
          <w:b w:val="0"/>
          <w:i w:val="0"/>
        </w:rPr>
        <w:t xml:space="preserve">, </w:t>
      </w:r>
      <w:r>
        <w:rPr>
          <w:rFonts w:ascii="Consolas" w:hAnsi="Consolas"/>
          <w:b w:val="0"/>
          <w:i w:val="0"/>
          <w:sz w:val="18"/>
        </w:rPr>
        <w:t>kcal_source</w:t>
      </w:r>
      <w:r>
        <w:rPr>
          <w:b w:val="0"/>
          <w:i w:val="0"/>
        </w:rPr>
        <w:t xml:space="preserve"> (</w:t>
      </w:r>
      <w:r>
        <w:rPr>
          <w:rFonts w:ascii="Consolas" w:hAnsi="Consolas"/>
          <w:b w:val="0"/>
          <w:i w:val="0"/>
          <w:sz w:val="18"/>
        </w:rPr>
        <w:t>suggested</w:t>
      </w:r>
      <w:r>
        <w:rPr>
          <w:b w:val="0"/>
          <w:i w:val="0"/>
        </w:rPr>
        <w:t xml:space="preserve"> | </w:t>
      </w:r>
      <w:r>
        <w:rPr>
          <w:rFonts w:ascii="Consolas" w:hAnsi="Consolas"/>
          <w:b w:val="0"/>
          <w:i w:val="0"/>
          <w:sz w:val="18"/>
        </w:rPr>
        <w:t>user</w:t>
      </w:r>
      <w:r>
        <w:rPr>
          <w:b w:val="0"/>
          <w:i w:val="0"/>
        </w:rPr>
        <w:t xml:space="preserve"> | </w:t>
      </w:r>
      <w:r>
        <w:rPr>
          <w:rFonts w:ascii="Consolas" w:hAnsi="Consolas"/>
          <w:b w:val="0"/>
          <w:i w:val="0"/>
          <w:sz w:val="18"/>
        </w:rPr>
        <w:t>expert</w:t>
      </w:r>
      <w:r>
        <w:rPr>
          <w:b w:val="0"/>
          <w:i w:val="0"/>
        </w:rPr>
        <w:t xml:space="preserve">) và </w:t>
      </w:r>
      <w:r>
        <w:rPr>
          <w:rFonts w:ascii="Consolas" w:hAnsi="Consolas"/>
          <w:b w:val="0"/>
          <w:i w:val="0"/>
          <w:sz w:val="18"/>
        </w:rPr>
        <w:t>goal</w:t>
      </w:r>
      <w:r>
        <w:rPr>
          <w:b w:val="0"/>
          <w:i w:val="0"/>
        </w:rPr>
        <w:t xml:space="preserve"> mang giá trị A02 xác nhận.</w:t>
      </w:r>
    </w:p>
    <w:p>
      <w:pPr>
        <w:pStyle w:val="ListBullet"/>
      </w:pPr>
      <w:r>
        <w:rPr>
          <w:b w:val="0"/>
          <w:i w:val="0"/>
        </w:rPr>
        <w:t>App hiện E và E_mâm cho bữa trưa, bữa tối.</w:t>
      </w:r>
    </w:p>
    <w:p>
      <w:bookmarkStart w:id="136" w:name="ref_section_122"/>
      <w:pPr>
        <w:pStyle w:val="Heading3"/>
      </w:pPr>
      <w:r>
        <w:t>7. Kích hoạt</w:t>
      </w:r>
      <w:bookmarkEnd w:id="136"/>
    </w:p>
    <w:p>
      <w:pPr>
        <w:pStyle w:val="ListBullet"/>
      </w:pPr>
      <w:r>
        <w:rPr>
          <w:b w:val="0"/>
          <w:i w:val="0"/>
        </w:rPr>
        <w:t>A02 mở Cài đặt → "Mục tiêu năng lượng"; hoặc</w:t>
      </w:r>
    </w:p>
    <w:p>
      <w:pPr>
        <w:pStyle w:val="ListBullet"/>
      </w:pPr>
      <w:r>
        <w:rPr>
          <w:b w:val="0"/>
          <w:i w:val="0"/>
        </w:rPr>
        <w:t>A02 bấm thông báo "Mục tiêu năng lượng có thể đã thay đổi" sau UC10.</w:t>
      </w:r>
    </w:p>
    <w:p>
      <w:bookmarkStart w:id="137" w:name="ref_section_123"/>
      <w:pPr>
        <w:pStyle w:val="Heading3"/>
      </w:pPr>
      <w:r>
        <w:t>8. Kịch bản chính</w:t>
      </w:r>
      <w:bookmarkEnd w:id="137"/>
    </w:p>
    <w:p>
      <w:r>
        <w:rPr>
          <w:b w:val="0"/>
          <w:i w:val="0"/>
        </w:rPr>
        <w:t>(Cách "gợi ý", mục tiêu giữ cân hoặc giảm cân.)</w:t>
      </w:r>
    </w:p>
    <w:p>
      <w:pPr>
        <w:pStyle w:val="ListNumber"/>
      </w:pPr>
      <w:r>
        <w:rPr>
          <w:b/>
          <w:i w:val="0"/>
        </w:rPr>
        <w:t>A02</w:t>
      </w:r>
      <w:r>
        <w:rPr>
          <w:b w:val="0"/>
          <w:i w:val="0"/>
        </w:rPr>
        <w:t xml:space="preserve"> mở "Mục tiêu năng lượng", chọn mục tiêu "Giữ cân" hoặc "Giảm cân" và bấm "Tính gợi ý".</w:t>
      </w:r>
    </w:p>
    <w:p>
      <w:pPr>
        <w:pStyle w:val="ListNumber"/>
      </w:pPr>
      <w:r>
        <w:rPr>
          <w:b/>
          <w:i w:val="0"/>
        </w:rPr>
        <w:t>App</w:t>
      </w:r>
      <w:r>
        <w:rPr>
          <w:b w:val="0"/>
          <w:i w:val="0"/>
        </w:rPr>
        <w:t xml:space="preserve"> gửi </w:t>
      </w:r>
      <w:r>
        <w:rPr>
          <w:rFonts w:ascii="Consolas" w:hAnsi="Consolas"/>
          <w:b w:val="0"/>
          <w:i w:val="0"/>
          <w:sz w:val="18"/>
        </w:rPr>
        <w:t>POST /me/energy-suggestion</w:t>
      </w:r>
      <w:r>
        <w:rPr>
          <w:b w:val="0"/>
          <w:i w:val="0"/>
        </w:rPr>
        <w:t xml:space="preserve"> với </w:t>
      </w:r>
      <w:r>
        <w:rPr>
          <w:rFonts w:ascii="Consolas" w:hAnsi="Consolas"/>
          <w:b w:val="0"/>
          <w:i w:val="0"/>
          <w:sz w:val="18"/>
        </w:rPr>
        <w:t>goal</w:t>
      </w:r>
      <w:r>
        <w:rPr>
          <w:b w:val="0"/>
          <w:i w:val="0"/>
        </w:rPr>
        <w:t>.</w:t>
      </w:r>
    </w:p>
    <w:p>
      <w:pPr>
        <w:pStyle w:val="ListNumber"/>
      </w:pPr>
      <w:r>
        <w:rPr>
          <w:b/>
          <w:i w:val="0"/>
        </w:rPr>
        <w:t>Module profile</w:t>
      </w:r>
      <w:r>
        <w:rPr>
          <w:b w:val="0"/>
          <w:i w:val="0"/>
        </w:rPr>
        <w:t xml:space="preserve"> gọi </w:t>
      </w:r>
      <w:r>
        <w:rPr>
          <w:rFonts w:ascii="Consolas" w:hAnsi="Consolas"/>
          <w:b w:val="0"/>
          <w:i w:val="0"/>
          <w:sz w:val="18"/>
        </w:rPr>
        <w:t>privacy.has_consent(user_id, "health_profile")</w:t>
      </w:r>
      <w:r>
        <w:rPr>
          <w:b w:val="0"/>
          <w:i w:val="0"/>
        </w:rPr>
        <w:t xml:space="preserve">, giải mã giới, năm sinh, cân nặng (và chiều cao nếu có), gọi </w:t>
      </w:r>
      <w:r>
        <w:rPr>
          <w:rFonts w:ascii="Consolas" w:hAnsi="Consolas"/>
          <w:b w:val="0"/>
          <w:i w:val="0"/>
          <w:sz w:val="18"/>
        </w:rPr>
        <w:t>privacy.audit(...)</w:t>
      </w:r>
      <w:r>
        <w:rPr>
          <w:b w:val="0"/>
          <w:i w:val="0"/>
        </w:rPr>
        <w:t xml:space="preserve"> ghi </w:t>
      </w:r>
      <w:r>
        <w:rPr>
          <w:rFonts w:ascii="Consolas" w:hAnsi="Consolas"/>
          <w:b w:val="0"/>
          <w:i w:val="0"/>
          <w:sz w:val="18"/>
        </w:rPr>
        <w:t>audit_log</w:t>
      </w:r>
      <w:r>
        <w:rPr>
          <w:b w:val="0"/>
          <w:i w:val="0"/>
        </w:rPr>
        <w:t>.</w:t>
      </w:r>
    </w:p>
    <w:p>
      <w:pPr>
        <w:pStyle w:val="ListNumber"/>
      </w:pPr>
      <w:r>
        <w:rPr>
          <w:b/>
          <w:i w:val="0"/>
        </w:rPr>
        <w:t>Module profile</w:t>
      </w:r>
      <w:r>
        <w:rPr>
          <w:b w:val="0"/>
          <w:i w:val="0"/>
        </w:rPr>
        <w:t xml:space="preserve"> tính tuổi, chọn khoảng tuổi, tính BMR theo FAO/WHO/UNU 1985, TEE = BMR × PAL, E theo mục tiêu, E_mâm trưa và tối; trả kết quả cùng công thức, hệ số và nguồn; không ghi </w:t>
      </w:r>
      <w:r>
        <w:rPr>
          <w:rFonts w:ascii="Consolas" w:hAnsi="Consolas"/>
          <w:b w:val="0"/>
          <w:i w:val="0"/>
          <w:sz w:val="18"/>
        </w:rPr>
        <w:t>profiles</w:t>
      </w:r>
      <w:r>
        <w:rPr>
          <w:b w:val="0"/>
          <w:i w:val="0"/>
        </w:rPr>
        <w:t>.</w:t>
      </w:r>
    </w:p>
    <w:p>
      <w:pPr>
        <w:pStyle w:val="ListNumber"/>
      </w:pPr>
      <w:r>
        <w:rPr>
          <w:b/>
          <w:i w:val="0"/>
        </w:rPr>
        <w:t>App</w:t>
      </w:r>
      <w:r>
        <w:rPr>
          <w:b w:val="0"/>
          <w:i w:val="0"/>
        </w:rPr>
        <w:t xml:space="preserve"> hiện E (kcal/ngày), BMR, PAL, E_mâm trưa, E_mâm tối, dòng "Đây là ước tính; có thể sai hơn 10% ở một phần người dùng. Bạn sửa được." và nút "Dùng mục tiêu này".</w:t>
      </w:r>
    </w:p>
    <w:p>
      <w:pPr>
        <w:pStyle w:val="ListNumber"/>
      </w:pPr>
      <w:r>
        <w:rPr>
          <w:b/>
          <w:i w:val="0"/>
        </w:rPr>
        <w:t>A02</w:t>
      </w:r>
      <w:r>
        <w:rPr>
          <w:b w:val="0"/>
          <w:i w:val="0"/>
        </w:rPr>
        <w:t xml:space="preserve"> bấm "Dùng mục tiêu này".</w:t>
      </w:r>
    </w:p>
    <w:p>
      <w:pPr>
        <w:pStyle w:val="ListNumber"/>
      </w:pPr>
      <w:r>
        <w:rPr>
          <w:b/>
          <w:i w:val="0"/>
        </w:rPr>
        <w:t>App</w:t>
      </w:r>
      <w:r>
        <w:rPr>
          <w:b w:val="0"/>
          <w:i w:val="0"/>
        </w:rPr>
        <w:t xml:space="preserve"> gửi </w:t>
      </w:r>
      <w:r>
        <w:rPr>
          <w:rFonts w:ascii="Consolas" w:hAnsi="Consolas"/>
          <w:b w:val="0"/>
          <w:i w:val="0"/>
          <w:sz w:val="18"/>
        </w:rPr>
        <w:t>PUT /me/energy-target</w:t>
      </w:r>
      <w:r>
        <w:rPr>
          <w:b w:val="0"/>
          <w:i w:val="0"/>
        </w:rPr>
        <w:t xml:space="preserve"> với </w:t>
      </w:r>
      <w:r>
        <w:rPr>
          <w:rFonts w:ascii="Consolas" w:hAnsi="Consolas"/>
          <w:b w:val="0"/>
          <w:i w:val="0"/>
          <w:sz w:val="18"/>
        </w:rPr>
        <w:t>kcal_source = suggested</w:t>
      </w:r>
      <w:r>
        <w:rPr>
          <w:b w:val="0"/>
          <w:i w:val="0"/>
        </w:rPr>
        <w:t xml:space="preserve">, </w:t>
      </w:r>
      <w:r>
        <w:rPr>
          <w:rFonts w:ascii="Consolas" w:hAnsi="Consolas"/>
          <w:b w:val="0"/>
          <w:i w:val="0"/>
          <w:sz w:val="18"/>
        </w:rPr>
        <w:t>goal</w:t>
      </w:r>
      <w:r>
        <w:rPr>
          <w:b w:val="0"/>
          <w:i w:val="0"/>
        </w:rPr>
        <w:t>.</w:t>
      </w:r>
    </w:p>
    <w:p>
      <w:pPr>
        <w:pStyle w:val="ListNumber"/>
      </w:pPr>
      <w:r>
        <w:rPr>
          <w:b/>
          <w:i w:val="0"/>
        </w:rPr>
        <w:t>Module profile</w:t>
      </w:r>
      <w:r>
        <w:rPr>
          <w:b w:val="0"/>
          <w:i w:val="0"/>
        </w:rPr>
        <w:t xml:space="preserve"> tính lại E từ hồ sơ hiện tại, ghi </w:t>
      </w:r>
      <w:r>
        <w:rPr>
          <w:rFonts w:ascii="Consolas" w:hAnsi="Consolas"/>
          <w:b w:val="0"/>
          <w:i w:val="0"/>
          <w:sz w:val="18"/>
        </w:rPr>
        <w:t>kcal_target</w:t>
      </w:r>
      <w:r>
        <w:rPr>
          <w:b w:val="0"/>
          <w:i w:val="0"/>
        </w:rPr>
        <w:t xml:space="preserve">, </w:t>
      </w:r>
      <w:r>
        <w:rPr>
          <w:rFonts w:ascii="Consolas" w:hAnsi="Consolas"/>
          <w:b w:val="0"/>
          <w:i w:val="0"/>
          <w:sz w:val="18"/>
        </w:rPr>
        <w:t>kcal_source</w:t>
      </w:r>
      <w:r>
        <w:rPr>
          <w:b w:val="0"/>
          <w:i w:val="0"/>
        </w:rPr>
        <w:t xml:space="preserve">, </w:t>
      </w:r>
      <w:r>
        <w:rPr>
          <w:rFonts w:ascii="Consolas" w:hAnsi="Consolas"/>
          <w:b w:val="0"/>
          <w:i w:val="0"/>
          <w:sz w:val="18"/>
        </w:rPr>
        <w:t>goal</w:t>
      </w:r>
      <w:r>
        <w:rPr>
          <w:b w:val="0"/>
          <w:i w:val="0"/>
        </w:rPr>
        <w:t xml:space="preserve">, </w:t>
      </w:r>
      <w:r>
        <w:rPr>
          <w:rFonts w:ascii="Consolas" w:hAnsi="Consolas"/>
          <w:b w:val="0"/>
          <w:i w:val="0"/>
          <w:sz w:val="18"/>
        </w:rPr>
        <w:t>updated_at</w:t>
      </w:r>
      <w:r>
        <w:rPr>
          <w:b w:val="0"/>
          <w:i w:val="0"/>
        </w:rPr>
        <w:t xml:space="preserve"> vào </w:t>
      </w:r>
      <w:r>
        <w:rPr>
          <w:rFonts w:ascii="Consolas" w:hAnsi="Consolas"/>
          <w:b w:val="0"/>
          <w:i w:val="0"/>
          <w:sz w:val="18"/>
        </w:rPr>
        <w:t>profiles</w:t>
      </w:r>
      <w:r>
        <w:rPr>
          <w:b w:val="0"/>
          <w:i w:val="0"/>
        </w:rPr>
        <w:t>, trả giá trị đã lưu.</w:t>
      </w:r>
    </w:p>
    <w:p>
      <w:pPr>
        <w:pStyle w:val="ListNumber"/>
      </w:pPr>
      <w:r>
        <w:rPr>
          <w:b/>
          <w:i w:val="0"/>
        </w:rPr>
        <w:t>App</w:t>
      </w:r>
      <w:r>
        <w:rPr>
          <w:b w:val="0"/>
          <w:i w:val="0"/>
        </w:rPr>
        <w:t xml:space="preserve"> hiện "Đã lưu mục tiêu". Use case kết thúc.</w:t>
      </w:r>
    </w:p>
    <w:p>
      <w:bookmarkStart w:id="138" w:name="ref_section_124"/>
      <w:pPr>
        <w:pStyle w:val="Heading3"/>
      </w:pPr>
      <w:r>
        <w:t>9. Mở rộng</w:t>
      </w:r>
      <w:bookmarkEnd w:id="138"/>
    </w:p>
    <w:p>
      <w:pPr>
        <w:pStyle w:val="ListBullet"/>
      </w:pPr>
      <w:r>
        <w:rPr>
          <w:b/>
          <w:i w:val="0"/>
        </w:rPr>
        <w:t>1a.</w:t>
      </w:r>
      <w:r>
        <w:rPr>
          <w:b w:val="0"/>
          <w:i w:val="0"/>
        </w:rPr>
        <w:t xml:space="preserve"> A02 chọn "Tự nhập": app hiện ô số kcal/ngày, A02 nhập và bấm "Lưu"; app gửi </w:t>
      </w:r>
      <w:r>
        <w:rPr>
          <w:rFonts w:ascii="Consolas" w:hAnsi="Consolas"/>
          <w:b w:val="0"/>
          <w:i w:val="0"/>
          <w:sz w:val="18"/>
        </w:rPr>
        <w:t>PUT /me/energy-target</w:t>
      </w:r>
      <w:r>
        <w:rPr>
          <w:b w:val="0"/>
          <w:i w:val="0"/>
        </w:rPr>
        <w:t xml:space="preserve"> với </w:t>
      </w:r>
      <w:r>
        <w:rPr>
          <w:rFonts w:ascii="Consolas" w:hAnsi="Consolas"/>
          <w:b w:val="0"/>
          <w:i w:val="0"/>
          <w:sz w:val="18"/>
        </w:rPr>
        <w:t>kcal_source = user</w:t>
      </w:r>
      <w:r>
        <w:rPr>
          <w:b w:val="0"/>
          <w:i w:val="0"/>
        </w:rPr>
        <w:t xml:space="preserve">, </w:t>
      </w:r>
      <w:r>
        <w:rPr>
          <w:rFonts w:ascii="Consolas" w:hAnsi="Consolas"/>
          <w:b w:val="0"/>
          <w:i w:val="0"/>
          <w:sz w:val="18"/>
        </w:rPr>
        <w:t>kcal_target</w:t>
      </w:r>
      <w:r>
        <w:rPr>
          <w:b w:val="0"/>
          <w:i w:val="0"/>
        </w:rPr>
        <w:t>. Nhảy tới bước 8 (module profile ghi số người dùng nhập, không tính lại).</w:t>
      </w:r>
    </w:p>
    <w:p>
      <w:pPr>
        <w:pStyle w:val="ListBullet"/>
      </w:pPr>
      <w:r>
        <w:rPr>
          <w:b/>
          <w:i w:val="0"/>
        </w:rPr>
        <w:t>1a1.</w:t>
      </w:r>
      <w:r>
        <w:rPr>
          <w:b w:val="0"/>
          <w:i w:val="0"/>
        </w:rPr>
        <w:t xml:space="preserve"> Số nhập dưới sàn 1.200 (nữ) / 1.500 (nam): phản hồi có </w:t>
      </w:r>
      <w:r>
        <w:rPr>
          <w:rFonts w:ascii="Consolas" w:hAnsi="Consolas"/>
          <w:b w:val="0"/>
          <w:i w:val="0"/>
          <w:sz w:val="18"/>
        </w:rPr>
        <w:t>below_floor = true</w:t>
      </w:r>
      <w:r>
        <w:rPr>
          <w:b w:val="0"/>
          <w:i w:val="0"/>
        </w:rPr>
        <w:t>; app hiện cảnh báo và hỏi xác nhận; vẫn lưu khi A02 xác nhận (FR-11-12).</w:t>
      </w:r>
    </w:p>
    <w:p>
      <w:pPr>
        <w:pStyle w:val="ListBullet"/>
      </w:pPr>
      <w:r>
        <w:rPr>
          <w:b/>
          <w:i w:val="0"/>
        </w:rPr>
        <w:t>1b.</w:t>
      </w:r>
      <w:r>
        <w:rPr>
          <w:b w:val="0"/>
          <w:i w:val="0"/>
        </w:rPr>
        <w:t xml:space="preserve"> A02 chọn "Do chuyên gia đặt": app hiện ô số kcal/ngày và ghi chú "Nhập đúng số chuyên gia dinh dưỡng hoặc bác sĩ đã đặt"; gửi </w:t>
      </w:r>
      <w:r>
        <w:rPr>
          <w:rFonts w:ascii="Consolas" w:hAnsi="Consolas"/>
          <w:b w:val="0"/>
          <w:i w:val="0"/>
          <w:sz w:val="18"/>
        </w:rPr>
        <w:t>PUT /me/energy-target</w:t>
      </w:r>
      <w:r>
        <w:rPr>
          <w:b w:val="0"/>
          <w:i w:val="0"/>
        </w:rPr>
        <w:t xml:space="preserve"> với </w:t>
      </w:r>
      <w:r>
        <w:rPr>
          <w:rFonts w:ascii="Consolas" w:hAnsi="Consolas"/>
          <w:b w:val="0"/>
          <w:i w:val="0"/>
          <w:sz w:val="18"/>
        </w:rPr>
        <w:t>kcal_source = expert</w:t>
      </w:r>
      <w:r>
        <w:rPr>
          <w:b w:val="0"/>
          <w:i w:val="0"/>
        </w:rPr>
        <w:t xml:space="preserve">, </w:t>
      </w:r>
      <w:r>
        <w:rPr>
          <w:rFonts w:ascii="Consolas" w:hAnsi="Consolas"/>
          <w:b w:val="0"/>
          <w:i w:val="0"/>
          <w:sz w:val="18"/>
        </w:rPr>
        <w:t>goal = expert</w:t>
      </w:r>
      <w:r>
        <w:rPr>
          <w:b w:val="0"/>
          <w:i w:val="0"/>
        </w:rPr>
        <w:t>. Nhảy tới bước 8.</w:t>
      </w:r>
    </w:p>
    <w:p>
      <w:pPr>
        <w:pStyle w:val="ListBullet"/>
      </w:pPr>
      <w:r>
        <w:rPr>
          <w:b/>
          <w:i w:val="0"/>
        </w:rPr>
        <w:t>1c.</w:t>
      </w:r>
      <w:r>
        <w:rPr>
          <w:b w:val="0"/>
          <w:i w:val="0"/>
        </w:rPr>
        <w:t xml:space="preserve"> A02 muốn "Tăng cân": app không có lựa chọn này; dòng hướng dẫn chỉ tới "Do chuyên gia đặt" (BR-NUT-03).</w:t>
      </w:r>
    </w:p>
    <w:p>
      <w:pPr>
        <w:pStyle w:val="ListBullet"/>
      </w:pPr>
      <w:r>
        <w:rPr>
          <w:b/>
          <w:i w:val="0"/>
        </w:rPr>
        <w:t>2a.</w:t>
      </w:r>
      <w:r>
        <w:rPr>
          <w:b w:val="0"/>
          <w:i w:val="0"/>
        </w:rPr>
        <w:t xml:space="preserve"> Mất mạng hoặc quá thời gian: </w:t>
      </w:r>
      <w:r>
        <w:rPr>
          <w:rFonts w:ascii="Consolas" w:hAnsi="Consolas"/>
          <w:b w:val="0"/>
          <w:i w:val="0"/>
          <w:sz w:val="18"/>
        </w:rPr>
        <w:t>POST /me/energy-suggestion</w:t>
      </w:r>
      <w:r>
        <w:rPr>
          <w:b w:val="0"/>
          <w:i w:val="0"/>
        </w:rPr>
        <w:t xml:space="preserve"> không ghi gì nên gửi lại an toàn; app hiện "Thử lại" sau 3 lần.</w:t>
      </w:r>
    </w:p>
    <w:p>
      <w:pPr>
        <w:pStyle w:val="ListBullet"/>
      </w:pPr>
      <w:r>
        <w:rPr>
          <w:b/>
          <w:i w:val="0"/>
        </w:rPr>
        <w:t>3a.</w:t>
      </w:r>
      <w:r>
        <w:rPr>
          <w:b w:val="0"/>
          <w:i w:val="0"/>
        </w:rPr>
        <w:t xml:space="preserve"> Không có đồng ý </w:t>
      </w:r>
      <w:r>
        <w:rPr>
          <w:rFonts w:ascii="Consolas" w:hAnsi="Consolas"/>
          <w:b w:val="0"/>
          <w:i w:val="0"/>
          <w:sz w:val="18"/>
        </w:rPr>
        <w:t>health_profile</w:t>
      </w:r>
      <w:r>
        <w:rPr>
          <w:b w:val="0"/>
          <w:i w:val="0"/>
        </w:rPr>
        <w:t xml:space="preserve">: 403 </w:t>
      </w:r>
      <w:r>
        <w:rPr>
          <w:rFonts w:ascii="Consolas" w:hAnsi="Consolas"/>
          <w:b w:val="0"/>
          <w:i w:val="0"/>
          <w:sz w:val="18"/>
        </w:rPr>
        <w:t>consent_required</w:t>
      </w:r>
      <w:r>
        <w:rPr>
          <w:b w:val="0"/>
          <w:i w:val="0"/>
        </w:rPr>
        <w:t>; app hiện "Chưa có mục tiêu năng lượng" và nút mở UC05 (BR-CONSENT-02).</w:t>
      </w:r>
    </w:p>
    <w:p>
      <w:pPr>
        <w:pStyle w:val="ListBullet"/>
      </w:pPr>
      <w:r>
        <w:rPr>
          <w:b/>
          <w:i w:val="0"/>
        </w:rPr>
        <w:t>3b.</w:t>
      </w:r>
      <w:r>
        <w:rPr>
          <w:b w:val="0"/>
          <w:i w:val="0"/>
        </w:rPr>
        <w:t xml:space="preserve"> Thiếu giới, năm sinh, cân nặng hoặc mức vận động: 422 </w:t>
      </w:r>
      <w:r>
        <w:rPr>
          <w:rFonts w:ascii="Consolas" w:hAnsi="Consolas"/>
          <w:b w:val="0"/>
          <w:i w:val="0"/>
          <w:sz w:val="18"/>
        </w:rPr>
        <w:t>profile_incomplete</w:t>
      </w:r>
      <w:r>
        <w:rPr>
          <w:b w:val="0"/>
          <w:i w:val="0"/>
        </w:rPr>
        <w:t xml:space="preserve"> kèm danh sách trường; app mở UC10.</w:t>
      </w:r>
    </w:p>
    <w:p>
      <w:pPr>
        <w:pStyle w:val="ListBullet"/>
      </w:pPr>
      <w:r>
        <w:rPr>
          <w:b/>
          <w:i w:val="0"/>
        </w:rPr>
        <w:t>3c.</w:t>
      </w:r>
      <w:r>
        <w:rPr>
          <w:b w:val="0"/>
          <w:i w:val="0"/>
        </w:rPr>
        <w:t xml:space="preserve"> Không giải mã được: 500 </w:t>
      </w:r>
      <w:r>
        <w:rPr>
          <w:rFonts w:ascii="Consolas" w:hAnsi="Consolas"/>
          <w:b w:val="0"/>
          <w:i w:val="0"/>
          <w:sz w:val="18"/>
        </w:rPr>
        <w:t>decryption_failed</w:t>
      </w:r>
      <w:r>
        <w:rPr>
          <w:b w:val="0"/>
          <w:i w:val="0"/>
        </w:rPr>
        <w:t>; app đề nghị nhập lại chỉ số ở UC10.</w:t>
      </w:r>
    </w:p>
    <w:p>
      <w:pPr>
        <w:pStyle w:val="ListBullet"/>
      </w:pPr>
      <w:r>
        <w:rPr>
          <w:b/>
          <w:i w:val="0"/>
        </w:rPr>
        <w:t>4a.</w:t>
      </w:r>
      <w:r>
        <w:rPr>
          <w:b w:val="0"/>
          <w:i w:val="0"/>
        </w:rPr>
        <w:t xml:space="preserve"> Tuổi &lt; 18: 422 </w:t>
      </w:r>
      <w:r>
        <w:rPr>
          <w:rFonts w:ascii="Consolas" w:hAnsi="Consolas"/>
          <w:b w:val="0"/>
          <w:i w:val="0"/>
          <w:sz w:val="18"/>
        </w:rPr>
        <w:t>age_below_minimum</w:t>
      </w:r>
      <w:r>
        <w:rPr>
          <w:b w:val="0"/>
          <w:i w:val="0"/>
        </w:rPr>
        <w:t>; không trả con số nào (BR-NUT-01).</w:t>
      </w:r>
    </w:p>
    <w:p>
      <w:pPr>
        <w:pStyle w:val="ListBullet"/>
      </w:pPr>
      <w:r>
        <w:rPr>
          <w:b/>
          <w:i w:val="0"/>
        </w:rPr>
        <w:t>4b.</w:t>
      </w:r>
      <w:r>
        <w:rPr>
          <w:b w:val="0"/>
          <w:i w:val="0"/>
        </w:rPr>
        <w:t xml:space="preserve"> E giảm cân nhỏ hơn sàn: E lấy bằng sàn; phản hồi có </w:t>
      </w:r>
      <w:r>
        <w:rPr>
          <w:rFonts w:ascii="Consolas" w:hAnsi="Consolas"/>
          <w:b w:val="0"/>
          <w:i w:val="0"/>
          <w:sz w:val="18"/>
        </w:rPr>
        <w:t>floor_applied = true</w:t>
      </w:r>
      <w:r>
        <w:rPr>
          <w:b w:val="0"/>
          <w:i w:val="0"/>
        </w:rPr>
        <w:t xml:space="preserve"> (FR-11-05).</w:t>
      </w:r>
    </w:p>
    <w:p>
      <w:pPr>
        <w:pStyle w:val="ListBullet"/>
      </w:pPr>
      <w:r>
        <w:rPr>
          <w:b/>
          <w:i w:val="0"/>
        </w:rPr>
        <w:t>7a.</w:t>
      </w:r>
      <w:r>
        <w:rPr>
          <w:b w:val="0"/>
          <w:i w:val="0"/>
        </w:rPr>
        <w:t xml:space="preserve"> Mất mạng khi </w:t>
      </w:r>
      <w:r>
        <w:rPr>
          <w:rFonts w:ascii="Consolas" w:hAnsi="Consolas"/>
          <w:b w:val="0"/>
          <w:i w:val="0"/>
          <w:sz w:val="18"/>
        </w:rPr>
        <w:t>PUT /me/energy-target</w:t>
      </w:r>
      <w:r>
        <w:rPr>
          <w:b w:val="0"/>
          <w:i w:val="0"/>
        </w:rPr>
        <w:t>: PUT lũy đẳng; gửi lại cùng thân cho cùng kết quả.</w:t>
      </w:r>
    </w:p>
    <w:p>
      <w:pPr>
        <w:pStyle w:val="ListBullet"/>
      </w:pPr>
      <w:r>
        <w:rPr>
          <w:b/>
          <w:i w:val="0"/>
        </w:rPr>
        <w:t>8a.</w:t>
      </w:r>
      <w:r>
        <w:rPr>
          <w:b w:val="0"/>
          <w:i w:val="0"/>
        </w:rPr>
        <w:t xml:space="preserve"> </w:t>
      </w:r>
      <w:r>
        <w:rPr>
          <w:rFonts w:ascii="Consolas" w:hAnsi="Consolas"/>
          <w:b w:val="0"/>
          <w:i w:val="0"/>
          <w:sz w:val="18"/>
        </w:rPr>
        <w:t>kcal_target</w:t>
      </w:r>
      <w:r>
        <w:rPr>
          <w:b w:val="0"/>
          <w:i w:val="0"/>
        </w:rPr>
        <w:t xml:space="preserve"> (cách tự nhập/chuyên gia) ngoài [800, 5000]: 422 </w:t>
      </w:r>
      <w:r>
        <w:rPr>
          <w:rFonts w:ascii="Consolas" w:hAnsi="Consolas"/>
          <w:b w:val="0"/>
          <w:i w:val="0"/>
          <w:sz w:val="18"/>
        </w:rPr>
        <w:t>validation_error</w:t>
      </w:r>
      <w:r>
        <w:rPr>
          <w:b w:val="0"/>
          <w:i w:val="0"/>
        </w:rPr>
        <w:t>.</w:t>
      </w:r>
    </w:p>
    <w:p>
      <w:pPr>
        <w:pStyle w:val="ListBullet"/>
      </w:pPr>
      <w:r>
        <w:rPr>
          <w:b/>
          <w:i w:val="0"/>
        </w:rPr>
        <w:t>8b.</w:t>
      </w:r>
      <w:r>
        <w:rPr>
          <w:b w:val="0"/>
          <w:i w:val="0"/>
        </w:rPr>
        <w:t xml:space="preserve"> Hồ sơ đổi giữa bước 4 và 8 (thiết bị khác): module profile tính lại theo hồ sơ mới nhất (FR-11-10); phản hồi trả giá trị mới; app hiện số đã lưu thay cho số đã xem.</w:t>
      </w:r>
    </w:p>
    <w:p>
      <w:pPr>
        <w:pStyle w:val="ListBullet"/>
      </w:pPr>
      <w:r>
        <w:rPr>
          <w:b/>
          <w:i w:val="0"/>
        </w:rPr>
        <w:t>8c.</w:t>
      </w:r>
      <w:r>
        <w:rPr>
          <w:b w:val="0"/>
          <w:i w:val="0"/>
        </w:rPr>
        <w:t xml:space="preserve"> </w:t>
      </w:r>
      <w:r>
        <w:rPr>
          <w:rFonts w:ascii="Consolas" w:hAnsi="Consolas"/>
          <w:b w:val="0"/>
          <w:i w:val="0"/>
          <w:sz w:val="18"/>
        </w:rPr>
        <w:t>kcal_source</w:t>
      </w:r>
      <w:r>
        <w:rPr>
          <w:b w:val="0"/>
          <w:i w:val="0"/>
        </w:rPr>
        <w:t xml:space="preserve"> hoặc </w:t>
      </w:r>
      <w:r>
        <w:rPr>
          <w:rFonts w:ascii="Consolas" w:hAnsi="Consolas"/>
          <w:b w:val="0"/>
          <w:i w:val="0"/>
          <w:sz w:val="18"/>
        </w:rPr>
        <w:t>goal</w:t>
      </w:r>
      <w:r>
        <w:rPr>
          <w:b w:val="0"/>
          <w:i w:val="0"/>
        </w:rPr>
        <w:t xml:space="preserve"> không thuộc miền: 422 </w:t>
      </w:r>
      <w:r>
        <w:rPr>
          <w:rFonts w:ascii="Consolas" w:hAnsi="Consolas"/>
          <w:b w:val="0"/>
          <w:i w:val="0"/>
          <w:sz w:val="18"/>
        </w:rPr>
        <w:t>validation_error</w:t>
      </w:r>
      <w:r>
        <w:rPr>
          <w:b w:val="0"/>
          <w:i w:val="0"/>
        </w:rPr>
        <w:t>.</w:t>
      </w:r>
    </w:p>
    <w:p>
      <w:pPr>
        <w:pStyle w:val="ListBullet"/>
      </w:pPr>
      <w:r>
        <w:rPr>
          <w:b/>
          <w:i w:val="0"/>
        </w:rPr>
        <w:t>*a.</w:t>
      </w:r>
      <w:r>
        <w:rPr>
          <w:b w:val="0"/>
          <w:i w:val="0"/>
        </w:rPr>
        <w:t xml:space="preserve"> Lỗi hệ thống: 500 </w:t>
      </w:r>
      <w:r>
        <w:rPr>
          <w:rFonts w:ascii="Consolas" w:hAnsi="Consolas"/>
          <w:b w:val="0"/>
          <w:i w:val="0"/>
          <w:sz w:val="18"/>
        </w:rPr>
        <w:t>problem+json</w:t>
      </w:r>
      <w:r>
        <w:rPr>
          <w:b w:val="0"/>
          <w:i w:val="0"/>
        </w:rPr>
        <w:t>; không ghi gì.</w:t>
      </w:r>
    </w:p>
    <w:p>
      <w:bookmarkStart w:id="139" w:name="ref_section_125"/>
      <w:pPr>
        <w:pStyle w:val="Heading3"/>
      </w:pPr>
      <w:r>
        <w:t>Ghi chú đối chiếu của báo cáo</w:t>
      </w:r>
      <w:bookmarkEnd w:id="139"/>
    </w:p>
    <w:p>
      <w:r>
        <w:rPr>
          <w:b w:val="0"/>
          <w:i w:val="0"/>
        </w:rPr>
        <w:t>Giữ phạm vi yêu cầu của đặc tả nguồn; cần kiểm thử theo môi trường và phiên bản thực tế trước khi ghi kết quả nghiệm thu.</w:t>
      </w:r>
    </w:p>
    <w:p>
      <w:r>
        <w:rPr>
          <w:b/>
          <w:i w:val="0"/>
        </w:rPr>
        <w:t>Nguồn:</w:t>
      </w:r>
      <w:r>
        <w:rPr>
          <w:b w:val="0"/>
          <w:i w:val="0"/>
        </w:rPr>
        <w:t xml:space="preserve"> </w:t>
      </w:r>
      <w:r>
        <w:rPr>
          <w:rFonts w:ascii="Consolas" w:hAnsi="Consolas"/>
          <w:b w:val="0"/>
          <w:i w:val="0"/>
          <w:sz w:val="18"/>
        </w:rPr>
        <w:t>Tastoria/docs/sad/use-cases/UC11.md</w:t>
      </w:r>
      <w:r>
        <w:rPr>
          <w:b w:val="0"/>
          <w:i w:val="0"/>
        </w:rPr>
        <w:t>. Mã nghiệp vụ: BR-NUT-01, BR-NUT-02, BR-NUT-03, BR-NUT-04, BR-CONSENT-02.</w:t>
      </w:r>
    </w:p>
    <w:p>
      <w:r>
        <w:rPr>
          <w:b/>
          <w:i w:val="0"/>
        </w:rPr>
        <w:t>Dữ liệu liên quan:</w:t>
      </w:r>
      <w:r>
        <w:rPr>
          <w:b w:val="0"/>
          <w:i w:val="0"/>
        </w:rPr>
        <w:t xml:space="preserve"> </w:t>
      </w:r>
      <w:r>
        <w:rPr>
          <w:rFonts w:ascii="Consolas" w:hAnsi="Consolas"/>
          <w:b w:val="0"/>
          <w:i w:val="0"/>
          <w:sz w:val="18"/>
        </w:rPr>
        <w:t>profiles</w:t>
      </w:r>
      <w:r>
        <w:rPr>
          <w:b w:val="0"/>
          <w:i w:val="0"/>
        </w:rPr>
        <w:t xml:space="preserve">, </w:t>
      </w:r>
      <w:r>
        <w:rPr>
          <w:rFonts w:ascii="Consolas" w:hAnsi="Consolas"/>
          <w:b w:val="0"/>
          <w:i w:val="0"/>
          <w:sz w:val="18"/>
        </w:rPr>
        <w:t>v_current_consents</w:t>
      </w:r>
      <w:r>
        <w:rPr>
          <w:b w:val="0"/>
          <w:i w:val="0"/>
        </w:rPr>
        <w:t xml:space="preserve">, </w:t>
      </w:r>
      <w:r>
        <w:rPr>
          <w:rFonts w:ascii="Consolas" w:hAnsi="Consolas"/>
          <w:b w:val="0"/>
          <w:i w:val="0"/>
          <w:sz w:val="18"/>
        </w:rPr>
        <w:t>audit_log</w:t>
      </w:r>
      <w:r>
        <w:rPr>
          <w:b w:val="0"/>
          <w:i w:val="0"/>
        </w:rPr>
        <w:t>.</w:t>
      </w:r>
    </w:p>
    <w:p>
      <w:r>
        <w:rPr>
          <w:b/>
          <w:i w:val="0"/>
        </w:rPr>
        <w:t>Điểm giao tiếp:</w:t>
      </w:r>
      <w:r>
        <w:rPr>
          <w:b w:val="0"/>
          <w:i w:val="0"/>
        </w:rPr>
        <w:t xml:space="preserve"> </w:t>
      </w:r>
      <w:r>
        <w:rPr>
          <w:rFonts w:ascii="Consolas" w:hAnsi="Consolas"/>
          <w:b w:val="0"/>
          <w:i w:val="0"/>
          <w:sz w:val="18"/>
        </w:rPr>
        <w:t>POST /me/energy-suggestion</w:t>
      </w:r>
      <w:r>
        <w:rPr>
          <w:b w:val="0"/>
          <w:i w:val="0"/>
        </w:rPr>
        <w:t xml:space="preserve">; </w:t>
      </w:r>
      <w:r>
        <w:rPr>
          <w:rFonts w:ascii="Consolas" w:hAnsi="Consolas"/>
          <w:b w:val="0"/>
          <w:i w:val="0"/>
          <w:sz w:val="18"/>
        </w:rPr>
        <w:t>PUT /me/energy-target</w:t>
      </w:r>
      <w:r>
        <w:rPr>
          <w:b w:val="0"/>
          <w:i w:val="0"/>
        </w:rPr>
        <w:t>.</w:t>
      </w:r>
    </w:p>
    <w:p>
      <w:bookmarkStart w:id="140" w:name="ref_section_126"/>
      <w:pPr>
        <w:pStyle w:val="Heading1"/>
        <w:pageBreakBefore/>
      </w:pPr>
      <w:r>
        <w:t>PK4 — Kho &amp; quét</w:t>
      </w:r>
      <w:bookmarkEnd w:id="140"/>
    </w:p>
    <w:p>
      <w:pPr>
        <w:sectPr>
          <w:pgSz w:w="11906" w:h="16838"/>
          <w:pgMar w:top="1247" w:right="1134" w:bottom="1247" w:left="1701" w:header="720" w:footer="720" w:gutter="0"/>
          <w:cols w:space="720"/>
          <w:docGrid w:linePitch="360"/>
        </w:sectPr>
      </w:pPr>
    </w:p>
    <w:p>
      <w:pPr>
        <w:keepNext/>
        <w:jc w:val="center"/>
      </w:pPr>
      <w:r>
        <w:drawing>
          <wp:inline xmlns:a="http://schemas.openxmlformats.org/drawingml/2006/main" xmlns:pic="http://schemas.openxmlformats.org/drawingml/2006/picture">
            <wp:extent cx="7492468" cy="5040000"/>
            <wp:docPr id="4" name="Picture 4"/>
            <wp:cNvGraphicFramePr>
              <a:graphicFrameLocks noChangeAspect="1"/>
            </wp:cNvGraphicFramePr>
            <a:graphic>
              <a:graphicData uri="http://schemas.openxmlformats.org/drawingml/2006/picture">
                <pic:pic>
                  <pic:nvPicPr>
                    <pic:cNvPr id="0" name="PK04 Kho &amp; quét.png"/>
                    <pic:cNvPicPr/>
                  </pic:nvPicPr>
                  <pic:blipFill>
                    <a:blip r:embed="rId14"/>
                    <a:stretch>
                      <a:fillRect/>
                    </a:stretch>
                  </pic:blipFill>
                  <pic:spPr>
                    <a:xfrm>
                      <a:off x="0" y="0"/>
                      <a:ext cx="7492468" cy="5040000"/>
                    </a:xfrm>
                    <a:prstGeom prst="rect"/>
                  </pic:spPr>
                </pic:pic>
              </a:graphicData>
            </a:graphic>
          </wp:inline>
        </w:drawing>
      </w:r>
    </w:p>
    <w:p>
      <w:bookmarkStart w:id="141" w:name="ref_figure_4"/>
      <w:pPr>
        <w:jc w:val="center"/>
      </w:pPr>
      <w:r>
        <w:rPr>
          <w:sz w:val="20"/>
        </w:rPr>
        <w:t>Hình 4. PK04 — Phân rã use case</w:t>
      </w:r>
      <w:bookmarkEnd w:id="141"/>
    </w:p>
    <w:p>
      <w:pPr>
        <w:sectPr>
          <w:pgSz w:w="16838" w:h="11906" w:orient="landscape"/>
          <w:pgMar w:top="1247" w:right="1134" w:bottom="1247" w:left="1247" w:header="720" w:footer="720" w:gutter="0"/>
          <w:cols w:space="720"/>
          <w:docGrid w:linePitch="360"/>
        </w:sectPr>
      </w:pPr>
    </w:p>
    <w:p>
      <w:bookmarkStart w:id="142" w:name="ref_section_127"/>
      <w:pPr>
        <w:pStyle w:val="Heading2"/>
      </w:pPr>
      <w:r>
        <w:t>UC12 — Quét nguyên liệu (toàn tủ hoặc đồ vừa mua)</w:t>
      </w:r>
      <w:bookmarkEnd w:id="142"/>
    </w:p>
    <w:p>
      <w:bookmarkStart w:id="143" w:name="ref_section_128"/>
      <w:pPr>
        <w:pStyle w:val="Heading3"/>
      </w:pPr>
      <w:r>
        <w:t>1. Mục tiêu trong ngữ cảnh</w:t>
      </w:r>
      <w:bookmarkEnd w:id="143"/>
    </w:p>
    <w:p>
      <w:r>
        <w:rPr>
          <w:b w:val="0"/>
          <w:i w:val="0"/>
        </w:rPr>
        <w:t xml:space="preserve">Người dùng (A02) chụp 1–2 ảnh tủ lạnh (chế độ "toàn tủ", </w:t>
      </w:r>
      <w:r>
        <w:rPr>
          <w:rFonts w:ascii="Consolas" w:hAnsi="Consolas"/>
          <w:b w:val="0"/>
          <w:i w:val="0"/>
          <w:sz w:val="18"/>
        </w:rPr>
        <w:t>fridge</w:t>
      </w:r>
      <w:r>
        <w:rPr>
          <w:b w:val="0"/>
          <w:i w:val="0"/>
        </w:rPr>
        <w:t xml:space="preserve">) hoặc túi đồ vừa mua (chế độ "đồ vừa mua", </w:t>
      </w:r>
      <w:r>
        <w:rPr>
          <w:rFonts w:ascii="Consolas" w:hAnsi="Consolas"/>
          <w:b w:val="0"/>
          <w:i w:val="0"/>
          <w:sz w:val="18"/>
        </w:rPr>
        <w:t>haul</w:t>
      </w:r>
      <w:r>
        <w:rPr>
          <w:b w:val="0"/>
          <w:i w:val="0"/>
        </w:rPr>
        <w:t>) để hệ thống nhận diện nguyên liệu, đếm đồ đếm được và chuẩn bị đầu vào cho đánh giá độ tươi khi có mô hình, trả về danh sách chip. Kho chưa bị ghi ở UC12; người dùng xem, sửa và xác nhận chip ở UC13 (thao tác tiếp theo).</w:t>
      </w:r>
    </w:p>
    <w:p>
      <w:bookmarkStart w:id="144" w:name="ref_section_129"/>
      <w:pPr>
        <w:pStyle w:val="Heading3"/>
      </w:pPr>
      <w:r>
        <w:t>2. Phạm vi và mức</w:t>
      </w:r>
      <w:bookmarkEnd w:id="144"/>
    </w:p>
    <w:p>
      <w:pPr>
        <w:pStyle w:val="ListBullet"/>
      </w:pPr>
      <w:r>
        <w:rPr>
          <w:b w:val="0"/>
          <w:i w:val="0"/>
        </w:rPr>
        <w:t>Phạm vi: hệ thống Tastoria (app, API, worker suy luận), hộp đen.</w:t>
      </w:r>
    </w:p>
    <w:p>
      <w:pPr>
        <w:pStyle w:val="ListBullet"/>
      </w:pPr>
      <w:r>
        <w:rPr>
          <w:b w:val="0"/>
          <w:i w:val="0"/>
        </w:rPr>
        <w:t>Mức: mục tiêu người dùng.</w:t>
      </w:r>
    </w:p>
    <w:p>
      <w:pPr>
        <w:pStyle w:val="ListBullet"/>
      </w:pPr>
      <w:r>
        <w:rPr>
          <w:b w:val="0"/>
          <w:i w:val="0"/>
        </w:rPr>
        <w:t>Gói: PK4 Kho &amp; quét.</w:t>
      </w:r>
    </w:p>
    <w:p>
      <w:bookmarkStart w:id="145" w:name="ref_section_130"/>
      <w:pPr>
        <w:pStyle w:val="Heading3"/>
      </w:pPr>
      <w:r>
        <w:t>3. Tác nhân và bên liên quan (quyền lợi)</w:t>
      </w:r>
      <w:bookmarkEnd w:id="145"/>
    </w:p>
    <w:p>
      <w:bookmarkStart w:id="146" w:name="ref_table_12"/>
      <w:pPr>
        <w:keepNext/>
        <w:jc w:val="center"/>
      </w:pPr>
      <w:r>
        <w:rPr>
          <w:b w:val="0"/>
          <w:i w:val="0"/>
          <w:sz w:val="20"/>
        </w:rPr>
        <w:t>Bảng 12. 3. Tác nhân và bên liên quan (quyền lợi)</w:t>
      </w:r>
      <w:bookmarkEnd w:id="146"/>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Tác nhân / bên liên quan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A02 Người dùng (chính)</w:t>
            </w:r>
          </w:p>
        </w:tc>
        <w:tc>
          <w:tcPr>
            <w:tcW w:type="dxa" w:w="4535"/>
          </w:tcPr>
          <w:p>
            <w:pPr>
              <w:spacing w:line="264" w:lineRule="auto" w:after="60"/>
            </w:pPr>
            <w:r>
              <w:rPr>
                <w:b w:val="0"/>
                <w:i w:val="0"/>
                <w:sz w:val="18"/>
              </w:rPr>
              <w:t>Có danh sách nguyên liệu nhanh (mục tiêu ≤ 3 s ở server), không phải gõ tay; ảnh không bị giữ lâu hơn cần thiết.</w:t>
            </w:r>
          </w:p>
        </w:tc>
      </w:tr>
      <w:tr>
        <w:trPr>
          <w:cantSplit/>
        </w:trPr>
        <w:tc>
          <w:tcPr>
            <w:tcW w:type="dxa" w:w="4535"/>
          </w:tcPr>
          <w:p>
            <w:pPr>
              <w:spacing w:line="264" w:lineRule="auto" w:after="60"/>
            </w:pPr>
            <w:r>
              <w:rPr>
                <w:b w:val="0"/>
                <w:i w:val="0"/>
                <w:sz w:val="18"/>
              </w:rPr>
              <w:t>Nhóm Xử lý ảnh / Học máy</w:t>
            </w:r>
          </w:p>
        </w:tc>
        <w:tc>
          <w:tcPr>
            <w:tcW w:type="dxa" w:w="4535"/>
          </w:tcPr>
          <w:p>
            <w:pPr>
              <w:spacing w:line="264" w:lineRule="auto" w:after="60"/>
            </w:pPr>
            <w:r>
              <w:rPr>
                <w:b w:val="0"/>
                <w:i w:val="0"/>
                <w:sz w:val="18"/>
              </w:rPr>
              <w:t>Mỗi lần quét ghi đúng phiên bản bộ phát hiện, bộ phân loại, tiền xử lý; ảnh của người đã đồng ý góp ảnh được giữ để học chủ động.</w:t>
            </w:r>
          </w:p>
        </w:tc>
      </w:tr>
      <w:tr>
        <w:trPr>
          <w:cantSplit/>
        </w:trPr>
        <w:tc>
          <w:tcPr>
            <w:tcW w:type="dxa" w:w="4535"/>
          </w:tcPr>
          <w:p>
            <w:pPr>
              <w:spacing w:line="264" w:lineRule="auto" w:after="60"/>
            </w:pPr>
            <w:r>
              <w:rPr>
                <w:b w:val="0"/>
                <w:i w:val="0"/>
                <w:sz w:val="18"/>
              </w:rPr>
              <w:t>Nhóm vận hành</w:t>
            </w:r>
          </w:p>
        </w:tc>
        <w:tc>
          <w:tcPr>
            <w:tcW w:type="dxa" w:w="4535"/>
          </w:tcPr>
          <w:p>
            <w:pPr>
              <w:spacing w:line="264" w:lineRule="auto" w:after="60"/>
            </w:pPr>
            <w:r>
              <w:rPr>
                <w:b w:val="0"/>
                <w:i w:val="0"/>
                <w:sz w:val="18"/>
              </w:rPr>
              <w:t>Job không kẹt vô hạn; gửi lại không tạo job trùng.</w:t>
            </w:r>
          </w:p>
        </w:tc>
      </w:tr>
    </w:tbl>
    <w:p>
      <w:bookmarkStart w:id="147" w:name="ref_section_131"/>
      <w:pPr>
        <w:pStyle w:val="Heading3"/>
      </w:pPr>
      <w:r>
        <w:t>4. Tiền điều kiện</w:t>
      </w:r>
      <w:bookmarkEnd w:id="147"/>
    </w:p>
    <w:p>
      <w:pPr>
        <w:pStyle w:val="ListBullet"/>
      </w:pPr>
      <w:r>
        <w:rPr>
          <w:b w:val="0"/>
          <w:i w:val="0"/>
        </w:rPr>
        <w:t>A02 đã đăng nhập.</w:t>
      </w:r>
    </w:p>
    <w:p>
      <w:pPr>
        <w:pStyle w:val="ListBullet"/>
      </w:pPr>
      <w:r>
        <w:rPr>
          <w:rFonts w:ascii="Consolas" w:hAnsi="Consolas"/>
          <w:b w:val="0"/>
          <w:i w:val="0"/>
          <w:sz w:val="18"/>
        </w:rPr>
        <w:t>model_deployments</w:t>
      </w:r>
      <w:r>
        <w:rPr>
          <w:b w:val="0"/>
          <w:i w:val="0"/>
        </w:rPr>
        <w:t xml:space="preserve"> có bản </w:t>
      </w:r>
      <w:r>
        <w:rPr>
          <w:rFonts w:ascii="Consolas" w:hAnsi="Consolas"/>
          <w:b w:val="0"/>
          <w:i w:val="0"/>
          <w:sz w:val="18"/>
        </w:rPr>
        <w:t>detector</w:t>
      </w:r>
      <w:r>
        <w:rPr>
          <w:b w:val="0"/>
          <w:i w:val="0"/>
        </w:rPr>
        <w:t xml:space="preserve"> đang chạy; worker đã nạp phiên ONNX.</w:t>
      </w:r>
    </w:p>
    <w:p>
      <w:pPr>
        <w:pStyle w:val="ListBullet"/>
      </w:pPr>
      <w:r>
        <w:rPr>
          <w:b w:val="0"/>
          <w:i w:val="0"/>
        </w:rPr>
        <w:t>App có quyền camera hoặc thư viện ảnh.</w:t>
      </w:r>
    </w:p>
    <w:p>
      <w:bookmarkStart w:id="148" w:name="ref_section_132"/>
      <w:pPr>
        <w:pStyle w:val="Heading3"/>
      </w:pPr>
      <w:r>
        <w:t>5. Đảm bảo tối thiểu</w:t>
      </w:r>
      <w:bookmarkEnd w:id="148"/>
    </w:p>
    <w:p>
      <w:pPr>
        <w:pStyle w:val="ListBullet"/>
      </w:pPr>
      <w:r>
        <w:rPr>
          <w:b w:val="0"/>
          <w:i w:val="0"/>
        </w:rPr>
        <w:t>Không có giao dịch kho nào được ghi trong UC12 (chỉ bước xác nhận ở UC13 mới ghi kho).</w:t>
      </w:r>
    </w:p>
    <w:p>
      <w:pPr>
        <w:pStyle w:val="ListBullet"/>
      </w:pPr>
      <w:r>
        <w:rPr>
          <w:b w:val="0"/>
          <w:i w:val="0"/>
        </w:rPr>
        <w:t xml:space="preserve">Một </w:t>
      </w:r>
      <w:r>
        <w:rPr>
          <w:rFonts w:ascii="Consolas" w:hAnsi="Consolas"/>
          <w:b w:val="0"/>
          <w:i w:val="0"/>
          <w:sz w:val="18"/>
        </w:rPr>
        <w:t>Idempotency-Key</w:t>
      </w:r>
      <w:r>
        <w:rPr>
          <w:b w:val="0"/>
          <w:i w:val="0"/>
        </w:rPr>
        <w:t xml:space="preserve"> sinh nhiều nhất một </w:t>
      </w:r>
      <w:r>
        <w:rPr>
          <w:rFonts w:ascii="Consolas" w:hAnsi="Consolas"/>
          <w:b w:val="0"/>
          <w:i w:val="0"/>
          <w:sz w:val="18"/>
        </w:rPr>
        <w:t>scans</w:t>
      </w:r>
      <w:r>
        <w:rPr>
          <w:b w:val="0"/>
          <w:i w:val="0"/>
        </w:rPr>
        <w:t>.</w:t>
      </w:r>
    </w:p>
    <w:p>
      <w:pPr>
        <w:pStyle w:val="ListBullet"/>
      </w:pPr>
      <w:r>
        <w:rPr>
          <w:b w:val="0"/>
          <w:i w:val="0"/>
        </w:rPr>
        <w:t>Ảnh lưu đã bỏ metadata EXIF; ảnh không được đồng ý góp sẽ bị xoá sau 30 ngày (UC32).</w:t>
      </w:r>
    </w:p>
    <w:p>
      <w:pPr>
        <w:pStyle w:val="ListBullet"/>
      </w:pPr>
      <w:r>
        <w:rPr>
          <w:b w:val="0"/>
          <w:i w:val="0"/>
        </w:rPr>
        <w:t xml:space="preserve">Mọi scan kết thúc ở một trạng thái xác định: </w:t>
      </w:r>
      <w:r>
        <w:rPr>
          <w:rFonts w:ascii="Consolas" w:hAnsi="Consolas"/>
          <w:b w:val="0"/>
          <w:i w:val="0"/>
          <w:sz w:val="18"/>
        </w:rPr>
        <w:t>done</w:t>
      </w:r>
      <w:r>
        <w:rPr>
          <w:b w:val="0"/>
          <w:i w:val="0"/>
        </w:rPr>
        <w:t xml:space="preserve">, </w:t>
      </w:r>
      <w:r>
        <w:rPr>
          <w:rFonts w:ascii="Consolas" w:hAnsi="Consolas"/>
          <w:b w:val="0"/>
          <w:i w:val="0"/>
          <w:sz w:val="18"/>
        </w:rPr>
        <w:t>failed</w:t>
      </w:r>
      <w:r>
        <w:rPr>
          <w:b w:val="0"/>
          <w:i w:val="0"/>
        </w:rPr>
        <w:t xml:space="preserve"> hoặc </w:t>
      </w:r>
      <w:r>
        <w:rPr>
          <w:rFonts w:ascii="Consolas" w:hAnsi="Consolas"/>
          <w:b w:val="0"/>
          <w:i w:val="0"/>
          <w:sz w:val="18"/>
        </w:rPr>
        <w:t>expired</w:t>
      </w:r>
      <w:r>
        <w:rPr>
          <w:b w:val="0"/>
          <w:i w:val="0"/>
        </w:rPr>
        <w:t xml:space="preserve"> (sweeper UC34).</w:t>
      </w:r>
    </w:p>
    <w:p>
      <w:bookmarkStart w:id="149" w:name="ref_section_133"/>
      <w:pPr>
        <w:pStyle w:val="Heading3"/>
      </w:pPr>
      <w:r>
        <w:t>6. Đảm bảo khi thành công</w:t>
      </w:r>
      <w:bookmarkEnd w:id="149"/>
    </w:p>
    <w:p>
      <w:pPr>
        <w:pStyle w:val="ListBullet"/>
      </w:pPr>
      <w:r>
        <w:rPr>
          <w:rFonts w:ascii="Consolas" w:hAnsi="Consolas"/>
          <w:b w:val="0"/>
          <w:i w:val="0"/>
          <w:sz w:val="18"/>
        </w:rPr>
        <w:t>scans.status = done</w:t>
      </w:r>
      <w:r>
        <w:rPr>
          <w:b w:val="0"/>
          <w:i w:val="0"/>
        </w:rPr>
        <w:t xml:space="preserve">, có </w:t>
      </w:r>
      <w:r>
        <w:rPr>
          <w:rFonts w:ascii="Consolas" w:hAnsi="Consolas"/>
          <w:b w:val="0"/>
          <w:i w:val="0"/>
          <w:sz w:val="18"/>
        </w:rPr>
        <w:t>detector_version_id</w:t>
      </w:r>
      <w:r>
        <w:rPr>
          <w:b w:val="0"/>
          <w:i w:val="0"/>
        </w:rPr>
        <w:t xml:space="preserve">; </w:t>
      </w:r>
      <w:r>
        <w:rPr>
          <w:rFonts w:ascii="Consolas" w:hAnsi="Consolas"/>
          <w:b w:val="0"/>
          <w:i w:val="0"/>
          <w:sz w:val="18"/>
        </w:rPr>
        <w:t>classifier_version_id</w:t>
      </w:r>
      <w:r>
        <w:rPr>
          <w:b w:val="0"/>
          <w:i w:val="0"/>
        </w:rPr>
        <w:t xml:space="preserve"> chỉ có khi triển khai bộ phân loại; có </w:t>
      </w:r>
      <w:r>
        <w:rPr>
          <w:rFonts w:ascii="Consolas" w:hAnsi="Consolas"/>
          <w:b w:val="0"/>
          <w:i w:val="0"/>
          <w:sz w:val="18"/>
        </w:rPr>
        <w:t>preprocess_version</w:t>
      </w:r>
      <w:r>
        <w:rPr>
          <w:b w:val="0"/>
          <w:i w:val="0"/>
        </w:rPr>
        <w:t xml:space="preserve">, </w:t>
      </w:r>
      <w:r>
        <w:rPr>
          <w:rFonts w:ascii="Consolas" w:hAnsi="Consolas"/>
          <w:b w:val="0"/>
          <w:i w:val="0"/>
          <w:sz w:val="18"/>
        </w:rPr>
        <w:t>started_at</w:t>
      </w:r>
      <w:r>
        <w:rPr>
          <w:b w:val="0"/>
          <w:i w:val="0"/>
        </w:rPr>
        <w:t xml:space="preserve">, </w:t>
      </w:r>
      <w:r>
        <w:rPr>
          <w:rFonts w:ascii="Consolas" w:hAnsi="Consolas"/>
          <w:b w:val="0"/>
          <w:i w:val="0"/>
          <w:sz w:val="18"/>
        </w:rPr>
        <w:t>finished_at</w:t>
      </w:r>
      <w:r>
        <w:rPr>
          <w:b w:val="0"/>
          <w:i w:val="0"/>
        </w:rPr>
        <w:t>.</w:t>
      </w:r>
    </w:p>
    <w:p>
      <w:pPr>
        <w:pStyle w:val="ListBullet"/>
      </w:pPr>
      <w:r>
        <w:rPr>
          <w:rFonts w:ascii="Consolas" w:hAnsi="Consolas"/>
          <w:b w:val="0"/>
          <w:i w:val="0"/>
          <w:sz w:val="18"/>
        </w:rPr>
        <w:t>scan_images</w:t>
      </w:r>
      <w:r>
        <w:rPr>
          <w:b w:val="0"/>
          <w:i w:val="0"/>
        </w:rPr>
        <w:t xml:space="preserve"> có 1–2 dòng; </w:t>
      </w:r>
      <w:r>
        <w:rPr>
          <w:rFonts w:ascii="Consolas" w:hAnsi="Consolas"/>
          <w:b w:val="0"/>
          <w:i w:val="0"/>
          <w:sz w:val="18"/>
        </w:rPr>
        <w:t>detections</w:t>
      </w:r>
      <w:r>
        <w:rPr>
          <w:b w:val="0"/>
          <w:i w:val="0"/>
        </w:rPr>
        <w:t xml:space="preserve"> có các khung; </w:t>
      </w:r>
      <w:r>
        <w:rPr>
          <w:rFonts w:ascii="Consolas" w:hAnsi="Consolas"/>
          <w:b w:val="0"/>
          <w:i w:val="0"/>
          <w:sz w:val="18"/>
        </w:rPr>
        <w:t>scan_items</w:t>
      </w:r>
      <w:r>
        <w:rPr>
          <w:b w:val="0"/>
          <w:i w:val="0"/>
        </w:rPr>
        <w:t xml:space="preserve"> có một chip cho mỗi nguyên liệu nhận được (</w:t>
      </w:r>
      <w:r>
        <w:rPr>
          <w:rFonts w:ascii="Consolas" w:hAnsi="Consolas"/>
          <w:b w:val="0"/>
          <w:i w:val="0"/>
          <w:sz w:val="18"/>
        </w:rPr>
        <w:t>origin = model</w:t>
      </w:r>
      <w:r>
        <w:rPr>
          <w:b w:val="0"/>
          <w:i w:val="0"/>
        </w:rPr>
        <w:t>).</w:t>
      </w:r>
    </w:p>
    <w:p>
      <w:pPr>
        <w:pStyle w:val="ListBullet"/>
      </w:pPr>
      <w:r>
        <w:rPr>
          <w:b w:val="0"/>
          <w:i w:val="0"/>
        </w:rPr>
        <w:t>App đang ở màn Xác nhận nguyên liệu (UC13).</w:t>
      </w:r>
    </w:p>
    <w:p>
      <w:bookmarkStart w:id="150" w:name="ref_section_134"/>
      <w:pPr>
        <w:pStyle w:val="Heading3"/>
      </w:pPr>
      <w:r>
        <w:t>7. Kích hoạt</w:t>
      </w:r>
      <w:bookmarkEnd w:id="150"/>
    </w:p>
    <w:p>
      <w:r>
        <w:rPr>
          <w:b w:val="0"/>
          <w:i w:val="0"/>
        </w:rPr>
        <w:t>A02 bấm "Chụp tủ lạnh" hoặc "Đồ vừa mua" ở Trang chủ.</w:t>
      </w:r>
    </w:p>
    <w:p>
      <w:bookmarkStart w:id="151" w:name="ref_section_135"/>
      <w:pPr>
        <w:pStyle w:val="Heading3"/>
      </w:pPr>
      <w:r>
        <w:t>8. Kịch bản chính</w:t>
      </w:r>
      <w:bookmarkEnd w:id="151"/>
    </w:p>
    <w:p>
      <w:r>
        <w:rPr>
          <w:b w:val="0"/>
          <w:i w:val="0"/>
        </w:rPr>
        <w:t>Kịch bản viết ở mức tác nhân ↔ hệ thống (hộp đen). Phân công giữa API, worker và các module (</w:t>
      </w:r>
      <w:r>
        <w:rPr>
          <w:rFonts w:ascii="Consolas" w:hAnsi="Consolas"/>
          <w:b w:val="0"/>
          <w:i w:val="0"/>
          <w:sz w:val="18"/>
        </w:rPr>
        <w:t>scan</w:t>
      </w:r>
      <w:r>
        <w:rPr>
          <w:b w:val="0"/>
          <w:i w:val="0"/>
        </w:rPr>
        <w:t xml:space="preserve">, </w:t>
      </w:r>
      <w:r>
        <w:rPr>
          <w:rFonts w:ascii="Consolas" w:hAnsi="Consolas"/>
          <w:b w:val="0"/>
          <w:i w:val="0"/>
          <w:sz w:val="18"/>
        </w:rPr>
        <w:t>mlops</w:t>
      </w:r>
      <w:r>
        <w:rPr>
          <w:b w:val="0"/>
          <w:i w:val="0"/>
        </w:rPr>
        <w:t xml:space="preserve">, </w:t>
      </w:r>
      <w:r>
        <w:rPr>
          <w:rFonts w:ascii="Consolas" w:hAnsi="Consolas"/>
          <w:b w:val="0"/>
          <w:i w:val="0"/>
          <w:sz w:val="18"/>
        </w:rPr>
        <w:t>catalog</w:t>
      </w:r>
      <w:r>
        <w:rPr>
          <w:b w:val="0"/>
          <w:i w:val="0"/>
        </w:rPr>
        <w:t xml:space="preserve">, </w:t>
      </w:r>
      <w:r>
        <w:rPr>
          <w:rFonts w:ascii="Consolas" w:hAnsi="Consolas"/>
          <w:b w:val="0"/>
          <w:i w:val="0"/>
          <w:sz w:val="18"/>
        </w:rPr>
        <w:t>pantry</w:t>
      </w:r>
      <w:r>
        <w:rPr>
          <w:b w:val="0"/>
          <w:i w:val="0"/>
        </w:rPr>
        <w:t xml:space="preserve">, </w:t>
      </w:r>
      <w:r>
        <w:rPr>
          <w:rFonts w:ascii="Consolas" w:hAnsi="Consolas"/>
          <w:b w:val="0"/>
          <w:i w:val="0"/>
          <w:sz w:val="18"/>
        </w:rPr>
        <w:t>privacy</w:t>
      </w:r>
      <w:r>
        <w:rPr>
          <w:b w:val="0"/>
          <w:i w:val="0"/>
        </w:rPr>
        <w:t xml:space="preserve">) cùng các bảng được đọc, ghi ở từng bước nằm ở </w:t>
      </w:r>
      <w:r>
        <w:rPr>
          <w:rFonts w:ascii="Consolas" w:hAnsi="Consolas"/>
          <w:b w:val="0"/>
          <w:i w:val="0"/>
          <w:sz w:val="18"/>
        </w:rPr>
        <w:t>docs/uml/sequence/SD01-quet-anh-bat-dong-bo.puml</w:t>
      </w:r>
      <w:r>
        <w:rPr>
          <w:b w:val="0"/>
          <w:i w:val="0"/>
        </w:rPr>
        <w:t xml:space="preserve"> và mục 13 (Dữ liệu).</w:t>
      </w:r>
    </w:p>
    <w:p>
      <w:pPr>
        <w:pStyle w:val="ListNumber"/>
      </w:pPr>
      <w:r>
        <w:rPr>
          <w:b/>
          <w:i w:val="0"/>
        </w:rPr>
        <w:t>A02</w:t>
      </w:r>
      <w:r>
        <w:rPr>
          <w:b w:val="0"/>
          <w:i w:val="0"/>
        </w:rPr>
        <w:t xml:space="preserve"> chọn chế độ (toàn tủ / đồ vừa mua) và chụp ảnh thứ nhất; tuỳ chọn chụp ảnh thứ hai và đánh dấu "ngăn khác" nếu ảnh 2 chụp ngăn khác.</w:t>
      </w:r>
    </w:p>
    <w:p>
      <w:pPr>
        <w:pStyle w:val="ListNumber"/>
      </w:pPr>
      <w:r>
        <w:rPr>
          <w:b/>
          <w:i w:val="0"/>
        </w:rPr>
        <w:t>App</w:t>
      </w:r>
      <w:r>
        <w:rPr>
          <w:b w:val="0"/>
          <w:i w:val="0"/>
        </w:rPr>
        <w:t xml:space="preserve"> nén ảnh về cạnh dài 1.280 px JPEG, sinh </w:t>
      </w:r>
      <w:r>
        <w:rPr>
          <w:rFonts w:ascii="Consolas" w:hAnsi="Consolas"/>
          <w:b w:val="0"/>
          <w:i w:val="0"/>
          <w:sz w:val="18"/>
        </w:rPr>
        <w:t>Idempotency-Key</w:t>
      </w:r>
      <w:r>
        <w:rPr>
          <w:b w:val="0"/>
          <w:i w:val="0"/>
        </w:rPr>
        <w:t xml:space="preserve"> (UUID) cho lần gửi này và gửi </w:t>
      </w:r>
      <w:r>
        <w:rPr>
          <w:rFonts w:ascii="Consolas" w:hAnsi="Consolas"/>
          <w:b w:val="0"/>
          <w:i w:val="0"/>
          <w:sz w:val="18"/>
        </w:rPr>
        <w:t>POST /scans</w:t>
      </w:r>
      <w:r>
        <w:rPr>
          <w:b w:val="0"/>
          <w:i w:val="0"/>
        </w:rPr>
        <w:t xml:space="preserve"> (multipart: </w:t>
      </w:r>
      <w:r>
        <w:rPr>
          <w:rFonts w:ascii="Consolas" w:hAnsi="Consolas"/>
          <w:b w:val="0"/>
          <w:i w:val="0"/>
          <w:sz w:val="18"/>
        </w:rPr>
        <w:t>mode</w:t>
      </w:r>
      <w:r>
        <w:rPr>
          <w:b w:val="0"/>
          <w:i w:val="0"/>
        </w:rPr>
        <w:t xml:space="preserve">, 1–2 ảnh, </w:t>
      </w:r>
      <w:r>
        <w:rPr>
          <w:rFonts w:ascii="Consolas" w:hAnsi="Consolas"/>
          <w:b w:val="0"/>
          <w:i w:val="0"/>
          <w:sz w:val="18"/>
        </w:rPr>
        <w:t>shelf_group</w:t>
      </w:r>
      <w:r>
        <w:rPr>
          <w:b w:val="0"/>
          <w:i w:val="0"/>
        </w:rPr>
        <w:t xml:space="preserve"> mỗi ảnh).</w:t>
      </w:r>
    </w:p>
    <w:p>
      <w:pPr>
        <w:pStyle w:val="ListNumber"/>
      </w:pPr>
      <w:r>
        <w:rPr>
          <w:b/>
          <w:i w:val="0"/>
        </w:rPr>
        <w:t>Hệ thống</w:t>
      </w:r>
      <w:r>
        <w:rPr>
          <w:b w:val="0"/>
          <w:i w:val="0"/>
        </w:rPr>
        <w:t xml:space="preserve"> kiểm khoá lũy đẳng, số ảnh, dung lượng, loại tệp và số điểm ảnh; xoay ảnh theo EXIF rồi lưu lại ở dạng JPEG không metadata (FR-12-02 … FR-12-07).</w:t>
      </w:r>
    </w:p>
    <w:p>
      <w:pPr>
        <w:pStyle w:val="ListNumber"/>
      </w:pPr>
      <w:r>
        <w:rPr>
          <w:b/>
          <w:i w:val="0"/>
        </w:rPr>
        <w:t>Hệ thống</w:t>
      </w:r>
      <w:r>
        <w:rPr>
          <w:b w:val="0"/>
          <w:i w:val="0"/>
        </w:rPr>
        <w:t xml:space="preserve"> ghi nhận lần quét ở trạng thái </w:t>
      </w:r>
      <w:r>
        <w:rPr>
          <w:rFonts w:ascii="Consolas" w:hAnsi="Consolas"/>
          <w:b w:val="0"/>
          <w:i w:val="0"/>
          <w:sz w:val="18"/>
        </w:rPr>
        <w:t>queued</w:t>
      </w:r>
      <w:r>
        <w:rPr>
          <w:b w:val="0"/>
          <w:i w:val="0"/>
        </w:rPr>
        <w:t xml:space="preserve">, đánh dấu ảnh được giữ để góp dữ liệu nếu A02 có đồng ý </w:t>
      </w:r>
      <w:r>
        <w:rPr>
          <w:rFonts w:ascii="Consolas" w:hAnsi="Consolas"/>
          <w:b w:val="0"/>
          <w:i w:val="0"/>
          <w:sz w:val="18"/>
        </w:rPr>
        <w:t>photo_contribution</w:t>
      </w:r>
      <w:r>
        <w:rPr>
          <w:b w:val="0"/>
          <w:i w:val="0"/>
        </w:rPr>
        <w:t xml:space="preserve"> (FR-12-17), đưa việc nhận diện vào hàng đợi và ghi nhớ phản hồi theo khoá lũy đẳng.</w:t>
      </w:r>
    </w:p>
    <w:p>
      <w:pPr>
        <w:pStyle w:val="ListNumber"/>
      </w:pPr>
      <w:r>
        <w:rPr>
          <w:b/>
          <w:i w:val="0"/>
        </w:rPr>
        <w:t>Hệ thống</w:t>
      </w:r>
      <w:r>
        <w:rPr>
          <w:b w:val="0"/>
          <w:i w:val="0"/>
        </w:rPr>
        <w:t xml:space="preserve"> trả 202 kèm địa chỉ của lần quét và gợi ý thời gian hỏi lại (FR-12-08).</w:t>
      </w:r>
    </w:p>
    <w:p>
      <w:pPr>
        <w:pStyle w:val="ListNumber"/>
      </w:pPr>
      <w:r>
        <w:rPr>
          <w:b/>
          <w:i w:val="0"/>
        </w:rPr>
        <w:t>App</w:t>
      </w:r>
      <w:r>
        <w:rPr>
          <w:b w:val="0"/>
          <w:i w:val="0"/>
        </w:rPr>
        <w:t xml:space="preserve"> hỏi trạng thái lần quét theo kiểu chờ dài (long-poll, tối đa 10 s mỗi lần; FR-12-09).</w:t>
      </w:r>
    </w:p>
    <w:p>
      <w:pPr>
        <w:pStyle w:val="ListNumber"/>
      </w:pPr>
      <w:r>
        <w:rPr>
          <w:b/>
          <w:i w:val="0"/>
        </w:rPr>
        <w:t>Hệ thống</w:t>
      </w:r>
      <w:r>
        <w:rPr>
          <w:b w:val="0"/>
          <w:i w:val="0"/>
        </w:rPr>
        <w:t xml:space="preserve"> chạy bộ phát hiện đang triển khai trên từng ảnh và ghi các khung nhận được (FR-12-10, FR-12-11).</w:t>
      </w:r>
    </w:p>
    <w:p>
      <w:pPr>
        <w:pStyle w:val="ListNumber"/>
      </w:pPr>
      <w:r>
        <w:rPr>
          <w:b/>
          <w:i w:val="0"/>
        </w:rPr>
        <w:t>Hệ thống (chỉ khi có mô hình; chưa triển khai ở worker hiện tại)</w:t>
      </w:r>
      <w:r>
        <w:rPr>
          <w:b w:val="0"/>
          <w:i w:val="0"/>
        </w:rPr>
        <w:t xml:space="preserve"> ước xác suất độ tươi cho khung thuộc lớp có mô hình độ tươi (FR-12-16; BR-FRESH-02).</w:t>
      </w:r>
    </w:p>
    <w:p>
      <w:pPr>
        <w:pStyle w:val="ListNumber"/>
      </w:pPr>
      <w:r>
        <w:rPr>
          <w:b/>
          <w:i w:val="0"/>
        </w:rPr>
        <w:t>Hệ thống</w:t>
      </w:r>
      <w:r>
        <w:rPr>
          <w:b w:val="0"/>
          <w:i w:val="0"/>
        </w:rPr>
        <w:t xml:space="preserve"> quy mỗi lớp thị giác về nguyên liệu, gộp khung thành một chip cho mỗi nguyên liệu và đếm theo BR-SCAN-01 (FR-12-12, FR-12-13).</w:t>
      </w:r>
    </w:p>
    <w:p>
      <w:pPr>
        <w:pStyle w:val="ListNumber"/>
      </w:pPr>
      <w:r>
        <w:rPr>
          <w:b/>
          <w:i w:val="0"/>
        </w:rPr>
        <w:t>Hệ thống</w:t>
      </w:r>
      <w:r>
        <w:rPr>
          <w:b w:val="0"/>
          <w:i w:val="0"/>
        </w:rPr>
        <w:t xml:space="preserve"> ghi phiên bản mô hình và tiền xử lý đã dùng, chuyển lần quét sang </w:t>
      </w:r>
      <w:r>
        <w:rPr>
          <w:rFonts w:ascii="Consolas" w:hAnsi="Consolas"/>
          <w:b w:val="0"/>
          <w:i w:val="0"/>
          <w:sz w:val="18"/>
        </w:rPr>
        <w:t>done</w:t>
      </w:r>
      <w:r>
        <w:rPr>
          <w:b w:val="0"/>
          <w:i w:val="0"/>
        </w:rPr>
        <w:t>.</w:t>
      </w:r>
    </w:p>
    <w:p>
      <w:pPr>
        <w:pStyle w:val="ListNumber"/>
      </w:pPr>
      <w:r>
        <w:rPr>
          <w:b/>
          <w:i w:val="0"/>
        </w:rPr>
        <w:t>Hệ thống</w:t>
      </w:r>
      <w:r>
        <w:rPr>
          <w:b w:val="0"/>
          <w:i w:val="0"/>
        </w:rPr>
        <w:t xml:space="preserve"> trả cho lần hỏi đang chờ: trạng thái </w:t>
      </w:r>
      <w:r>
        <w:rPr>
          <w:rFonts w:ascii="Consolas" w:hAnsi="Consolas"/>
          <w:b w:val="0"/>
          <w:i w:val="0"/>
          <w:sz w:val="18"/>
        </w:rPr>
        <w:t>done</w:t>
      </w:r>
      <w:r>
        <w:rPr>
          <w:b w:val="0"/>
          <w:i w:val="0"/>
        </w:rPr>
        <w:t xml:space="preserve">, danh sách chip (tên nguyên liệu, số đếm, độ tin cậy cao nhất, u_img và nhãn độ tươi), và — với chế độ </w:t>
      </w:r>
      <w:r>
        <w:rPr>
          <w:rFonts w:ascii="Consolas" w:hAnsi="Consolas"/>
          <w:b w:val="0"/>
          <w:i w:val="0"/>
          <w:sz w:val="18"/>
        </w:rPr>
        <w:t>fridge</w:t>
      </w:r>
      <w:r>
        <w:rPr>
          <w:b w:val="0"/>
          <w:i w:val="0"/>
        </w:rPr>
        <w:t xml:space="preserve"> — danh sách lô đang </w:t>
      </w:r>
      <w:r>
        <w:rPr>
          <w:rFonts w:ascii="Consolas" w:hAnsi="Consolas"/>
          <w:b w:val="0"/>
          <w:i w:val="0"/>
          <w:sz w:val="18"/>
        </w:rPr>
        <w:t>in_stock</w:t>
      </w:r>
      <w:r>
        <w:rPr>
          <w:b w:val="0"/>
          <w:i w:val="0"/>
        </w:rPr>
        <w:t xml:space="preserve"> mà lần quét này không thấy (FR-12-18).</w:t>
      </w:r>
    </w:p>
    <w:p>
      <w:pPr>
        <w:pStyle w:val="ListNumber"/>
      </w:pPr>
      <w:r>
        <w:rPr>
          <w:b/>
          <w:i w:val="0"/>
        </w:rPr>
        <w:t>App</w:t>
      </w:r>
      <w:r>
        <w:rPr>
          <w:b w:val="0"/>
          <w:i w:val="0"/>
        </w:rPr>
        <w:t xml:space="preserve"> mở màn Xác nhận nguyên liệu. </w:t>
      </w:r>
      <w:r>
        <w:rPr>
          <w:b/>
          <w:i w:val="0"/>
        </w:rPr>
        <w:t>[chuyển sang UC13 nếu người dùng tiếp tục]</w:t>
      </w:r>
    </w:p>
    <w:p>
      <w:bookmarkStart w:id="152" w:name="ref_section_136"/>
      <w:pPr>
        <w:pStyle w:val="Heading3"/>
      </w:pPr>
      <w:r>
        <w:t>9. Mở rộng</w:t>
      </w:r>
      <w:bookmarkEnd w:id="152"/>
    </w:p>
    <w:p>
      <w:pPr>
        <w:pStyle w:val="ListBullet"/>
      </w:pPr>
      <w:r>
        <w:rPr>
          <w:b/>
          <w:i w:val="0"/>
        </w:rPr>
        <w:t>1a.</w:t>
      </w:r>
      <w:r>
        <w:rPr>
          <w:b w:val="0"/>
          <w:i w:val="0"/>
        </w:rPr>
        <w:t xml:space="preserve"> A02 từ chối quyền camera: app cho chọn ảnh từ thư viện; từ chối cả hai thì hiện "Nhập tay" (thêm lô ở UC14).</w:t>
      </w:r>
    </w:p>
    <w:p>
      <w:pPr>
        <w:pStyle w:val="ListBullet"/>
      </w:pPr>
      <w:r>
        <w:rPr>
          <w:b/>
          <w:i w:val="0"/>
        </w:rPr>
        <w:t>2a.</w:t>
      </w:r>
      <w:r>
        <w:rPr>
          <w:b w:val="0"/>
          <w:i w:val="0"/>
        </w:rPr>
        <w:t xml:space="preserve"> Mất mạng khi tải lên: app giữ ảnh và </w:t>
      </w:r>
      <w:r>
        <w:rPr>
          <w:rFonts w:ascii="Consolas" w:hAnsi="Consolas"/>
          <w:b w:val="0"/>
          <w:i w:val="0"/>
          <w:sz w:val="18"/>
        </w:rPr>
        <w:t>Idempotency-Key</w:t>
      </w:r>
      <w:r>
        <w:rPr>
          <w:b w:val="0"/>
          <w:i w:val="0"/>
        </w:rPr>
        <w:t xml:space="preserve"> trong máy, tự gửi lại với đúng key đó khi có mạng; server trả lại nguyên văn phản hồi lần đầu nếu đã nhận (FR-12-06).</w:t>
      </w:r>
    </w:p>
    <w:p>
      <w:pPr>
        <w:pStyle w:val="ListBullet"/>
      </w:pPr>
      <w:r>
        <w:rPr>
          <w:b/>
          <w:i w:val="0"/>
        </w:rPr>
        <w:t>2b.</w:t>
      </w:r>
      <w:r>
        <w:rPr>
          <w:b w:val="0"/>
          <w:i w:val="0"/>
        </w:rPr>
        <w:t xml:space="preserve"> A02 bấm "Gửi" hai lần: cùng </w:t>
      </w:r>
      <w:r>
        <w:rPr>
          <w:rFonts w:ascii="Consolas" w:hAnsi="Consolas"/>
          <w:b w:val="0"/>
          <w:i w:val="0"/>
          <w:sz w:val="18"/>
        </w:rPr>
        <w:t>Idempotency-Key</w:t>
      </w:r>
      <w:r>
        <w:rPr>
          <w:b w:val="0"/>
          <w:i w:val="0"/>
        </w:rPr>
        <w:t xml:space="preserve"> → cùng một scan.</w:t>
      </w:r>
    </w:p>
    <w:p>
      <w:pPr>
        <w:pStyle w:val="ListBullet"/>
      </w:pPr>
      <w:r>
        <w:rPr>
          <w:b/>
          <w:i w:val="0"/>
        </w:rPr>
        <w:t>3a.</w:t>
      </w:r>
      <w:r>
        <w:rPr>
          <w:b w:val="0"/>
          <w:i w:val="0"/>
        </w:rPr>
        <w:t xml:space="preserve"> Thiếu </w:t>
      </w:r>
      <w:r>
        <w:rPr>
          <w:rFonts w:ascii="Consolas" w:hAnsi="Consolas"/>
          <w:b w:val="0"/>
          <w:i w:val="0"/>
          <w:sz w:val="18"/>
        </w:rPr>
        <w:t>Idempotency-Key</w:t>
      </w:r>
      <w:r>
        <w:rPr>
          <w:b w:val="0"/>
          <w:i w:val="0"/>
        </w:rPr>
        <w:t xml:space="preserve">: 400 </w:t>
      </w:r>
      <w:r>
        <w:rPr>
          <w:rFonts w:ascii="Consolas" w:hAnsi="Consolas"/>
          <w:b w:val="0"/>
          <w:i w:val="0"/>
          <w:sz w:val="18"/>
        </w:rPr>
        <w:t>idempotency_key_required</w:t>
      </w:r>
      <w:r>
        <w:rPr>
          <w:b w:val="0"/>
          <w:i w:val="0"/>
        </w:rPr>
        <w:t>.</w:t>
      </w:r>
    </w:p>
    <w:p>
      <w:pPr>
        <w:pStyle w:val="ListBullet"/>
      </w:pPr>
      <w:r>
        <w:rPr>
          <w:b/>
          <w:i w:val="0"/>
        </w:rPr>
        <w:t>3b.</w:t>
      </w:r>
      <w:r>
        <w:rPr>
          <w:b w:val="0"/>
          <w:i w:val="0"/>
        </w:rPr>
        <w:t xml:space="preserve"> Cùng key nhưng thân khác (ảnh khác): 422 </w:t>
      </w:r>
      <w:r>
        <w:rPr>
          <w:rFonts w:ascii="Consolas" w:hAnsi="Consolas"/>
          <w:b w:val="0"/>
          <w:i w:val="0"/>
          <w:sz w:val="18"/>
        </w:rPr>
        <w:t>idempotency_key_reused</w:t>
      </w:r>
      <w:r>
        <w:rPr>
          <w:b w:val="0"/>
          <w:i w:val="0"/>
        </w:rPr>
        <w:t>; app sinh key mới.</w:t>
      </w:r>
    </w:p>
    <w:p>
      <w:pPr>
        <w:pStyle w:val="ListBullet"/>
      </w:pPr>
      <w:r>
        <w:rPr>
          <w:b/>
          <w:i w:val="0"/>
        </w:rPr>
        <w:t>3c.</w:t>
      </w:r>
      <w:r>
        <w:rPr>
          <w:b w:val="0"/>
          <w:i w:val="0"/>
        </w:rPr>
        <w:t xml:space="preserve"> 0 ảnh hoặc &gt; 2 ảnh, </w:t>
      </w:r>
      <w:r>
        <w:rPr>
          <w:rFonts w:ascii="Consolas" w:hAnsi="Consolas"/>
          <w:b w:val="0"/>
          <w:i w:val="0"/>
          <w:sz w:val="18"/>
        </w:rPr>
        <w:t>mode</w:t>
      </w:r>
      <w:r>
        <w:rPr>
          <w:b w:val="0"/>
          <w:i w:val="0"/>
        </w:rPr>
        <w:t xml:space="preserve"> thiếu hay sai: 422 </w:t>
      </w:r>
      <w:r>
        <w:rPr>
          <w:rFonts w:ascii="Consolas" w:hAnsi="Consolas"/>
          <w:b w:val="0"/>
          <w:i w:val="0"/>
          <w:sz w:val="18"/>
        </w:rPr>
        <w:t>validation_error</w:t>
      </w:r>
      <w:r>
        <w:rPr>
          <w:b w:val="0"/>
          <w:i w:val="0"/>
        </w:rPr>
        <w:t>.</w:t>
      </w:r>
    </w:p>
    <w:p>
      <w:pPr>
        <w:pStyle w:val="ListBullet"/>
      </w:pPr>
      <w:r>
        <w:rPr>
          <w:b/>
          <w:i w:val="0"/>
        </w:rPr>
        <w:t>3d.</w:t>
      </w:r>
      <w:r>
        <w:rPr>
          <w:b w:val="0"/>
          <w:i w:val="0"/>
        </w:rPr>
        <w:t xml:space="preserve"> Ảnh &gt; 3 MB: 413 </w:t>
      </w:r>
      <w:r>
        <w:rPr>
          <w:rFonts w:ascii="Consolas" w:hAnsi="Consolas"/>
          <w:b w:val="0"/>
          <w:i w:val="0"/>
          <w:sz w:val="18"/>
        </w:rPr>
        <w:t>image_too_large</w:t>
      </w:r>
      <w:r>
        <w:rPr>
          <w:b w:val="0"/>
          <w:i w:val="0"/>
        </w:rPr>
        <w:t xml:space="preserve">; tệp không phải ảnh (magic bytes): 415 </w:t>
      </w:r>
      <w:r>
        <w:rPr>
          <w:rFonts w:ascii="Consolas" w:hAnsi="Consolas"/>
          <w:b w:val="0"/>
          <w:i w:val="0"/>
          <w:sz w:val="18"/>
        </w:rPr>
        <w:t>unsupported_media_type</w:t>
      </w:r>
      <w:r>
        <w:rPr>
          <w:b w:val="0"/>
          <w:i w:val="0"/>
        </w:rPr>
        <w:t xml:space="preserve">; số điểm ảnh &gt; 4096²: 422 </w:t>
      </w:r>
      <w:r>
        <w:rPr>
          <w:rFonts w:ascii="Consolas" w:hAnsi="Consolas"/>
          <w:b w:val="0"/>
          <w:i w:val="0"/>
          <w:sz w:val="18"/>
        </w:rPr>
        <w:t>image_too_many_pixels</w:t>
      </w:r>
      <w:r>
        <w:rPr>
          <w:b w:val="0"/>
          <w:i w:val="0"/>
        </w:rPr>
        <w:t>. App nén lại hoặc báo người dùng.</w:t>
      </w:r>
    </w:p>
    <w:p>
      <w:pPr>
        <w:pStyle w:val="ListBullet"/>
      </w:pPr>
      <w:r>
        <w:rPr>
          <w:b/>
          <w:i w:val="0"/>
        </w:rPr>
        <w:t>4a.</w:t>
      </w:r>
      <w:r>
        <w:rPr>
          <w:b w:val="0"/>
          <w:i w:val="0"/>
        </w:rPr>
        <w:t xml:space="preserve"> Không có bản </w:t>
      </w:r>
      <w:r>
        <w:rPr>
          <w:rFonts w:ascii="Consolas" w:hAnsi="Consolas"/>
          <w:b w:val="0"/>
          <w:i w:val="0"/>
          <w:sz w:val="18"/>
        </w:rPr>
        <w:t>detector</w:t>
      </w:r>
      <w:r>
        <w:rPr>
          <w:b w:val="0"/>
          <w:i w:val="0"/>
        </w:rPr>
        <w:t xml:space="preserve"> đang chạy: 503 </w:t>
      </w:r>
      <w:r>
        <w:rPr>
          <w:rFonts w:ascii="Consolas" w:hAnsi="Consolas"/>
          <w:b w:val="0"/>
          <w:i w:val="0"/>
          <w:sz w:val="18"/>
        </w:rPr>
        <w:t>model_unavailable</w:t>
      </w:r>
      <w:r>
        <w:rPr>
          <w:b w:val="0"/>
          <w:i w:val="0"/>
        </w:rPr>
        <w:t xml:space="preserve"> kèm </w:t>
      </w:r>
      <w:r>
        <w:rPr>
          <w:rFonts w:ascii="Consolas" w:hAnsi="Consolas"/>
          <w:b w:val="0"/>
          <w:i w:val="0"/>
          <w:sz w:val="18"/>
        </w:rPr>
        <w:t>Retry-After</w:t>
      </w:r>
      <w:r>
        <w:rPr>
          <w:b w:val="0"/>
          <w:i w:val="0"/>
        </w:rPr>
        <w:t>; không tạo scan.</w:t>
      </w:r>
    </w:p>
    <w:p>
      <w:pPr>
        <w:pStyle w:val="ListBullet"/>
      </w:pPr>
      <w:r>
        <w:rPr>
          <w:b/>
          <w:i w:val="0"/>
        </w:rPr>
        <w:t>4b.</w:t>
      </w:r>
      <w:r>
        <w:rPr>
          <w:b w:val="0"/>
          <w:i w:val="0"/>
        </w:rPr>
        <w:t xml:space="preserve"> Hàng đợi quá dài: 503 </w:t>
      </w:r>
      <w:r>
        <w:rPr>
          <w:rFonts w:ascii="Consolas" w:hAnsi="Consolas"/>
          <w:b w:val="0"/>
          <w:i w:val="0"/>
          <w:sz w:val="18"/>
        </w:rPr>
        <w:t>queue_full</w:t>
      </w:r>
      <w:r>
        <w:rPr>
          <w:b w:val="0"/>
          <w:i w:val="0"/>
        </w:rPr>
        <w:t xml:space="preserve"> kèm </w:t>
      </w:r>
      <w:r>
        <w:rPr>
          <w:rFonts w:ascii="Consolas" w:hAnsi="Consolas"/>
          <w:b w:val="0"/>
          <w:i w:val="0"/>
          <w:sz w:val="18"/>
        </w:rPr>
        <w:t>Retry-After</w:t>
      </w:r>
      <w:r>
        <w:rPr>
          <w:b w:val="0"/>
          <w:i w:val="0"/>
        </w:rPr>
        <w:t>; không tạo scan.</w:t>
      </w:r>
    </w:p>
    <w:p>
      <w:pPr>
        <w:pStyle w:val="ListBullet"/>
      </w:pPr>
      <w:r>
        <w:rPr>
          <w:b/>
          <w:i w:val="0"/>
        </w:rPr>
        <w:t>4c.</w:t>
      </w:r>
      <w:r>
        <w:rPr>
          <w:b w:val="0"/>
          <w:i w:val="0"/>
        </w:rPr>
        <w:t xml:space="preserve"> Lưu tệp xong nhưng đưa vào hàng đợi lỗi: giao dịch DB huỷ, tệp tạm bị xoá; 503; app gửi lại cùng key.</w:t>
      </w:r>
    </w:p>
    <w:p>
      <w:pPr>
        <w:pStyle w:val="ListBullet"/>
      </w:pPr>
      <w:r>
        <w:rPr>
          <w:b/>
          <w:i w:val="0"/>
        </w:rPr>
        <w:t>6a.</w:t>
      </w:r>
      <w:r>
        <w:rPr>
          <w:b w:val="0"/>
          <w:i w:val="0"/>
        </w:rPr>
        <w:t xml:space="preserve"> Long-poll hết 10 s mà job chưa xong: server trả trạng thái hiện tại (</w:t>
      </w:r>
      <w:r>
        <w:rPr>
          <w:rFonts w:ascii="Consolas" w:hAnsi="Consolas"/>
          <w:b w:val="0"/>
          <w:i w:val="0"/>
          <w:sz w:val="18"/>
        </w:rPr>
        <w:t>queued</w:t>
      </w:r>
      <w:r>
        <w:rPr>
          <w:b w:val="0"/>
          <w:i w:val="0"/>
        </w:rPr>
        <w:t>/</w:t>
      </w:r>
      <w:r>
        <w:rPr>
          <w:rFonts w:ascii="Consolas" w:hAnsi="Consolas"/>
          <w:b w:val="0"/>
          <w:i w:val="0"/>
          <w:sz w:val="18"/>
        </w:rPr>
        <w:t>processing</w:t>
      </w:r>
      <w:r>
        <w:rPr>
          <w:b w:val="0"/>
          <w:i w:val="0"/>
        </w:rPr>
        <w:t>); app gọi lại, tối đa 20 s tổng; quá 20 s app hiện "Thử lại / Nhập tay" (FR-12-15).</w:t>
      </w:r>
    </w:p>
    <w:p>
      <w:pPr>
        <w:pStyle w:val="ListBullet"/>
      </w:pPr>
      <w:r>
        <w:rPr>
          <w:b/>
          <w:i w:val="0"/>
        </w:rPr>
        <w:t>6b.</w:t>
      </w:r>
      <w:r>
        <w:rPr>
          <w:b w:val="0"/>
          <w:i w:val="0"/>
        </w:rPr>
        <w:t xml:space="preserve"> Mất mạng khi đang chờ: </w:t>
      </w:r>
      <w:r>
        <w:rPr>
          <w:rFonts w:ascii="Consolas" w:hAnsi="Consolas"/>
          <w:b w:val="0"/>
          <w:i w:val="0"/>
          <w:sz w:val="18"/>
        </w:rPr>
        <w:t>GET /scans/{id}</w:t>
      </w:r>
      <w:r>
        <w:rPr>
          <w:b w:val="0"/>
          <w:i w:val="0"/>
        </w:rPr>
        <w:t xml:space="preserve"> lũy đẳng; app gọi lại khi có mạng.</w:t>
      </w:r>
    </w:p>
    <w:p>
      <w:pPr>
        <w:pStyle w:val="ListBullet"/>
      </w:pPr>
      <w:r>
        <w:rPr>
          <w:b/>
          <w:i w:val="0"/>
        </w:rPr>
        <w:t>6c.</w:t>
      </w:r>
      <w:r>
        <w:rPr>
          <w:b w:val="0"/>
          <w:i w:val="0"/>
        </w:rPr>
        <w:t xml:space="preserve"> Gọi </w:t>
      </w:r>
      <w:r>
        <w:rPr>
          <w:rFonts w:ascii="Consolas" w:hAnsi="Consolas"/>
          <w:b w:val="0"/>
          <w:i w:val="0"/>
          <w:sz w:val="18"/>
        </w:rPr>
        <w:t>GET /scans/{id}</w:t>
      </w:r>
      <w:r>
        <w:rPr>
          <w:b w:val="0"/>
          <w:i w:val="0"/>
        </w:rPr>
        <w:t xml:space="preserve"> của người khác: 404 </w:t>
      </w:r>
      <w:r>
        <w:rPr>
          <w:rFonts w:ascii="Consolas" w:hAnsi="Consolas"/>
          <w:b w:val="0"/>
          <w:i w:val="0"/>
          <w:sz w:val="18"/>
        </w:rPr>
        <w:t>not_found</w:t>
      </w:r>
      <w:r>
        <w:rPr>
          <w:b w:val="0"/>
          <w:i w:val="0"/>
        </w:rPr>
        <w:t xml:space="preserve"> (FR-12-14).</w:t>
      </w:r>
    </w:p>
    <w:p>
      <w:pPr>
        <w:pStyle w:val="ListBullet"/>
      </w:pPr>
      <w:r>
        <w:rPr>
          <w:b/>
          <w:i w:val="0"/>
        </w:rPr>
        <w:t>7a.</w:t>
      </w:r>
      <w:r>
        <w:rPr>
          <w:b w:val="0"/>
          <w:i w:val="0"/>
        </w:rPr>
        <w:t xml:space="preserve"> Lần chạy gặp lỗi suy luận (ngoại lệ trong bộ phát hiện hoặc bộ phân loại): hệ thống đưa lần quét lại hàng đợi khi </w:t>
      </w:r>
      <w:r>
        <w:rPr>
          <w:rFonts w:ascii="Consolas" w:hAnsi="Consolas"/>
          <w:b w:val="0"/>
          <w:i w:val="0"/>
          <w:sz w:val="18"/>
        </w:rPr>
        <w:t>attempts</w:t>
      </w:r>
      <w:r>
        <w:rPr>
          <w:b w:val="0"/>
          <w:i w:val="0"/>
        </w:rPr>
        <w:t xml:space="preserve"> &lt; 3 (1 lần đầu + tối đa 2 lần thử lại); lần chạy thứ 3 vẫn lỗi thì </w:t>
      </w:r>
      <w:r>
        <w:rPr>
          <w:rFonts w:ascii="Consolas" w:hAnsi="Consolas"/>
          <w:b w:val="0"/>
          <w:i w:val="0"/>
          <w:sz w:val="18"/>
        </w:rPr>
        <w:t>status = failed</w:t>
      </w:r>
      <w:r>
        <w:rPr>
          <w:b w:val="0"/>
          <w:i w:val="0"/>
        </w:rPr>
        <w:t xml:space="preserve">, </w:t>
      </w:r>
      <w:r>
        <w:rPr>
          <w:rFonts w:ascii="Consolas" w:hAnsi="Consolas"/>
          <w:b w:val="0"/>
          <w:i w:val="0"/>
          <w:sz w:val="18"/>
        </w:rPr>
        <w:t>error_code</w:t>
      </w:r>
      <w:r>
        <w:rPr>
          <w:b w:val="0"/>
          <w:i w:val="0"/>
        </w:rPr>
        <w:t xml:space="preserve"> ghi nguyên nhân (FR-12-19). App hiện "Không nhận diện được, thử lại hoặc nhập tay".</w:t>
      </w:r>
    </w:p>
    <w:p>
      <w:pPr>
        <w:pStyle w:val="ListBullet"/>
      </w:pPr>
      <w:r>
        <w:rPr>
          <w:b/>
          <w:i w:val="0"/>
        </w:rPr>
        <w:t>7b.</w:t>
      </w:r>
      <w:r>
        <w:rPr>
          <w:b w:val="0"/>
          <w:i w:val="0"/>
        </w:rPr>
        <w:t xml:space="preserve"> Lần chạy vượt 30 s bị cắt (FR-12-10), hoặc worker chết giữa chừng: lần quét nằm lại ở </w:t>
      </w:r>
      <w:r>
        <w:rPr>
          <w:rFonts w:ascii="Consolas" w:hAnsi="Consolas"/>
          <w:b w:val="0"/>
          <w:i w:val="0"/>
          <w:sz w:val="18"/>
        </w:rPr>
        <w:t>processing</w:t>
      </w:r>
      <w:r>
        <w:rPr>
          <w:b w:val="0"/>
          <w:i w:val="0"/>
        </w:rPr>
        <w:t xml:space="preserve">; tác vụ dọn (UC34) đưa lại hàng đợi khi </w:t>
      </w:r>
      <w:r>
        <w:rPr>
          <w:rFonts w:ascii="Consolas" w:hAnsi="Consolas"/>
          <w:b w:val="0"/>
          <w:i w:val="0"/>
          <w:sz w:val="18"/>
        </w:rPr>
        <w:t>attempts</w:t>
      </w:r>
      <w:r>
        <w:rPr>
          <w:b w:val="0"/>
          <w:i w:val="0"/>
        </w:rPr>
        <w:t xml:space="preserve"> &lt; 3, và đặt </w:t>
      </w:r>
      <w:r>
        <w:rPr>
          <w:rFonts w:ascii="Consolas" w:hAnsi="Consolas"/>
          <w:b w:val="0"/>
          <w:i w:val="0"/>
          <w:sz w:val="18"/>
        </w:rPr>
        <w:t>status = expired</w:t>
      </w:r>
      <w:r>
        <w:rPr>
          <w:b w:val="0"/>
          <w:i w:val="0"/>
        </w:rPr>
        <w:t xml:space="preserve">, </w:t>
      </w:r>
      <w:r>
        <w:rPr>
          <w:rFonts w:ascii="Consolas" w:hAnsi="Consolas"/>
          <w:b w:val="0"/>
          <w:i w:val="0"/>
          <w:sz w:val="18"/>
        </w:rPr>
        <w:t>error_code = timeout</w:t>
      </w:r>
      <w:r>
        <w:rPr>
          <w:b w:val="0"/>
          <w:i w:val="0"/>
        </w:rPr>
        <w:t xml:space="preserve"> khi </w:t>
      </w:r>
      <w:r>
        <w:rPr>
          <w:rFonts w:ascii="Consolas" w:hAnsi="Consolas"/>
          <w:b w:val="0"/>
          <w:i w:val="0"/>
          <w:sz w:val="18"/>
        </w:rPr>
        <w:t>attempts</w:t>
      </w:r>
      <w:r>
        <w:rPr>
          <w:b w:val="0"/>
          <w:i w:val="0"/>
        </w:rPr>
        <w:t xml:space="preserve"> = 3 (FR-34-01, FR-34-02). App hiện như 7a.</w:t>
      </w:r>
    </w:p>
    <w:p>
      <w:pPr>
        <w:pStyle w:val="ListBullet"/>
      </w:pPr>
      <w:r>
        <w:rPr>
          <w:b/>
          <w:i w:val="0"/>
        </w:rPr>
        <w:t>7c.</w:t>
      </w:r>
      <w:r>
        <w:rPr>
          <w:b w:val="0"/>
          <w:i w:val="0"/>
        </w:rPr>
        <w:t xml:space="preserve"> Lần quét nằm ở </w:t>
      </w:r>
      <w:r>
        <w:rPr>
          <w:rFonts w:ascii="Consolas" w:hAnsi="Consolas"/>
          <w:b w:val="0"/>
          <w:i w:val="0"/>
          <w:sz w:val="18"/>
        </w:rPr>
        <w:t>queued</w:t>
      </w:r>
      <w:r>
        <w:rPr>
          <w:b w:val="0"/>
          <w:i w:val="0"/>
        </w:rPr>
        <w:t xml:space="preserve"> mà không được worker nhận (mất job): tác vụ dọn đưa lại hàng đợi; lần quét tồn tại quá 5 phút kể từ </w:t>
      </w:r>
      <w:r>
        <w:rPr>
          <w:rFonts w:ascii="Consolas" w:hAnsi="Consolas"/>
          <w:b w:val="0"/>
          <w:i w:val="0"/>
          <w:sz w:val="18"/>
        </w:rPr>
        <w:t>created_at</w:t>
      </w:r>
      <w:r>
        <w:rPr>
          <w:b w:val="0"/>
          <w:i w:val="0"/>
        </w:rPr>
        <w:t xml:space="preserve"> mà chưa rời </w:t>
      </w:r>
      <w:r>
        <w:rPr>
          <w:rFonts w:ascii="Consolas" w:hAnsi="Consolas"/>
          <w:b w:val="0"/>
          <w:i w:val="0"/>
          <w:sz w:val="18"/>
        </w:rPr>
        <w:t>queued</w:t>
      </w:r>
      <w:r>
        <w:rPr>
          <w:b w:val="0"/>
          <w:i w:val="0"/>
        </w:rPr>
        <w:t>/</w:t>
      </w:r>
      <w:r>
        <w:rPr>
          <w:rFonts w:ascii="Consolas" w:hAnsi="Consolas"/>
          <w:b w:val="0"/>
          <w:i w:val="0"/>
          <w:sz w:val="18"/>
        </w:rPr>
        <w:t>processing</w:t>
      </w:r>
      <w:r>
        <w:rPr>
          <w:b w:val="0"/>
          <w:i w:val="0"/>
        </w:rPr>
        <w:t xml:space="preserve"> thì chuyển </w:t>
      </w:r>
      <w:r>
        <w:rPr>
          <w:rFonts w:ascii="Consolas" w:hAnsi="Consolas"/>
          <w:b w:val="0"/>
          <w:i w:val="0"/>
          <w:sz w:val="18"/>
        </w:rPr>
        <w:t>expired</w:t>
      </w:r>
      <w:r>
        <w:rPr>
          <w:b w:val="0"/>
          <w:i w:val="0"/>
        </w:rPr>
        <w:t xml:space="preserve"> (FR-34-11).</w:t>
      </w:r>
    </w:p>
    <w:p>
      <w:pPr>
        <w:pStyle w:val="ListBullet"/>
      </w:pPr>
      <w:r>
        <w:rPr>
          <w:b/>
          <w:i w:val="0"/>
        </w:rPr>
        <w:t>8a.</w:t>
      </w:r>
      <w:r>
        <w:rPr>
          <w:b w:val="0"/>
          <w:i w:val="0"/>
        </w:rPr>
        <w:t xml:space="preserve"> Lớp không có mô hình độ tươi hoặc không có bản </w:t>
      </w:r>
      <w:r>
        <w:rPr>
          <w:rFonts w:ascii="Consolas" w:hAnsi="Consolas"/>
          <w:b w:val="0"/>
          <w:i w:val="0"/>
          <w:sz w:val="18"/>
        </w:rPr>
        <w:t>freshness</w:t>
      </w:r>
      <w:r>
        <w:rPr>
          <w:b w:val="0"/>
          <w:i w:val="0"/>
        </w:rPr>
        <w:t xml:space="preserve"> đang chạy: các cột </w:t>
      </w:r>
      <w:r>
        <w:rPr>
          <w:rFonts w:ascii="Consolas" w:hAnsi="Consolas"/>
          <w:b w:val="0"/>
          <w:i w:val="0"/>
          <w:sz w:val="18"/>
        </w:rPr>
        <w:t>p_*</w:t>
      </w:r>
      <w:r>
        <w:rPr>
          <w:b w:val="0"/>
          <w:i w:val="0"/>
        </w:rPr>
        <w:t xml:space="preserve"> để NULL; </w:t>
      </w:r>
      <w:r>
        <w:rPr>
          <w:rFonts w:ascii="Consolas" w:hAnsi="Consolas"/>
          <w:b w:val="0"/>
          <w:i w:val="0"/>
          <w:sz w:val="18"/>
        </w:rPr>
        <w:t>classifier_version_id</w:t>
      </w:r>
      <w:r>
        <w:rPr>
          <w:b w:val="0"/>
          <w:i w:val="0"/>
        </w:rPr>
        <w:t xml:space="preserve"> NULL; độ gấp lô sau này dùng u = u_time (BR-FRESH-02).</w:t>
      </w:r>
    </w:p>
    <w:p>
      <w:pPr>
        <w:pStyle w:val="ListBullet"/>
      </w:pPr>
      <w:r>
        <w:rPr>
          <w:b/>
          <w:i w:val="0"/>
        </w:rPr>
        <w:t>9a.</w:t>
      </w:r>
      <w:r>
        <w:rPr>
          <w:b w:val="0"/>
          <w:i w:val="0"/>
        </w:rPr>
        <w:t xml:space="preserve"> Không phát hiện khung nào: </w:t>
      </w:r>
      <w:r>
        <w:rPr>
          <w:rFonts w:ascii="Consolas" w:hAnsi="Consolas"/>
          <w:b w:val="0"/>
          <w:i w:val="0"/>
          <w:sz w:val="18"/>
        </w:rPr>
        <w:t>status = done</w:t>
      </w:r>
      <w:r>
        <w:rPr>
          <w:b w:val="0"/>
          <w:i w:val="0"/>
        </w:rPr>
        <w:t xml:space="preserve"> với danh sách chip rỗng; app hiện "Chưa thấy nguyên liệu nào" và nút "Thêm" (UC13).</w:t>
      </w:r>
    </w:p>
    <w:p>
      <w:pPr>
        <w:pStyle w:val="ListBullet"/>
      </w:pPr>
      <w:r>
        <w:rPr>
          <w:b/>
          <w:i w:val="0"/>
        </w:rPr>
        <w:t>9b.</w:t>
      </w:r>
      <w:r>
        <w:rPr>
          <w:b w:val="0"/>
          <w:i w:val="0"/>
        </w:rPr>
        <w:t xml:space="preserve"> Nhiều lớp quy về cùng một nguyên liệu: gộp vào một chip.</w:t>
      </w:r>
    </w:p>
    <w:p>
      <w:pPr>
        <w:pStyle w:val="ListBullet"/>
      </w:pPr>
      <w:r>
        <w:rPr>
          <w:b/>
          <w:i w:val="0"/>
        </w:rPr>
        <w:t>9c.</w:t>
      </w:r>
      <w:r>
        <w:rPr>
          <w:b w:val="0"/>
          <w:i w:val="0"/>
        </w:rPr>
        <w:t xml:space="preserve"> Ảnh mờ, tối (chất lượng thấp): chip có độ tin cậy thấp hiện nhạt hơn ở UC13; không chặn quét.</w:t>
      </w:r>
    </w:p>
    <w:p>
      <w:pPr>
        <w:pStyle w:val="ListBullet"/>
      </w:pPr>
      <w:r>
        <w:rPr>
          <w:b/>
          <w:i w:val="0"/>
        </w:rPr>
        <w:t>11a.</w:t>
      </w:r>
      <w:r>
        <w:rPr>
          <w:b w:val="0"/>
          <w:i w:val="0"/>
        </w:rPr>
        <w:t xml:space="preserve"> Chế độ </w:t>
      </w:r>
      <w:r>
        <w:rPr>
          <w:rFonts w:ascii="Consolas" w:hAnsi="Consolas"/>
          <w:b w:val="0"/>
          <w:i w:val="0"/>
          <w:sz w:val="18"/>
        </w:rPr>
        <w:t>haul</w:t>
      </w:r>
      <w:r>
        <w:rPr>
          <w:b w:val="0"/>
          <w:i w:val="0"/>
        </w:rPr>
        <w:t>: không trả danh sách lô "không thấy" (BR-PANTRY-03).</w:t>
      </w:r>
    </w:p>
    <w:p>
      <w:pPr>
        <w:pStyle w:val="ListBullet"/>
      </w:pPr>
      <w:r>
        <w:rPr>
          <w:b/>
          <w:i w:val="0"/>
        </w:rPr>
        <w:t>*a.</w:t>
      </w:r>
      <w:r>
        <w:rPr>
          <w:b w:val="0"/>
          <w:i w:val="0"/>
        </w:rPr>
        <w:t xml:space="preserve"> A02 rời màn hình khi scan đang chạy: scan tiếp tục; lần mở sau app lấy lại theo </w:t>
      </w:r>
      <w:r>
        <w:rPr>
          <w:rFonts w:ascii="Consolas" w:hAnsi="Consolas"/>
          <w:b w:val="0"/>
          <w:i w:val="0"/>
          <w:sz w:val="18"/>
        </w:rPr>
        <w:t>scan_id</w:t>
      </w:r>
      <w:r>
        <w:rPr>
          <w:b w:val="0"/>
          <w:i w:val="0"/>
        </w:rPr>
        <w:t xml:space="preserve"> đã lưu.</w:t>
      </w:r>
    </w:p>
    <w:p>
      <w:pPr>
        <w:pStyle w:val="ListBullet"/>
      </w:pPr>
      <w:r>
        <w:rPr>
          <w:b/>
          <w:i w:val="0"/>
        </w:rPr>
        <w:t>*b.</w:t>
      </w:r>
      <w:r>
        <w:rPr>
          <w:b w:val="0"/>
          <w:i w:val="0"/>
        </w:rPr>
        <w:t xml:space="preserve"> Lỗi hệ thống không lường: 500 </w:t>
      </w:r>
      <w:r>
        <w:rPr>
          <w:rFonts w:ascii="Consolas" w:hAnsi="Consolas"/>
          <w:b w:val="0"/>
          <w:i w:val="0"/>
          <w:sz w:val="18"/>
        </w:rPr>
        <w:t>problem+json</w:t>
      </w:r>
      <w:r>
        <w:rPr>
          <w:b w:val="0"/>
          <w:i w:val="0"/>
        </w:rPr>
        <w:t xml:space="preserve"> có </w:t>
      </w:r>
      <w:r>
        <w:rPr>
          <w:rFonts w:ascii="Consolas" w:hAnsi="Consolas"/>
          <w:b w:val="0"/>
          <w:i w:val="0"/>
          <w:sz w:val="18"/>
        </w:rPr>
        <w:t>request_id</w:t>
      </w:r>
      <w:r>
        <w:rPr>
          <w:b w:val="0"/>
          <w:i w:val="0"/>
        </w:rPr>
        <w:t>; scan không đổi trạng thái.</w:t>
      </w:r>
    </w:p>
    <w:p>
      <w:bookmarkStart w:id="153" w:name="ref_section_137"/>
      <w:pPr>
        <w:pStyle w:val="Heading3"/>
      </w:pPr>
      <w:r>
        <w:t>Ghi chú đối chiếu của báo cáo</w:t>
      </w:r>
      <w:bookmarkEnd w:id="153"/>
    </w:p>
    <w:p>
      <w:r>
        <w:rPr>
          <w:b w:val="0"/>
          <w:i w:val="0"/>
        </w:rPr>
        <w:t>Phạm vi UC12 dừng ở kết quả nhận diện; UC13 là mục tiêu xác nhận riêng. Không dùng include để mô tả chuyển màn hình. Bộ phân loại độ tươi chưa được triển khai trong worker hiện tại; classifier_version_id có thể rỗng, không coi xác suất độ tươi là hậu điều kiện bắt buộc của phiên bản đang chạy.</w:t>
      </w:r>
    </w:p>
    <w:p>
      <w:r>
        <w:rPr>
          <w:b/>
          <w:i w:val="0"/>
        </w:rPr>
        <w:t>Nguồn:</w:t>
      </w:r>
      <w:r>
        <w:rPr>
          <w:b w:val="0"/>
          <w:i w:val="0"/>
        </w:rPr>
        <w:t xml:space="preserve"> </w:t>
      </w:r>
      <w:r>
        <w:rPr>
          <w:rFonts w:ascii="Consolas" w:hAnsi="Consolas"/>
          <w:b w:val="0"/>
          <w:i w:val="0"/>
          <w:sz w:val="18"/>
        </w:rPr>
        <w:t>Tastoria/docs/sad/use-cases/UC12.md</w:t>
      </w:r>
      <w:r>
        <w:rPr>
          <w:b w:val="0"/>
          <w:i w:val="0"/>
        </w:rPr>
        <w:t>. Mã nghiệp vụ: BR-SCAN-01, BR-PANTRY-03, BR-FRESH-02, BR-RETAIN-01, BR-CONSENT-01.</w:t>
      </w:r>
    </w:p>
    <w:p>
      <w:r>
        <w:rPr>
          <w:b/>
          <w:i w:val="0"/>
        </w:rPr>
        <w:t>Dữ liệu liên quan:</w:t>
      </w:r>
      <w:r>
        <w:rPr>
          <w:b w:val="0"/>
          <w:i w:val="0"/>
        </w:rPr>
        <w:t xml:space="preserve"> </w:t>
      </w:r>
      <w:r>
        <w:rPr>
          <w:rFonts w:ascii="Consolas" w:hAnsi="Consolas"/>
          <w:b w:val="0"/>
          <w:i w:val="0"/>
          <w:sz w:val="18"/>
        </w:rPr>
        <w:t>scans</w:t>
      </w:r>
      <w:r>
        <w:rPr>
          <w:b w:val="0"/>
          <w:i w:val="0"/>
        </w:rPr>
        <w:t xml:space="preserve">, </w:t>
      </w:r>
      <w:r>
        <w:rPr>
          <w:rFonts w:ascii="Consolas" w:hAnsi="Consolas"/>
          <w:b w:val="0"/>
          <w:i w:val="0"/>
          <w:sz w:val="18"/>
        </w:rPr>
        <w:t>scan_images</w:t>
      </w:r>
      <w:r>
        <w:rPr>
          <w:b w:val="0"/>
          <w:i w:val="0"/>
        </w:rPr>
        <w:t xml:space="preserve">, </w:t>
      </w:r>
      <w:r>
        <w:rPr>
          <w:rFonts w:ascii="Consolas" w:hAnsi="Consolas"/>
          <w:b w:val="0"/>
          <w:i w:val="0"/>
          <w:sz w:val="18"/>
        </w:rPr>
        <w:t>scan_items</w:t>
      </w:r>
      <w:r>
        <w:rPr>
          <w:b w:val="0"/>
          <w:i w:val="0"/>
        </w:rPr>
        <w:t xml:space="preserve">, </w:t>
      </w:r>
      <w:r>
        <w:rPr>
          <w:rFonts w:ascii="Consolas" w:hAnsi="Consolas"/>
          <w:b w:val="0"/>
          <w:i w:val="0"/>
          <w:sz w:val="18"/>
        </w:rPr>
        <w:t>detections</w:t>
      </w:r>
      <w:r>
        <w:rPr>
          <w:b w:val="0"/>
          <w:i w:val="0"/>
        </w:rPr>
        <w:t xml:space="preserve">, </w:t>
      </w:r>
      <w:r>
        <w:rPr>
          <w:rFonts w:ascii="Consolas" w:hAnsi="Consolas"/>
          <w:b w:val="0"/>
          <w:i w:val="0"/>
          <w:sz w:val="18"/>
        </w:rPr>
        <w:t>idempotency_keys</w:t>
      </w:r>
      <w:r>
        <w:rPr>
          <w:b w:val="0"/>
          <w:i w:val="0"/>
        </w:rPr>
        <w:t xml:space="preserve">, </w:t>
      </w:r>
      <w:r>
        <w:rPr>
          <w:rFonts w:ascii="Consolas" w:hAnsi="Consolas"/>
          <w:b w:val="0"/>
          <w:i w:val="0"/>
          <w:sz w:val="18"/>
        </w:rPr>
        <w:t>model_deployments</w:t>
      </w:r>
      <w:r>
        <w:rPr>
          <w:b w:val="0"/>
          <w:i w:val="0"/>
        </w:rPr>
        <w:t xml:space="preserve">, </w:t>
      </w:r>
      <w:r>
        <w:rPr>
          <w:rFonts w:ascii="Consolas" w:hAnsi="Consolas"/>
          <w:b w:val="0"/>
          <w:i w:val="0"/>
          <w:sz w:val="18"/>
        </w:rPr>
        <w:t>model_versions</w:t>
      </w:r>
      <w:r>
        <w:rPr>
          <w:b w:val="0"/>
          <w:i w:val="0"/>
        </w:rPr>
        <w:t xml:space="preserve">, </w:t>
      </w:r>
      <w:r>
        <w:rPr>
          <w:rFonts w:ascii="Consolas" w:hAnsi="Consolas"/>
          <w:b w:val="0"/>
          <w:i w:val="0"/>
          <w:sz w:val="18"/>
        </w:rPr>
        <w:t>model_version_classes</w:t>
      </w:r>
      <w:r>
        <w:rPr>
          <w:b w:val="0"/>
          <w:i w:val="0"/>
        </w:rPr>
        <w:t xml:space="preserve">, </w:t>
      </w:r>
      <w:r>
        <w:rPr>
          <w:rFonts w:ascii="Consolas" w:hAnsi="Consolas"/>
          <w:b w:val="0"/>
          <w:i w:val="0"/>
          <w:sz w:val="18"/>
        </w:rPr>
        <w:t>vision_classes</w:t>
      </w:r>
      <w:r>
        <w:rPr>
          <w:b w:val="0"/>
          <w:i w:val="0"/>
        </w:rPr>
        <w:t xml:space="preserve">, </w:t>
      </w:r>
      <w:r>
        <w:rPr>
          <w:rFonts w:ascii="Consolas" w:hAnsi="Consolas"/>
          <w:b w:val="0"/>
          <w:i w:val="0"/>
          <w:sz w:val="18"/>
        </w:rPr>
        <w:t>vision_class_ingredients</w:t>
      </w:r>
      <w:r>
        <w:rPr>
          <w:b w:val="0"/>
          <w:i w:val="0"/>
        </w:rPr>
        <w:t xml:space="preserve">, </w:t>
      </w:r>
      <w:r>
        <w:rPr>
          <w:rFonts w:ascii="Consolas" w:hAnsi="Consolas"/>
          <w:b w:val="0"/>
          <w:i w:val="0"/>
          <w:sz w:val="18"/>
        </w:rPr>
        <w:t>ingredients</w:t>
      </w:r>
      <w:r>
        <w:rPr>
          <w:b w:val="0"/>
          <w:i w:val="0"/>
        </w:rPr>
        <w:t xml:space="preserve">, </w:t>
      </w:r>
      <w:r>
        <w:rPr>
          <w:rFonts w:ascii="Consolas" w:hAnsi="Consolas"/>
          <w:b w:val="0"/>
          <w:i w:val="0"/>
          <w:sz w:val="18"/>
        </w:rPr>
        <w:t>pantry_lots</w:t>
      </w:r>
      <w:r>
        <w:rPr>
          <w:b w:val="0"/>
          <w:i w:val="0"/>
        </w:rPr>
        <w:t xml:space="preserve">, </w:t>
      </w:r>
      <w:r>
        <w:rPr>
          <w:rFonts w:ascii="Consolas" w:hAnsi="Consolas"/>
          <w:b w:val="0"/>
          <w:i w:val="0"/>
          <w:sz w:val="18"/>
        </w:rPr>
        <w:t>v_current_consents</w:t>
      </w:r>
      <w:r>
        <w:rPr>
          <w:b w:val="0"/>
          <w:i w:val="0"/>
        </w:rPr>
        <w:t>.</w:t>
      </w:r>
    </w:p>
    <w:p>
      <w:r>
        <w:rPr>
          <w:b/>
          <w:i w:val="0"/>
        </w:rPr>
        <w:t>Điểm giao tiếp:</w:t>
      </w:r>
      <w:r>
        <w:rPr>
          <w:b w:val="0"/>
          <w:i w:val="0"/>
        </w:rPr>
        <w:t xml:space="preserve"> </w:t>
      </w:r>
      <w:r>
        <w:rPr>
          <w:rFonts w:ascii="Consolas" w:hAnsi="Consolas"/>
          <w:b w:val="0"/>
          <w:i w:val="0"/>
          <w:sz w:val="18"/>
        </w:rPr>
        <w:t>POST /scans</w:t>
      </w:r>
      <w:r>
        <w:rPr>
          <w:b w:val="0"/>
          <w:i w:val="0"/>
        </w:rPr>
        <w:t xml:space="preserve">; </w:t>
      </w:r>
      <w:r>
        <w:rPr>
          <w:rFonts w:ascii="Consolas" w:hAnsi="Consolas"/>
          <w:b w:val="0"/>
          <w:i w:val="0"/>
          <w:sz w:val="18"/>
        </w:rPr>
        <w:t>GET /scans/{id}</w:t>
      </w:r>
      <w:r>
        <w:rPr>
          <w:b w:val="0"/>
          <w:i w:val="0"/>
        </w:rPr>
        <w:t>.</w:t>
      </w:r>
    </w:p>
    <w:p>
      <w:bookmarkStart w:id="154" w:name="ref_section_138"/>
      <w:pPr>
        <w:pStyle w:val="Heading2"/>
      </w:pPr>
      <w:r>
        <w:t>UC13 — Xác nhận và sửa kết quả quét</w:t>
      </w:r>
      <w:bookmarkEnd w:id="154"/>
    </w:p>
    <w:p>
      <w:bookmarkStart w:id="155" w:name="ref_section_139"/>
      <w:pPr>
        <w:pStyle w:val="Heading3"/>
      </w:pPr>
      <w:r>
        <w:t>1. Mục tiêu trong ngữ cảnh</w:t>
      </w:r>
      <w:bookmarkEnd w:id="155"/>
    </w:p>
    <w:p>
      <w:r>
        <w:rPr>
          <w:b w:val="0"/>
          <w:i w:val="0"/>
        </w:rPr>
        <w:t>Sau khi UC12 trả danh sách chip, người dùng (A02) sửa những gì mô hình nhận sai (đổi tên, sửa số, chọn mức ít/vừa/nhiều, thêm đồ bị sót, xoá đồ thừa), xác nhận các chip ở mức "kiểm tra trước khi dùng", rồi bấm xác nhận để đưa vào kho. Chỉ bước xác nhận mới ghi kho; mọi sửa chip trước đó là dữ liệu nháp và là tín hiệu chọn ảnh cho học chủ động.</w:t>
      </w:r>
    </w:p>
    <w:p>
      <w:bookmarkStart w:id="156" w:name="ref_section_140"/>
      <w:pPr>
        <w:pStyle w:val="Heading3"/>
      </w:pPr>
      <w:r>
        <w:t>2. Phạm vi và mức</w:t>
      </w:r>
      <w:bookmarkEnd w:id="156"/>
    </w:p>
    <w:p>
      <w:pPr>
        <w:pStyle w:val="ListBullet"/>
      </w:pPr>
      <w:r>
        <w:rPr>
          <w:b w:val="0"/>
          <w:i w:val="0"/>
        </w:rPr>
        <w:t>Phạm vi: hệ thống Tastoria, hộp đen.</w:t>
      </w:r>
    </w:p>
    <w:p>
      <w:pPr>
        <w:pStyle w:val="ListBullet"/>
      </w:pPr>
      <w:r>
        <w:rPr>
          <w:b w:val="0"/>
          <w:i w:val="0"/>
        </w:rPr>
        <w:t xml:space="preserve">Mức: mục tiêu con (subfunction), được UC12 include; cũng mở trực tiếp từ một scan </w:t>
      </w:r>
      <w:r>
        <w:rPr>
          <w:rFonts w:ascii="Consolas" w:hAnsi="Consolas"/>
          <w:b w:val="0"/>
          <w:i w:val="0"/>
          <w:sz w:val="18"/>
        </w:rPr>
        <w:t>done</w:t>
      </w:r>
      <w:r>
        <w:rPr>
          <w:b w:val="0"/>
          <w:i w:val="0"/>
        </w:rPr>
        <w:t xml:space="preserve"> chưa xác nhận.</w:t>
      </w:r>
    </w:p>
    <w:p>
      <w:pPr>
        <w:pStyle w:val="ListBullet"/>
      </w:pPr>
      <w:r>
        <w:rPr>
          <w:b w:val="0"/>
          <w:i w:val="0"/>
        </w:rPr>
        <w:t>Gói: PK4 Kho &amp; quét.</w:t>
      </w:r>
    </w:p>
    <w:p>
      <w:bookmarkStart w:id="157" w:name="ref_section_141"/>
      <w:pPr>
        <w:pStyle w:val="Heading3"/>
      </w:pPr>
      <w:r>
        <w:t>3. Tác nhân và bên liên quan (quyền lợi)</w:t>
      </w:r>
      <w:bookmarkEnd w:id="157"/>
    </w:p>
    <w:p>
      <w:bookmarkStart w:id="158" w:name="ref_table_13"/>
      <w:pPr>
        <w:keepNext/>
        <w:jc w:val="center"/>
      </w:pPr>
      <w:r>
        <w:rPr>
          <w:b w:val="0"/>
          <w:i w:val="0"/>
          <w:sz w:val="20"/>
        </w:rPr>
        <w:t>Bảng 13. 3. Tác nhân và bên liên quan (quyền lợi)</w:t>
      </w:r>
      <w:bookmarkEnd w:id="158"/>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Tác nhân / bên liên quan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A02 Người dùng (chính)</w:t>
            </w:r>
          </w:p>
        </w:tc>
        <w:tc>
          <w:tcPr>
            <w:tcW w:type="dxa" w:w="4535"/>
          </w:tcPr>
          <w:p>
            <w:pPr>
              <w:spacing w:line="264" w:lineRule="auto" w:after="60"/>
            </w:pPr>
            <w:r>
              <w:rPr>
                <w:b w:val="0"/>
                <w:i w:val="0"/>
                <w:sz w:val="18"/>
              </w:rPr>
              <w:t>Sửa nhanh bằng chạm; kho phản ánh đúng thứ đang có; không bị đưa đồ đáng ngờ vào kho mà không biết.</w:t>
            </w:r>
          </w:p>
        </w:tc>
      </w:tr>
      <w:tr>
        <w:trPr>
          <w:cantSplit/>
        </w:trPr>
        <w:tc>
          <w:tcPr>
            <w:tcW w:type="dxa" w:w="4535"/>
          </w:tcPr>
          <w:p>
            <w:pPr>
              <w:spacing w:line="264" w:lineRule="auto" w:after="60"/>
            </w:pPr>
            <w:r>
              <w:rPr>
                <w:b w:val="0"/>
                <w:i w:val="0"/>
                <w:sz w:val="18"/>
              </w:rPr>
              <w:t>Người ăn cùng</w:t>
            </w:r>
          </w:p>
        </w:tc>
        <w:tc>
          <w:tcPr>
            <w:tcW w:type="dxa" w:w="4535"/>
          </w:tcPr>
          <w:p>
            <w:pPr>
              <w:spacing w:line="264" w:lineRule="auto" w:after="60"/>
            </w:pPr>
            <w:r>
              <w:rPr>
                <w:b w:val="0"/>
                <w:i w:val="0"/>
                <w:sz w:val="18"/>
              </w:rPr>
              <w:t>Đồ ở mức "kiểm tra" không vào kho khả dụng khi chưa được người dùng xác nhận.</w:t>
            </w:r>
          </w:p>
        </w:tc>
      </w:tr>
      <w:tr>
        <w:trPr>
          <w:cantSplit/>
        </w:trPr>
        <w:tc>
          <w:tcPr>
            <w:tcW w:type="dxa" w:w="4535"/>
          </w:tcPr>
          <w:p>
            <w:pPr>
              <w:spacing w:line="264" w:lineRule="auto" w:after="60"/>
            </w:pPr>
            <w:r>
              <w:rPr>
                <w:b w:val="0"/>
                <w:i w:val="0"/>
                <w:sz w:val="18"/>
              </w:rPr>
              <w:t>Nhóm Học máy / Xử lý ảnh</w:t>
            </w:r>
          </w:p>
        </w:tc>
        <w:tc>
          <w:tcPr>
            <w:tcW w:type="dxa" w:w="4535"/>
          </w:tcPr>
          <w:p>
            <w:pPr>
              <w:spacing w:line="264" w:lineRule="auto" w:after="60"/>
            </w:pPr>
            <w:r>
              <w:rPr>
                <w:b w:val="0"/>
                <w:i w:val="0"/>
                <w:sz w:val="18"/>
              </w:rPr>
              <w:t>Sửa chip (đổi nhãn, sửa số, xoá) được lưu kèm nhãn gốc để chọn ảnh học chủ động (với người đã đồng ý góp ảnh).</w:t>
            </w:r>
          </w:p>
        </w:tc>
      </w:tr>
    </w:tbl>
    <w:p>
      <w:bookmarkStart w:id="159" w:name="ref_section_142"/>
      <w:pPr>
        <w:pStyle w:val="Heading3"/>
      </w:pPr>
      <w:r>
        <w:t>4. Tiền điều kiện</w:t>
      </w:r>
      <w:bookmarkEnd w:id="159"/>
    </w:p>
    <w:p>
      <w:pPr>
        <w:pStyle w:val="ListBullet"/>
      </w:pPr>
      <w:r>
        <w:rPr>
          <w:b w:val="0"/>
          <w:i w:val="0"/>
        </w:rPr>
        <w:t xml:space="preserve">A02 đã đăng nhập; scan thuộc A02 và ở </w:t>
      </w:r>
      <w:r>
        <w:rPr>
          <w:rFonts w:ascii="Consolas" w:hAnsi="Consolas"/>
          <w:b w:val="0"/>
          <w:i w:val="0"/>
          <w:sz w:val="18"/>
        </w:rPr>
        <w:t>status = done</w:t>
      </w:r>
      <w:r>
        <w:rPr>
          <w:b w:val="0"/>
          <w:i w:val="0"/>
        </w:rPr>
        <w:t>.</w:t>
      </w:r>
    </w:p>
    <w:p>
      <w:bookmarkStart w:id="160" w:name="ref_section_143"/>
      <w:pPr>
        <w:pStyle w:val="Heading3"/>
      </w:pPr>
      <w:r>
        <w:t>5. Đảm bảo tối thiểu</w:t>
      </w:r>
      <w:bookmarkEnd w:id="160"/>
    </w:p>
    <w:p>
      <w:pPr>
        <w:pStyle w:val="ListBullet"/>
      </w:pPr>
      <w:r>
        <w:rPr>
          <w:b w:val="0"/>
          <w:i w:val="0"/>
        </w:rPr>
        <w:t xml:space="preserve">Không có dòng </w:t>
      </w:r>
      <w:r>
        <w:rPr>
          <w:rFonts w:ascii="Consolas" w:hAnsi="Consolas"/>
          <w:b w:val="0"/>
          <w:i w:val="0"/>
          <w:sz w:val="18"/>
        </w:rPr>
        <w:t>pantry_lots</w:t>
      </w:r>
      <w:r>
        <w:rPr>
          <w:b w:val="0"/>
          <w:i w:val="0"/>
        </w:rPr>
        <w:t>/</w:t>
      </w:r>
      <w:r>
        <w:rPr>
          <w:rFonts w:ascii="Consolas" w:hAnsi="Consolas"/>
          <w:b w:val="0"/>
          <w:i w:val="0"/>
          <w:sz w:val="18"/>
        </w:rPr>
        <w:t>pantry_transactions</w:t>
      </w:r>
      <w:r>
        <w:rPr>
          <w:b w:val="0"/>
          <w:i w:val="0"/>
        </w:rPr>
        <w:t xml:space="preserve"> nào được tạo hay đổi trước khi xác nhận thành công (BR-SCAN-02).</w:t>
      </w:r>
    </w:p>
    <w:p>
      <w:pPr>
        <w:pStyle w:val="ListBullet"/>
      </w:pPr>
      <w:r>
        <w:rPr>
          <w:b w:val="0"/>
          <w:i w:val="0"/>
        </w:rPr>
        <w:t>Xác nhận hoặc ghi toàn bộ kho của scan trong một giao dịch, hoặc không ghi gì.</w:t>
      </w:r>
    </w:p>
    <w:p>
      <w:pPr>
        <w:pStyle w:val="ListBullet"/>
      </w:pPr>
      <w:r>
        <w:rPr>
          <w:b w:val="0"/>
          <w:i w:val="0"/>
        </w:rPr>
        <w:t>Xác nhận gửi lại nhiều lần chỉ ghi kho một lần.</w:t>
      </w:r>
    </w:p>
    <w:p>
      <w:bookmarkStart w:id="161" w:name="ref_section_144"/>
      <w:pPr>
        <w:pStyle w:val="Heading3"/>
      </w:pPr>
      <w:r>
        <w:t>6. Đảm bảo khi thành công</w:t>
      </w:r>
      <w:bookmarkEnd w:id="161"/>
    </w:p>
    <w:p>
      <w:pPr>
        <w:pStyle w:val="ListBullet"/>
      </w:pPr>
      <w:r>
        <w:rPr>
          <w:rFonts w:ascii="Consolas" w:hAnsi="Consolas"/>
          <w:b w:val="0"/>
          <w:i w:val="0"/>
          <w:sz w:val="18"/>
        </w:rPr>
        <w:t>scans.status = confirmed</w:t>
      </w:r>
      <w:r>
        <w:rPr>
          <w:b w:val="0"/>
          <w:i w:val="0"/>
        </w:rPr>
        <w:t xml:space="preserve">, </w:t>
      </w:r>
      <w:r>
        <w:rPr>
          <w:rFonts w:ascii="Consolas" w:hAnsi="Consolas"/>
          <w:b w:val="0"/>
          <w:i w:val="0"/>
          <w:sz w:val="18"/>
        </w:rPr>
        <w:t>confirmed_at</w:t>
      </w:r>
      <w:r>
        <w:rPr>
          <w:b w:val="0"/>
          <w:i w:val="0"/>
        </w:rPr>
        <w:t xml:space="preserve"> có giá trị.</w:t>
      </w:r>
    </w:p>
    <w:p>
      <w:pPr>
        <w:pStyle w:val="ListBullet"/>
      </w:pPr>
      <w:r>
        <w:rPr>
          <w:b w:val="0"/>
          <w:i w:val="0"/>
        </w:rPr>
        <w:t xml:space="preserve">Mỗi chip không bị xoá tạo một lô mới hoặc cập nhật quan sát của lô hiện có theo FR-13-13 đến FR-13-16; lô </w:t>
      </w:r>
      <w:r>
        <w:rPr>
          <w:rFonts w:ascii="Consolas" w:hAnsi="Consolas"/>
          <w:b w:val="0"/>
          <w:i w:val="0"/>
          <w:sz w:val="18"/>
        </w:rPr>
        <w:t>in_stock</w:t>
      </w:r>
      <w:r>
        <w:rPr>
          <w:b w:val="0"/>
          <w:i w:val="0"/>
        </w:rPr>
        <w:t xml:space="preserve"> không thấy ở chế độ </w:t>
      </w:r>
      <w:r>
        <w:rPr>
          <w:rFonts w:ascii="Consolas" w:hAnsi="Consolas"/>
          <w:b w:val="0"/>
          <w:i w:val="0"/>
          <w:sz w:val="18"/>
        </w:rPr>
        <w:t>fridge</w:t>
      </w:r>
      <w:r>
        <w:rPr>
          <w:b w:val="0"/>
          <w:i w:val="0"/>
        </w:rPr>
        <w:t xml:space="preserve"> chuyển </w:t>
      </w:r>
      <w:r>
        <w:rPr>
          <w:rFonts w:ascii="Consolas" w:hAnsi="Consolas"/>
          <w:b w:val="0"/>
          <w:i w:val="0"/>
          <w:sz w:val="18"/>
        </w:rPr>
        <w:t>not_seen</w:t>
      </w:r>
      <w:r>
        <w:rPr>
          <w:b w:val="0"/>
          <w:i w:val="0"/>
        </w:rPr>
        <w:t>.</w:t>
      </w:r>
    </w:p>
    <w:p>
      <w:pPr>
        <w:pStyle w:val="ListBullet"/>
      </w:pPr>
      <w:r>
        <w:rPr>
          <w:b w:val="0"/>
          <w:i w:val="0"/>
        </w:rPr>
        <w:t xml:space="preserve">Mọi chip có </w:t>
      </w:r>
      <w:r>
        <w:rPr>
          <w:rFonts w:ascii="Consolas" w:hAnsi="Consolas"/>
          <w:b w:val="0"/>
          <w:i w:val="0"/>
          <w:sz w:val="18"/>
        </w:rPr>
        <w:t>user_action</w:t>
      </w:r>
      <w:r>
        <w:rPr>
          <w:b w:val="0"/>
          <w:i w:val="0"/>
        </w:rPr>
        <w:t xml:space="preserve"> phản ánh thao tác của người dùng.</w:t>
      </w:r>
    </w:p>
    <w:p>
      <w:bookmarkStart w:id="162" w:name="ref_section_145"/>
      <w:pPr>
        <w:pStyle w:val="Heading3"/>
      </w:pPr>
      <w:r>
        <w:t>7. Kích hoạt</w:t>
      </w:r>
      <w:bookmarkEnd w:id="162"/>
    </w:p>
    <w:p>
      <w:pPr>
        <w:pStyle w:val="ListBullet"/>
      </w:pPr>
      <w:r>
        <w:rPr>
          <w:b w:val="0"/>
          <w:i w:val="0"/>
        </w:rPr>
        <w:t>Include từ UC12 bước 12; hoặc</w:t>
      </w:r>
    </w:p>
    <w:p>
      <w:pPr>
        <w:pStyle w:val="ListBullet"/>
      </w:pPr>
      <w:r>
        <w:rPr>
          <w:b w:val="0"/>
          <w:i w:val="0"/>
        </w:rPr>
        <w:t xml:space="preserve">A02 mở lại một scan </w:t>
      </w:r>
      <w:r>
        <w:rPr>
          <w:rFonts w:ascii="Consolas" w:hAnsi="Consolas"/>
          <w:b w:val="0"/>
          <w:i w:val="0"/>
          <w:sz w:val="18"/>
        </w:rPr>
        <w:t>done</w:t>
      </w:r>
      <w:r>
        <w:rPr>
          <w:b w:val="0"/>
          <w:i w:val="0"/>
        </w:rPr>
        <w:t xml:space="preserve"> từ thông báo "Bạn có kết quả quét chưa xác nhận" ở Trang chủ.</w:t>
      </w:r>
    </w:p>
    <w:p>
      <w:bookmarkStart w:id="163" w:name="ref_section_146"/>
      <w:pPr>
        <w:pStyle w:val="Heading3"/>
      </w:pPr>
      <w:r>
        <w:t>8. Kịch bản chính</w:t>
      </w:r>
      <w:bookmarkEnd w:id="163"/>
    </w:p>
    <w:p>
      <w:r>
        <w:rPr>
          <w:b w:val="0"/>
          <w:i w:val="0"/>
        </w:rPr>
        <w:t xml:space="preserve">Kịch bản viết ở mức tác nhân ↔ hệ thống (hộp đen). Lời gọi giữa module </w:t>
      </w:r>
      <w:r>
        <w:rPr>
          <w:rFonts w:ascii="Consolas" w:hAnsi="Consolas"/>
          <w:b w:val="0"/>
          <w:i w:val="0"/>
          <w:sz w:val="18"/>
        </w:rPr>
        <w:t>scan</w:t>
      </w:r>
      <w:r>
        <w:rPr>
          <w:b w:val="0"/>
          <w:i w:val="0"/>
        </w:rPr>
        <w:t xml:space="preserve">, </w:t>
      </w:r>
      <w:r>
        <w:rPr>
          <w:rFonts w:ascii="Consolas" w:hAnsi="Consolas"/>
          <w:b w:val="0"/>
          <w:i w:val="0"/>
          <w:sz w:val="18"/>
        </w:rPr>
        <w:t>pantry</w:t>
      </w:r>
      <w:r>
        <w:rPr>
          <w:b w:val="0"/>
          <w:i w:val="0"/>
        </w:rPr>
        <w:t xml:space="preserve">, </w:t>
      </w:r>
      <w:r>
        <w:rPr>
          <w:rFonts w:ascii="Consolas" w:hAnsi="Consolas"/>
          <w:b w:val="0"/>
          <w:i w:val="0"/>
          <w:sz w:val="18"/>
        </w:rPr>
        <w:t>catalog</w:t>
      </w:r>
      <w:r>
        <w:rPr>
          <w:b w:val="0"/>
          <w:i w:val="0"/>
        </w:rPr>
        <w:t xml:space="preserve"> và Unit of Work ở bước 12–13 nằm ở </w:t>
      </w:r>
      <w:r>
        <w:rPr>
          <w:rFonts w:ascii="Consolas" w:hAnsi="Consolas"/>
          <w:b w:val="0"/>
          <w:i w:val="0"/>
          <w:sz w:val="18"/>
        </w:rPr>
        <w:t>docs/uml/sequence/SD02-xac-nhan-quet.puml</w:t>
      </w:r>
      <w:r>
        <w:rPr>
          <w:b w:val="0"/>
          <w:i w:val="0"/>
        </w:rPr>
        <w:t>.</w:t>
      </w:r>
    </w:p>
    <w:p>
      <w:pPr>
        <w:pStyle w:val="ListNumber"/>
      </w:pPr>
      <w:r>
        <w:rPr>
          <w:b/>
          <w:i w:val="0"/>
        </w:rPr>
        <w:t>App</w:t>
      </w:r>
      <w:r>
        <w:rPr>
          <w:b w:val="0"/>
          <w:i w:val="0"/>
        </w:rPr>
        <w:t xml:space="preserve"> hiện màn Xác nhận nguyên liệu từ dữ liệu </w:t>
      </w:r>
      <w:r>
        <w:rPr>
          <w:rFonts w:ascii="Consolas" w:hAnsi="Consolas"/>
          <w:b w:val="0"/>
          <w:i w:val="0"/>
          <w:sz w:val="18"/>
        </w:rPr>
        <w:t>GET /scans/{id}</w:t>
      </w:r>
      <w:r>
        <w:rPr>
          <w:b w:val="0"/>
          <w:i w:val="0"/>
        </w:rPr>
        <w:t>: chip theo nhóm thực phẩm, mỗi chip có tên, số đếm hoặc mức lượng, nhãn độ tươi (chữ kèm chấm màu); chip độ tin cậy thấp hiện nhạt hơn; nhóm "Cần kiểm tra" đặt trên cùng.</w:t>
      </w:r>
    </w:p>
    <w:p>
      <w:pPr>
        <w:pStyle w:val="ListNumber"/>
      </w:pPr>
      <w:r>
        <w:rPr>
          <w:b/>
          <w:i w:val="0"/>
        </w:rPr>
        <w:t>A02</w:t>
      </w:r>
      <w:r>
        <w:rPr>
          <w:b w:val="0"/>
          <w:i w:val="0"/>
        </w:rPr>
        <w:t xml:space="preserve"> chạm một chip bị nhận sai tên, tìm nguyên liệu đúng.</w:t>
      </w:r>
    </w:p>
    <w:p>
      <w:pPr>
        <w:pStyle w:val="ListNumber"/>
      </w:pPr>
      <w:r>
        <w:rPr>
          <w:b/>
          <w:i w:val="0"/>
        </w:rPr>
        <w:t>App</w:t>
      </w:r>
      <w:r>
        <w:rPr>
          <w:b w:val="0"/>
          <w:i w:val="0"/>
        </w:rPr>
        <w:t xml:space="preserve"> gọi </w:t>
      </w:r>
      <w:r>
        <w:rPr>
          <w:rFonts w:ascii="Consolas" w:hAnsi="Consolas"/>
          <w:b w:val="0"/>
          <w:i w:val="0"/>
          <w:sz w:val="18"/>
        </w:rPr>
        <w:t>GET /ingredients?q=</w:t>
      </w:r>
      <w:r>
        <w:rPr>
          <w:b w:val="0"/>
          <w:i w:val="0"/>
        </w:rPr>
        <w:t xml:space="preserve"> (tìm theo </w:t>
      </w:r>
      <w:r>
        <w:rPr>
          <w:rFonts w:ascii="Consolas" w:hAnsi="Consolas"/>
          <w:b w:val="0"/>
          <w:i w:val="0"/>
          <w:sz w:val="18"/>
        </w:rPr>
        <w:t>name_vi</w:t>
      </w:r>
      <w:r>
        <w:rPr>
          <w:b w:val="0"/>
          <w:i w:val="0"/>
        </w:rPr>
        <w:t xml:space="preserve"> và </w:t>
      </w:r>
      <w:r>
        <w:rPr>
          <w:rFonts w:ascii="Consolas" w:hAnsi="Consolas"/>
          <w:b w:val="0"/>
          <w:i w:val="0"/>
          <w:sz w:val="18"/>
        </w:rPr>
        <w:t>ingredient_synonyms</w:t>
      </w:r>
      <w:r>
        <w:rPr>
          <w:b w:val="0"/>
          <w:i w:val="0"/>
        </w:rPr>
        <w:t>), A02 chọn kết quả.</w:t>
      </w:r>
    </w:p>
    <w:p>
      <w:pPr>
        <w:pStyle w:val="ListNumber"/>
      </w:pPr>
      <w:r>
        <w:rPr>
          <w:b/>
          <w:i w:val="0"/>
        </w:rPr>
        <w:t>App</w:t>
      </w:r>
      <w:r>
        <w:rPr>
          <w:b w:val="0"/>
          <w:i w:val="0"/>
        </w:rPr>
        <w:t xml:space="preserve"> gửi </w:t>
      </w:r>
      <w:r>
        <w:rPr>
          <w:rFonts w:ascii="Consolas" w:hAnsi="Consolas"/>
          <w:b w:val="0"/>
          <w:i w:val="0"/>
          <w:sz w:val="18"/>
        </w:rPr>
        <w:t>PATCH /scans/{id}/items/{itemId}</w:t>
      </w:r>
      <w:r>
        <w:rPr>
          <w:b w:val="0"/>
          <w:i w:val="0"/>
        </w:rPr>
        <w:t xml:space="preserve"> với </w:t>
      </w:r>
      <w:r>
        <w:rPr>
          <w:rFonts w:ascii="Consolas" w:hAnsi="Consolas"/>
          <w:b w:val="0"/>
          <w:i w:val="0"/>
          <w:sz w:val="18"/>
        </w:rPr>
        <w:t>ingredient_id</w:t>
      </w:r>
      <w:r>
        <w:rPr>
          <w:b w:val="0"/>
          <w:i w:val="0"/>
        </w:rPr>
        <w:t xml:space="preserve"> mới. </w:t>
      </w:r>
      <w:r>
        <w:rPr>
          <w:b/>
          <w:i w:val="0"/>
        </w:rPr>
        <w:t>Hệ thống</w:t>
      </w:r>
      <w:r>
        <w:rPr>
          <w:b w:val="0"/>
          <w:i w:val="0"/>
        </w:rPr>
        <w:t xml:space="preserve"> lưu </w:t>
      </w:r>
      <w:r>
        <w:rPr>
          <w:rFonts w:ascii="Consolas" w:hAnsi="Consolas"/>
          <w:b w:val="0"/>
          <w:i w:val="0"/>
          <w:sz w:val="18"/>
        </w:rPr>
        <w:t>original_ingredient_id</w:t>
      </w:r>
      <w:r>
        <w:rPr>
          <w:b w:val="0"/>
          <w:i w:val="0"/>
        </w:rPr>
        <w:t xml:space="preserve">, đặt </w:t>
      </w:r>
      <w:r>
        <w:rPr>
          <w:rFonts w:ascii="Consolas" w:hAnsi="Consolas"/>
          <w:b w:val="0"/>
          <w:i w:val="0"/>
          <w:sz w:val="18"/>
        </w:rPr>
        <w:t>user_action = relabeled</w:t>
      </w:r>
      <w:r>
        <w:rPr>
          <w:b w:val="0"/>
          <w:i w:val="0"/>
        </w:rPr>
        <w:t>.</w:t>
      </w:r>
    </w:p>
    <w:p>
      <w:pPr>
        <w:pStyle w:val="ListNumber"/>
      </w:pPr>
      <w:r>
        <w:rPr>
          <w:b/>
          <w:i w:val="0"/>
        </w:rPr>
        <w:t>A02</w:t>
      </w:r>
      <w:r>
        <w:rPr>
          <w:b w:val="0"/>
          <w:i w:val="0"/>
        </w:rPr>
        <w:t xml:space="preserve"> sửa số trứng từ 4 thành 6; chọn mức "vừa" cho chip rau muống. </w:t>
      </w:r>
      <w:r>
        <w:rPr>
          <w:b/>
          <w:i w:val="0"/>
        </w:rPr>
        <w:t>App</w:t>
      </w:r>
      <w:r>
        <w:rPr>
          <w:b w:val="0"/>
          <w:i w:val="0"/>
        </w:rPr>
        <w:t xml:space="preserve"> gửi </w:t>
      </w:r>
      <w:r>
        <w:rPr>
          <w:rFonts w:ascii="Consolas" w:hAnsi="Consolas"/>
          <w:b w:val="0"/>
          <w:i w:val="0"/>
          <w:sz w:val="18"/>
        </w:rPr>
        <w:t>PATCH</w:t>
      </w:r>
      <w:r>
        <w:rPr>
          <w:b w:val="0"/>
          <w:i w:val="0"/>
        </w:rPr>
        <w:t xml:space="preserve"> tương ứng; </w:t>
      </w:r>
      <w:r>
        <w:rPr>
          <w:b/>
          <w:i w:val="0"/>
        </w:rPr>
        <w:t>hệ thống</w:t>
      </w:r>
      <w:r>
        <w:rPr>
          <w:b w:val="0"/>
          <w:i w:val="0"/>
        </w:rPr>
        <w:t xml:space="preserve"> ghi </w:t>
      </w:r>
      <w:r>
        <w:rPr>
          <w:rFonts w:ascii="Consolas" w:hAnsi="Consolas"/>
          <w:b w:val="0"/>
          <w:i w:val="0"/>
          <w:sz w:val="18"/>
        </w:rPr>
        <w:t>final_count</w:t>
      </w:r>
      <w:r>
        <w:rPr>
          <w:b w:val="0"/>
          <w:i w:val="0"/>
        </w:rPr>
        <w:t xml:space="preserve"> / </w:t>
      </w:r>
      <w:r>
        <w:rPr>
          <w:rFonts w:ascii="Consolas" w:hAnsi="Consolas"/>
          <w:b w:val="0"/>
          <w:i w:val="0"/>
          <w:sz w:val="18"/>
        </w:rPr>
        <w:t>qty_level</w:t>
      </w:r>
      <w:r>
        <w:rPr>
          <w:b w:val="0"/>
          <w:i w:val="0"/>
        </w:rPr>
        <w:t xml:space="preserve">, </w:t>
      </w:r>
      <w:r>
        <w:rPr>
          <w:rFonts w:ascii="Consolas" w:hAnsi="Consolas"/>
          <w:b w:val="0"/>
          <w:i w:val="0"/>
          <w:sz w:val="18"/>
        </w:rPr>
        <w:t>user_action = edited</w:t>
      </w:r>
      <w:r>
        <w:rPr>
          <w:b w:val="0"/>
          <w:i w:val="0"/>
        </w:rPr>
        <w:t>.</w:t>
      </w:r>
    </w:p>
    <w:p>
      <w:pPr>
        <w:pStyle w:val="ListNumber"/>
      </w:pPr>
      <w:r>
        <w:rPr>
          <w:b/>
          <w:i w:val="0"/>
        </w:rPr>
        <w:t>A02</w:t>
      </w:r>
      <w:r>
        <w:rPr>
          <w:b w:val="0"/>
          <w:i w:val="0"/>
        </w:rPr>
        <w:t xml:space="preserve"> bấm "Thêm" để thêm đồ mô hình bỏ sót. </w:t>
      </w:r>
      <w:r>
        <w:rPr>
          <w:b/>
          <w:i w:val="0"/>
        </w:rPr>
        <w:t>App</w:t>
      </w:r>
      <w:r>
        <w:rPr>
          <w:b w:val="0"/>
          <w:i w:val="0"/>
        </w:rPr>
        <w:t xml:space="preserve"> gửi </w:t>
      </w:r>
      <w:r>
        <w:rPr>
          <w:rFonts w:ascii="Consolas" w:hAnsi="Consolas"/>
          <w:b w:val="0"/>
          <w:i w:val="0"/>
          <w:sz w:val="18"/>
        </w:rPr>
        <w:t>POST /scans/{id}/items</w:t>
      </w:r>
      <w:r>
        <w:rPr>
          <w:b w:val="0"/>
          <w:i w:val="0"/>
        </w:rPr>
        <w:t xml:space="preserve">; </w:t>
      </w:r>
      <w:r>
        <w:rPr>
          <w:b/>
          <w:i w:val="0"/>
        </w:rPr>
        <w:t>hệ thống</w:t>
      </w:r>
      <w:r>
        <w:rPr>
          <w:b w:val="0"/>
          <w:i w:val="0"/>
        </w:rPr>
        <w:t xml:space="preserve"> tạo chip </w:t>
      </w:r>
      <w:r>
        <w:rPr>
          <w:rFonts w:ascii="Consolas" w:hAnsi="Consolas"/>
          <w:b w:val="0"/>
          <w:i w:val="0"/>
          <w:sz w:val="18"/>
        </w:rPr>
        <w:t>origin = user_added</w:t>
      </w:r>
      <w:r>
        <w:rPr>
          <w:b w:val="0"/>
          <w:i w:val="0"/>
        </w:rPr>
        <w:t>.</w:t>
      </w:r>
    </w:p>
    <w:p>
      <w:pPr>
        <w:pStyle w:val="ListNumber"/>
      </w:pPr>
      <w:r>
        <w:rPr>
          <w:b/>
          <w:i w:val="0"/>
        </w:rPr>
        <w:t>A02</w:t>
      </w:r>
      <w:r>
        <w:rPr>
          <w:b w:val="0"/>
          <w:i w:val="0"/>
        </w:rPr>
        <w:t xml:space="preserve"> xoá một chip thừa. </w:t>
      </w:r>
      <w:r>
        <w:rPr>
          <w:b/>
          <w:i w:val="0"/>
        </w:rPr>
        <w:t>App</w:t>
      </w:r>
      <w:r>
        <w:rPr>
          <w:b w:val="0"/>
          <w:i w:val="0"/>
        </w:rPr>
        <w:t xml:space="preserve"> gửi </w:t>
      </w:r>
      <w:r>
        <w:rPr>
          <w:rFonts w:ascii="Consolas" w:hAnsi="Consolas"/>
          <w:b w:val="0"/>
          <w:i w:val="0"/>
          <w:sz w:val="18"/>
        </w:rPr>
        <w:t>DELETE /scans/{id}/items/{itemId}</w:t>
      </w:r>
      <w:r>
        <w:rPr>
          <w:b w:val="0"/>
          <w:i w:val="0"/>
        </w:rPr>
        <w:t xml:space="preserve">; </w:t>
      </w:r>
      <w:r>
        <w:rPr>
          <w:b/>
          <w:i w:val="0"/>
        </w:rPr>
        <w:t>hệ thống</w:t>
      </w:r>
      <w:r>
        <w:rPr>
          <w:b w:val="0"/>
          <w:i w:val="0"/>
        </w:rPr>
        <w:t xml:space="preserve"> đặt </w:t>
      </w:r>
      <w:r>
        <w:rPr>
          <w:rFonts w:ascii="Consolas" w:hAnsi="Consolas"/>
          <w:b w:val="0"/>
          <w:i w:val="0"/>
          <w:sz w:val="18"/>
        </w:rPr>
        <w:t>user_action = deleted</w:t>
      </w:r>
      <w:r>
        <w:rPr>
          <w:b w:val="0"/>
          <w:i w:val="0"/>
        </w:rPr>
        <w:t xml:space="preserve"> (chip của mô hình) hoặc xoá dòng (chip người dùng thêm).</w:t>
      </w:r>
    </w:p>
    <w:p>
      <w:pPr>
        <w:pStyle w:val="ListNumber"/>
      </w:pPr>
      <w:r>
        <w:rPr>
          <w:b/>
          <w:i w:val="0"/>
        </w:rPr>
        <w:t>A02</w:t>
      </w:r>
      <w:r>
        <w:rPr>
          <w:b w:val="0"/>
          <w:i w:val="0"/>
        </w:rPr>
        <w:t xml:space="preserve"> xem chip "Cần kiểm tra trước khi dùng", chọn "Vẫn dùng được" (hoặc xoá chip). </w:t>
      </w:r>
      <w:r>
        <w:rPr>
          <w:b/>
          <w:i w:val="0"/>
        </w:rPr>
        <w:t>App</w:t>
      </w:r>
      <w:r>
        <w:rPr>
          <w:b w:val="0"/>
          <w:i w:val="0"/>
        </w:rPr>
        <w:t xml:space="preserve"> gửi </w:t>
      </w:r>
      <w:r>
        <w:rPr>
          <w:rFonts w:ascii="Consolas" w:hAnsi="Consolas"/>
          <w:b w:val="0"/>
          <w:i w:val="0"/>
          <w:sz w:val="18"/>
        </w:rPr>
        <w:t>PATCH</w:t>
      </w:r>
      <w:r>
        <w:rPr>
          <w:b w:val="0"/>
          <w:i w:val="0"/>
        </w:rPr>
        <w:t xml:space="preserve"> với </w:t>
      </w:r>
      <w:r>
        <w:rPr>
          <w:rFonts w:ascii="Consolas" w:hAnsi="Consolas"/>
          <w:b w:val="0"/>
          <w:i w:val="0"/>
          <w:sz w:val="18"/>
        </w:rPr>
        <w:t>user_freshness</w:t>
      </w:r>
      <w:r>
        <w:rPr>
          <w:b w:val="0"/>
          <w:i w:val="0"/>
        </w:rPr>
        <w:t>.</w:t>
      </w:r>
    </w:p>
    <w:p>
      <w:pPr>
        <w:pStyle w:val="ListNumber"/>
      </w:pPr>
      <w:r>
        <w:rPr>
          <w:b w:val="0"/>
          <w:i w:val="0"/>
        </w:rPr>
        <w:t xml:space="preserve">Ở chế độ </w:t>
      </w:r>
      <w:r>
        <w:rPr>
          <w:rFonts w:ascii="Consolas" w:hAnsi="Consolas"/>
          <w:b w:val="0"/>
          <w:i w:val="0"/>
          <w:sz w:val="18"/>
        </w:rPr>
        <w:t>fridge</w:t>
      </w:r>
      <w:r>
        <w:rPr>
          <w:b w:val="0"/>
          <w:i w:val="0"/>
        </w:rPr>
        <w:t xml:space="preserve">, </w:t>
      </w:r>
      <w:r>
        <w:rPr>
          <w:b/>
          <w:i w:val="0"/>
        </w:rPr>
        <w:t>app</w:t>
      </w:r>
      <w:r>
        <w:rPr>
          <w:b w:val="0"/>
          <w:i w:val="0"/>
        </w:rPr>
        <w:t xml:space="preserve"> hiện danh sách "Lần này không thấy" (các lô </w:t>
      </w:r>
      <w:r>
        <w:rPr>
          <w:rFonts w:ascii="Consolas" w:hAnsi="Consolas"/>
          <w:b w:val="0"/>
          <w:i w:val="0"/>
          <w:sz w:val="18"/>
        </w:rPr>
        <w:t>in_stock</w:t>
      </w:r>
      <w:r>
        <w:rPr>
          <w:b w:val="0"/>
          <w:i w:val="0"/>
        </w:rPr>
        <w:t xml:space="preserve"> không có chip) với chú thích "Sẽ được đánh dấu chưa thấy; bạn xác nhận ở Kho".</w:t>
      </w:r>
    </w:p>
    <w:p>
      <w:pPr>
        <w:pStyle w:val="ListNumber"/>
      </w:pPr>
      <w:r>
        <w:rPr>
          <w:b/>
          <w:i w:val="0"/>
        </w:rPr>
        <w:t>A02</w:t>
      </w:r>
      <w:r>
        <w:rPr>
          <w:b w:val="0"/>
          <w:i w:val="0"/>
        </w:rPr>
        <w:t xml:space="preserve"> bấm "Đưa vào kho".</w:t>
      </w:r>
    </w:p>
    <w:p>
      <w:pPr>
        <w:pStyle w:val="ListNumber"/>
      </w:pPr>
      <w:r>
        <w:rPr>
          <w:b/>
          <w:i w:val="0"/>
        </w:rPr>
        <w:t>App</w:t>
      </w:r>
      <w:r>
        <w:rPr>
          <w:b w:val="0"/>
          <w:i w:val="0"/>
        </w:rPr>
        <w:t xml:space="preserve"> gửi </w:t>
      </w:r>
      <w:r>
        <w:rPr>
          <w:rFonts w:ascii="Consolas" w:hAnsi="Consolas"/>
          <w:b w:val="0"/>
          <w:i w:val="0"/>
          <w:sz w:val="18"/>
        </w:rPr>
        <w:t>POST /scans/{id}/confirm</w:t>
      </w:r>
      <w:r>
        <w:rPr>
          <w:b w:val="0"/>
          <w:i w:val="0"/>
        </w:rPr>
        <w:t>.</w:t>
      </w:r>
    </w:p>
    <w:p>
      <w:pPr>
        <w:pStyle w:val="ListNumber"/>
      </w:pPr>
      <w:r>
        <w:rPr>
          <w:b/>
          <w:i w:val="0"/>
        </w:rPr>
        <w:t>Hệ thống</w:t>
      </w:r>
      <w:r>
        <w:rPr>
          <w:b w:val="0"/>
          <w:i w:val="0"/>
        </w:rPr>
        <w:t xml:space="preserve"> kiểm lần quét đang </w:t>
      </w:r>
      <w:r>
        <w:rPr>
          <w:rFonts w:ascii="Consolas" w:hAnsi="Consolas"/>
          <w:b w:val="0"/>
          <w:i w:val="0"/>
          <w:sz w:val="18"/>
        </w:rPr>
        <w:t>done</w:t>
      </w:r>
      <w:r>
        <w:rPr>
          <w:b w:val="0"/>
          <w:i w:val="0"/>
        </w:rPr>
        <w:t xml:space="preserve"> và mọi chip đủ điều kiện xác nhận (FR-13-09, FR-13-11); quy lượng mỗi chip về khoảng gam [g_min, g_max] (BR-QTY-02).</w:t>
      </w:r>
    </w:p>
    <w:p>
      <w:pPr>
        <w:pStyle w:val="ListNumber"/>
      </w:pPr>
      <w:r>
        <w:rPr>
          <w:b/>
          <w:i w:val="0"/>
        </w:rPr>
        <w:t>Hệ thống</w:t>
      </w:r>
      <w:r>
        <w:rPr>
          <w:b w:val="0"/>
          <w:i w:val="0"/>
        </w:rPr>
        <w:t xml:space="preserve"> ghi kho trong một giao dịch: tạo lô mới hoặc ghi quan sát cho lô hiện có, với chế độ </w:t>
      </w:r>
      <w:r>
        <w:rPr>
          <w:rFonts w:ascii="Consolas" w:hAnsi="Consolas"/>
          <w:b w:val="0"/>
          <w:i w:val="0"/>
          <w:sz w:val="18"/>
        </w:rPr>
        <w:t>fridge</w:t>
      </w:r>
      <w:r>
        <w:rPr>
          <w:b w:val="0"/>
          <w:i w:val="0"/>
        </w:rPr>
        <w:t xml:space="preserve"> đánh dấu </w:t>
      </w:r>
      <w:r>
        <w:rPr>
          <w:rFonts w:ascii="Consolas" w:hAnsi="Consolas"/>
          <w:b w:val="0"/>
          <w:i w:val="0"/>
          <w:sz w:val="18"/>
        </w:rPr>
        <w:t>not_seen</w:t>
      </w:r>
      <w:r>
        <w:rPr>
          <w:b w:val="0"/>
          <w:i w:val="0"/>
        </w:rPr>
        <w:t xml:space="preserve"> các lô </w:t>
      </w:r>
      <w:r>
        <w:rPr>
          <w:rFonts w:ascii="Consolas" w:hAnsi="Consolas"/>
          <w:b w:val="0"/>
          <w:i w:val="0"/>
          <w:sz w:val="18"/>
        </w:rPr>
        <w:t>in_stock</w:t>
      </w:r>
      <w:r>
        <w:rPr>
          <w:b w:val="0"/>
          <w:i w:val="0"/>
        </w:rPr>
        <w:t xml:space="preserve"> không thấy (BR-PANTRY-03), rồi chuyển lần quét sang </w:t>
      </w:r>
      <w:r>
        <w:rPr>
          <w:rFonts w:ascii="Consolas" w:hAnsi="Consolas"/>
          <w:b w:val="0"/>
          <w:i w:val="0"/>
          <w:sz w:val="18"/>
        </w:rPr>
        <w:t>confirmed</w:t>
      </w:r>
      <w:r>
        <w:rPr>
          <w:b w:val="0"/>
          <w:i w:val="0"/>
        </w:rPr>
        <w:t xml:space="preserve"> (BR-SCAN-02).</w:t>
      </w:r>
    </w:p>
    <w:p>
      <w:pPr>
        <w:pStyle w:val="ListNumber"/>
      </w:pPr>
      <w:r>
        <w:rPr>
          <w:b/>
          <w:i w:val="0"/>
        </w:rPr>
        <w:t>App</w:t>
      </w:r>
      <w:r>
        <w:rPr>
          <w:b w:val="0"/>
          <w:i w:val="0"/>
        </w:rPr>
        <w:t xml:space="preserve"> hiện tóm tắt "Đã thêm n món vào kho" và nút "Ra mâm cơm" (UC15). Use case kết thúc.</w:t>
      </w:r>
    </w:p>
    <w:p>
      <w:bookmarkStart w:id="164" w:name="ref_section_147"/>
      <w:pPr>
        <w:pStyle w:val="Heading3"/>
      </w:pPr>
      <w:r>
        <w:t>9. Mở rộng</w:t>
      </w:r>
      <w:bookmarkEnd w:id="164"/>
    </w:p>
    <w:p>
      <w:pPr>
        <w:pStyle w:val="ListBullet"/>
      </w:pPr>
      <w:r>
        <w:rPr>
          <w:b/>
          <w:i w:val="0"/>
        </w:rPr>
        <w:t>1a.</w:t>
      </w:r>
      <w:r>
        <w:rPr>
          <w:b w:val="0"/>
          <w:i w:val="0"/>
        </w:rPr>
        <w:t xml:space="preserve"> Scan không ở </w:t>
      </w:r>
      <w:r>
        <w:rPr>
          <w:rFonts w:ascii="Consolas" w:hAnsi="Consolas"/>
          <w:b w:val="0"/>
          <w:i w:val="0"/>
          <w:sz w:val="18"/>
        </w:rPr>
        <w:t>done</w:t>
      </w:r>
      <w:r>
        <w:rPr>
          <w:b w:val="0"/>
          <w:i w:val="0"/>
        </w:rPr>
        <w:t xml:space="preserve"> (</w:t>
      </w:r>
      <w:r>
        <w:rPr>
          <w:rFonts w:ascii="Consolas" w:hAnsi="Consolas"/>
          <w:b w:val="0"/>
          <w:i w:val="0"/>
          <w:sz w:val="18"/>
        </w:rPr>
        <w:t>queued</w:t>
      </w:r>
      <w:r>
        <w:rPr>
          <w:b w:val="0"/>
          <w:i w:val="0"/>
        </w:rPr>
        <w:t xml:space="preserve">, </w:t>
      </w:r>
      <w:r>
        <w:rPr>
          <w:rFonts w:ascii="Consolas" w:hAnsi="Consolas"/>
          <w:b w:val="0"/>
          <w:i w:val="0"/>
          <w:sz w:val="18"/>
        </w:rPr>
        <w:t>processing</w:t>
      </w:r>
      <w:r>
        <w:rPr>
          <w:b w:val="0"/>
          <w:i w:val="0"/>
        </w:rPr>
        <w:t xml:space="preserve">): app quay về màn chờ của UC12. </w:t>
      </w:r>
      <w:r>
        <w:rPr>
          <w:rFonts w:ascii="Consolas" w:hAnsi="Consolas"/>
          <w:b w:val="0"/>
          <w:i w:val="0"/>
          <w:sz w:val="18"/>
        </w:rPr>
        <w:t>failed</w:t>
      </w:r>
      <w:r>
        <w:rPr>
          <w:b w:val="0"/>
          <w:i w:val="0"/>
        </w:rPr>
        <w:t>/</w:t>
      </w:r>
      <w:r>
        <w:rPr>
          <w:rFonts w:ascii="Consolas" w:hAnsi="Consolas"/>
          <w:b w:val="0"/>
          <w:i w:val="0"/>
          <w:sz w:val="18"/>
        </w:rPr>
        <w:t>expired</w:t>
      </w:r>
      <w:r>
        <w:rPr>
          <w:b w:val="0"/>
          <w:i w:val="0"/>
        </w:rPr>
        <w:t>: app hiện "Không nhận diện được" và nút "Quét lại" / "Nhập tay" (UC14).</w:t>
      </w:r>
    </w:p>
    <w:p>
      <w:pPr>
        <w:pStyle w:val="ListBullet"/>
      </w:pPr>
      <w:r>
        <w:rPr>
          <w:b/>
          <w:i w:val="0"/>
        </w:rPr>
        <w:t>1b.</w:t>
      </w:r>
      <w:r>
        <w:rPr>
          <w:b w:val="0"/>
          <w:i w:val="0"/>
        </w:rPr>
        <w:t xml:space="preserve"> A02 muốn xem ảnh gốc để đối chiếu: app gọi </w:t>
      </w:r>
      <w:r>
        <w:rPr>
          <w:rFonts w:ascii="Consolas" w:hAnsi="Consolas"/>
          <w:b w:val="0"/>
          <w:i w:val="0"/>
          <w:sz w:val="18"/>
        </w:rPr>
        <w:t>GET /scans/{id}/images/{ordinal}</w:t>
      </w:r>
      <w:r>
        <w:rPr>
          <w:b w:val="0"/>
          <w:i w:val="0"/>
        </w:rPr>
        <w:t xml:space="preserve">; hệ thống kiểm chủ sở hữu và trả </w:t>
      </w:r>
      <w:r>
        <w:rPr>
          <w:rFonts w:ascii="Consolas" w:hAnsi="Consolas"/>
          <w:b w:val="0"/>
          <w:i w:val="0"/>
          <w:sz w:val="18"/>
        </w:rPr>
        <w:t>X-Accel-Redirect</w:t>
      </w:r>
      <w:r>
        <w:rPr>
          <w:b w:val="0"/>
          <w:i w:val="0"/>
        </w:rPr>
        <w:t xml:space="preserve">. Ảnh đã xoá theo hạn 30 ngày: 410 </w:t>
      </w:r>
      <w:r>
        <w:rPr>
          <w:rFonts w:ascii="Consolas" w:hAnsi="Consolas"/>
          <w:b w:val="0"/>
          <w:i w:val="0"/>
          <w:sz w:val="18"/>
        </w:rPr>
        <w:t>image_purged</w:t>
      </w:r>
      <w:r>
        <w:rPr>
          <w:b w:val="0"/>
          <w:i w:val="0"/>
        </w:rPr>
        <w:t>.</w:t>
      </w:r>
    </w:p>
    <w:p>
      <w:pPr>
        <w:pStyle w:val="ListBullet"/>
      </w:pPr>
      <w:r>
        <w:rPr>
          <w:b/>
          <w:i w:val="0"/>
        </w:rPr>
        <w:t>3a.</w:t>
      </w:r>
      <w:r>
        <w:rPr>
          <w:b w:val="0"/>
          <w:i w:val="0"/>
        </w:rPr>
        <w:t xml:space="preserve"> Không tìm thấy nguyên liệu: app hiện "Chưa có trong danh mục"; A02 chọn nguyên liệu gần nhất hoặc bỏ qua. Danh mục chỉ do A05 sửa (UC25).</w:t>
      </w:r>
    </w:p>
    <w:p>
      <w:pPr>
        <w:pStyle w:val="ListBullet"/>
      </w:pPr>
      <w:r>
        <w:rPr>
          <w:b/>
          <w:i w:val="0"/>
        </w:rPr>
        <w:t>4a.</w:t>
      </w:r>
      <w:r>
        <w:rPr>
          <w:b w:val="0"/>
          <w:i w:val="0"/>
        </w:rPr>
        <w:t xml:space="preserve"> Sửa chip khi scan đã </w:t>
      </w:r>
      <w:r>
        <w:rPr>
          <w:rFonts w:ascii="Consolas" w:hAnsi="Consolas"/>
          <w:b w:val="0"/>
          <w:i w:val="0"/>
          <w:sz w:val="18"/>
        </w:rPr>
        <w:t>confirmed</w:t>
      </w:r>
      <w:r>
        <w:rPr>
          <w:b w:val="0"/>
          <w:i w:val="0"/>
        </w:rPr>
        <w:t>/</w:t>
      </w:r>
      <w:r>
        <w:rPr>
          <w:rFonts w:ascii="Consolas" w:hAnsi="Consolas"/>
          <w:b w:val="0"/>
          <w:i w:val="0"/>
          <w:sz w:val="18"/>
        </w:rPr>
        <w:t>discarded</w:t>
      </w:r>
      <w:r>
        <w:rPr>
          <w:b w:val="0"/>
          <w:i w:val="0"/>
        </w:rPr>
        <w:t xml:space="preserve">: 409 </w:t>
      </w:r>
      <w:r>
        <w:rPr>
          <w:rFonts w:ascii="Consolas" w:hAnsi="Consolas"/>
          <w:b w:val="0"/>
          <w:i w:val="0"/>
          <w:sz w:val="18"/>
        </w:rPr>
        <w:t>scan_not_editable</w:t>
      </w:r>
      <w:r>
        <w:rPr>
          <w:b w:val="0"/>
          <w:i w:val="0"/>
        </w:rPr>
        <w:t xml:space="preserve"> (FR-13-07).</w:t>
      </w:r>
    </w:p>
    <w:p>
      <w:pPr>
        <w:pStyle w:val="ListBullet"/>
      </w:pPr>
      <w:r>
        <w:rPr>
          <w:b/>
          <w:i w:val="0"/>
        </w:rPr>
        <w:t>4b.</w:t>
      </w:r>
      <w:r>
        <w:rPr>
          <w:b w:val="0"/>
          <w:i w:val="0"/>
        </w:rPr>
        <w:t xml:space="preserve"> </w:t>
      </w:r>
      <w:r>
        <w:rPr>
          <w:rFonts w:ascii="Consolas" w:hAnsi="Consolas"/>
          <w:b w:val="0"/>
          <w:i w:val="0"/>
          <w:sz w:val="18"/>
        </w:rPr>
        <w:t>ingredient_id</w:t>
      </w:r>
      <w:r>
        <w:rPr>
          <w:b w:val="0"/>
          <w:i w:val="0"/>
        </w:rPr>
        <w:t xml:space="preserve"> không tồn tại hoặc </w:t>
      </w:r>
      <w:r>
        <w:rPr>
          <w:rFonts w:ascii="Consolas" w:hAnsi="Consolas"/>
          <w:b w:val="0"/>
          <w:i w:val="0"/>
          <w:sz w:val="18"/>
        </w:rPr>
        <w:t>is_active = false</w:t>
      </w:r>
      <w:r>
        <w:rPr>
          <w:b w:val="0"/>
          <w:i w:val="0"/>
        </w:rPr>
        <w:t xml:space="preserve">: 422 </w:t>
      </w:r>
      <w:r>
        <w:rPr>
          <w:rFonts w:ascii="Consolas" w:hAnsi="Consolas"/>
          <w:b w:val="0"/>
          <w:i w:val="0"/>
          <w:sz w:val="18"/>
        </w:rPr>
        <w:t>unknown_ingredient</w:t>
      </w:r>
      <w:r>
        <w:rPr>
          <w:b w:val="0"/>
          <w:i w:val="0"/>
        </w:rPr>
        <w:t>.</w:t>
      </w:r>
    </w:p>
    <w:p>
      <w:pPr>
        <w:pStyle w:val="ListBullet"/>
      </w:pPr>
      <w:r>
        <w:rPr>
          <w:b/>
          <w:i w:val="0"/>
        </w:rPr>
        <w:t>4c.</w:t>
      </w:r>
      <w:r>
        <w:rPr>
          <w:b w:val="0"/>
          <w:i w:val="0"/>
        </w:rPr>
        <w:t xml:space="preserve"> Mất mạng khi </w:t>
      </w:r>
      <w:r>
        <w:rPr>
          <w:rFonts w:ascii="Consolas" w:hAnsi="Consolas"/>
          <w:b w:val="0"/>
          <w:i w:val="0"/>
          <w:sz w:val="18"/>
        </w:rPr>
        <w:t>PATCH</w:t>
      </w:r>
      <w:r>
        <w:rPr>
          <w:b w:val="0"/>
          <w:i w:val="0"/>
        </w:rPr>
        <w:t>/</w:t>
      </w:r>
      <w:r>
        <w:rPr>
          <w:rFonts w:ascii="Consolas" w:hAnsi="Consolas"/>
          <w:b w:val="0"/>
          <w:i w:val="0"/>
          <w:sz w:val="18"/>
        </w:rPr>
        <w:t>DELETE</w:t>
      </w:r>
      <w:r>
        <w:rPr>
          <w:b w:val="0"/>
          <w:i w:val="0"/>
        </w:rPr>
        <w:t>: hai endpoint lũy đẳng; app đưa thao tác vào hàng đợi outbox và gửi lại theo thứ tự.</w:t>
      </w:r>
    </w:p>
    <w:p>
      <w:pPr>
        <w:pStyle w:val="ListBullet"/>
      </w:pPr>
      <w:r>
        <w:rPr>
          <w:b/>
          <w:i w:val="0"/>
        </w:rPr>
        <w:t>5a.</w:t>
      </w:r>
      <w:r>
        <w:rPr>
          <w:b w:val="0"/>
          <w:i w:val="0"/>
        </w:rPr>
        <w:t xml:space="preserve"> </w:t>
      </w:r>
      <w:r>
        <w:rPr>
          <w:rFonts w:ascii="Consolas" w:hAnsi="Consolas"/>
          <w:b w:val="0"/>
          <w:i w:val="0"/>
          <w:sz w:val="18"/>
        </w:rPr>
        <w:t>final_count</w:t>
      </w:r>
      <w:r>
        <w:rPr>
          <w:b w:val="0"/>
          <w:i w:val="0"/>
        </w:rPr>
        <w:t xml:space="preserve"> &lt; 0 hoặc &gt; 99, </w:t>
      </w:r>
      <w:r>
        <w:rPr>
          <w:rFonts w:ascii="Consolas" w:hAnsi="Consolas"/>
          <w:b w:val="0"/>
          <w:i w:val="0"/>
          <w:sz w:val="18"/>
        </w:rPr>
        <w:t>qty_level</w:t>
      </w:r>
      <w:r>
        <w:rPr>
          <w:b w:val="0"/>
          <w:i w:val="0"/>
        </w:rPr>
        <w:t xml:space="preserve"> ngoài {</w:t>
      </w:r>
      <w:r>
        <w:rPr>
          <w:rFonts w:ascii="Consolas" w:hAnsi="Consolas"/>
          <w:b w:val="0"/>
          <w:i w:val="0"/>
          <w:sz w:val="18"/>
        </w:rPr>
        <w:t>it</w:t>
      </w:r>
      <w:r>
        <w:rPr>
          <w:b w:val="0"/>
          <w:i w:val="0"/>
        </w:rPr>
        <w:t xml:space="preserve">, </w:t>
      </w:r>
      <w:r>
        <w:rPr>
          <w:rFonts w:ascii="Consolas" w:hAnsi="Consolas"/>
          <w:b w:val="0"/>
          <w:i w:val="0"/>
          <w:sz w:val="18"/>
        </w:rPr>
        <w:t>vua</w:t>
      </w:r>
      <w:r>
        <w:rPr>
          <w:b w:val="0"/>
          <w:i w:val="0"/>
        </w:rPr>
        <w:t xml:space="preserve">, </w:t>
      </w:r>
      <w:r>
        <w:rPr>
          <w:rFonts w:ascii="Consolas" w:hAnsi="Consolas"/>
          <w:b w:val="0"/>
          <w:i w:val="0"/>
          <w:sz w:val="18"/>
        </w:rPr>
        <w:t>nhieu</w:t>
      </w:r>
      <w:r>
        <w:rPr>
          <w:b w:val="0"/>
          <w:i w:val="0"/>
        </w:rPr>
        <w:t xml:space="preserve">}: 422 </w:t>
      </w:r>
      <w:r>
        <w:rPr>
          <w:rFonts w:ascii="Consolas" w:hAnsi="Consolas"/>
          <w:b w:val="0"/>
          <w:i w:val="0"/>
          <w:sz w:val="18"/>
        </w:rPr>
        <w:t>validation_error</w:t>
      </w:r>
      <w:r>
        <w:rPr>
          <w:b w:val="0"/>
          <w:i w:val="0"/>
        </w:rPr>
        <w:t>.</w:t>
      </w:r>
    </w:p>
    <w:p>
      <w:pPr>
        <w:pStyle w:val="ListBullet"/>
      </w:pPr>
      <w:r>
        <w:rPr>
          <w:b/>
          <w:i w:val="0"/>
        </w:rPr>
        <w:t>5b.</w:t>
      </w:r>
      <w:r>
        <w:rPr>
          <w:b w:val="0"/>
          <w:i w:val="0"/>
        </w:rPr>
        <w:t xml:space="preserve"> Đặt </w:t>
      </w:r>
      <w:r>
        <w:rPr>
          <w:rFonts w:ascii="Consolas" w:hAnsi="Consolas"/>
          <w:b w:val="0"/>
          <w:i w:val="0"/>
          <w:sz w:val="18"/>
        </w:rPr>
        <w:t>final_count</w:t>
      </w:r>
      <w:r>
        <w:rPr>
          <w:b w:val="0"/>
          <w:i w:val="0"/>
        </w:rPr>
        <w:t xml:space="preserve"> cho nguyên liệu không đếm được (hoặc </w:t>
      </w:r>
      <w:r>
        <w:rPr>
          <w:rFonts w:ascii="Consolas" w:hAnsi="Consolas"/>
          <w:b w:val="0"/>
          <w:i w:val="0"/>
          <w:sz w:val="18"/>
        </w:rPr>
        <w:t>qty_level</w:t>
      </w:r>
      <w:r>
        <w:rPr>
          <w:b w:val="0"/>
          <w:i w:val="0"/>
        </w:rPr>
        <w:t xml:space="preserve"> cho đồ đếm được): 422 </w:t>
      </w:r>
      <w:r>
        <w:rPr>
          <w:rFonts w:ascii="Consolas" w:hAnsi="Consolas"/>
          <w:b w:val="0"/>
          <w:i w:val="0"/>
          <w:sz w:val="18"/>
        </w:rPr>
        <w:t>qty_kind_mismatch</w:t>
      </w:r>
      <w:r>
        <w:rPr>
          <w:b w:val="0"/>
          <w:i w:val="0"/>
        </w:rPr>
        <w:t>.</w:t>
      </w:r>
    </w:p>
    <w:p>
      <w:pPr>
        <w:pStyle w:val="ListBullet"/>
      </w:pPr>
      <w:r>
        <w:rPr>
          <w:b/>
          <w:i w:val="0"/>
        </w:rPr>
        <w:t>6a.</w:t>
      </w:r>
      <w:r>
        <w:rPr>
          <w:b w:val="0"/>
          <w:i w:val="0"/>
        </w:rPr>
        <w:t xml:space="preserve"> Mất mạng khi </w:t>
      </w:r>
      <w:r>
        <w:rPr>
          <w:rFonts w:ascii="Consolas" w:hAnsi="Consolas"/>
          <w:b w:val="0"/>
          <w:i w:val="0"/>
          <w:sz w:val="18"/>
        </w:rPr>
        <w:t>POST /scans/{id}/items</w:t>
      </w:r>
      <w:r>
        <w:rPr>
          <w:b w:val="0"/>
          <w:i w:val="0"/>
        </w:rPr>
        <w:t xml:space="preserve"> (không lũy đẳng): app không tự gửi lại; khi có mạng app tải lại scan và chỉ gửi lại nếu chip chưa xuất hiện.</w:t>
      </w:r>
    </w:p>
    <w:p>
      <w:pPr>
        <w:pStyle w:val="ListBullet"/>
      </w:pPr>
      <w:r>
        <w:rPr>
          <w:b/>
          <w:i w:val="0"/>
        </w:rPr>
        <w:t>6b.</w:t>
      </w:r>
      <w:r>
        <w:rPr>
          <w:b w:val="0"/>
          <w:i w:val="0"/>
        </w:rPr>
        <w:t xml:space="preserve"> Thêm chip trùng nguyên liệu với chip đã có: 409 </w:t>
      </w:r>
      <w:r>
        <w:rPr>
          <w:rFonts w:ascii="Consolas" w:hAnsi="Consolas"/>
          <w:b w:val="0"/>
          <w:i w:val="0"/>
          <w:sz w:val="18"/>
        </w:rPr>
        <w:t>duplicate_item</w:t>
      </w:r>
      <w:r>
        <w:rPr>
          <w:b w:val="0"/>
          <w:i w:val="0"/>
        </w:rPr>
        <w:t>; app mở chip có sẵn để sửa số.</w:t>
      </w:r>
    </w:p>
    <w:p>
      <w:pPr>
        <w:pStyle w:val="ListBullet"/>
      </w:pPr>
      <w:r>
        <w:rPr>
          <w:b/>
          <w:i w:val="0"/>
        </w:rPr>
        <w:t>10a.</w:t>
      </w:r>
      <w:r>
        <w:rPr>
          <w:b w:val="0"/>
          <w:i w:val="0"/>
        </w:rPr>
        <w:t xml:space="preserve"> Còn chip "kiểm tra" chưa có </w:t>
      </w:r>
      <w:r>
        <w:rPr>
          <w:rFonts w:ascii="Consolas" w:hAnsi="Consolas"/>
          <w:b w:val="0"/>
          <w:i w:val="0"/>
          <w:sz w:val="18"/>
        </w:rPr>
        <w:t>user_freshness</w:t>
      </w:r>
      <w:r>
        <w:rPr>
          <w:b w:val="0"/>
          <w:i w:val="0"/>
        </w:rPr>
        <w:t xml:space="preserve"> và chưa bị xoá: 409 </w:t>
      </w:r>
      <w:r>
        <w:rPr>
          <w:rFonts w:ascii="Consolas" w:hAnsi="Consolas"/>
          <w:b w:val="0"/>
          <w:i w:val="0"/>
          <w:sz w:val="18"/>
        </w:rPr>
        <w:t>freshness_check_required</w:t>
      </w:r>
      <w:r>
        <w:rPr>
          <w:b w:val="0"/>
          <w:i w:val="0"/>
        </w:rPr>
        <w:t xml:space="preserve"> kèm danh sách chip; app cuộn tới nhóm "Cần kiểm tra" (FR-13-09).</w:t>
      </w:r>
    </w:p>
    <w:p>
      <w:pPr>
        <w:pStyle w:val="ListBullet"/>
      </w:pPr>
      <w:r>
        <w:rPr>
          <w:b/>
          <w:i w:val="0"/>
        </w:rPr>
        <w:t>10b.</w:t>
      </w:r>
      <w:r>
        <w:rPr>
          <w:b w:val="0"/>
          <w:i w:val="0"/>
        </w:rPr>
        <w:t xml:space="preserve"> Còn chip không đếm được chưa chọn mức: 422 </w:t>
      </w:r>
      <w:r>
        <w:rPr>
          <w:rFonts w:ascii="Consolas" w:hAnsi="Consolas"/>
          <w:b w:val="0"/>
          <w:i w:val="0"/>
          <w:sz w:val="18"/>
        </w:rPr>
        <w:t>qty_level_required</w:t>
      </w:r>
      <w:r>
        <w:rPr>
          <w:b w:val="0"/>
          <w:i w:val="0"/>
        </w:rPr>
        <w:t xml:space="preserve"> kèm danh sách chip (FR-13-11).</w:t>
      </w:r>
    </w:p>
    <w:p>
      <w:pPr>
        <w:pStyle w:val="ListBullet"/>
      </w:pPr>
      <w:r>
        <w:rPr>
          <w:b/>
          <w:i w:val="0"/>
        </w:rPr>
        <w:t>11a.</w:t>
      </w:r>
      <w:r>
        <w:rPr>
          <w:b w:val="0"/>
          <w:i w:val="0"/>
        </w:rPr>
        <w:t xml:space="preserve"> Mất mạng hoặc quá thời gian khi xác nhận: endpoint lũy đẳng; app gửi lại; nếu lần trước đã commit thì nhận 200 với cùng kết quả, kho không bị ghi lần hai (FR-13-17).</w:t>
      </w:r>
    </w:p>
    <w:p>
      <w:pPr>
        <w:pStyle w:val="ListBullet"/>
      </w:pPr>
      <w:r>
        <w:rPr>
          <w:b/>
          <w:i w:val="0"/>
        </w:rPr>
        <w:t>11b.</w:t>
      </w:r>
      <w:r>
        <w:rPr>
          <w:b w:val="0"/>
          <w:i w:val="0"/>
        </w:rPr>
        <w:t xml:space="preserve"> Hai thiết bị cùng xác nhận một scan: khoá dòng </w:t>
      </w:r>
      <w:r>
        <w:rPr>
          <w:rFonts w:ascii="Consolas" w:hAnsi="Consolas"/>
          <w:b w:val="0"/>
          <w:i w:val="0"/>
          <w:sz w:val="18"/>
        </w:rPr>
        <w:t>scans</w:t>
      </w:r>
      <w:r>
        <w:rPr>
          <w:b w:val="0"/>
          <w:i w:val="0"/>
        </w:rPr>
        <w:t xml:space="preserve"> bảo đảm chỉ một giao dịch ghi kho; yêu cầu còn lại nhận kết quả đã có.</w:t>
      </w:r>
    </w:p>
    <w:p>
      <w:pPr>
        <w:pStyle w:val="ListBullet"/>
      </w:pPr>
      <w:r>
        <w:rPr>
          <w:b/>
          <w:i w:val="0"/>
        </w:rPr>
        <w:t>12a.</w:t>
      </w:r>
      <w:r>
        <w:rPr>
          <w:b w:val="0"/>
          <w:i w:val="0"/>
        </w:rPr>
        <w:t xml:space="preserve"> Đồ đếm được chưa có dòng </w:t>
      </w:r>
      <w:r>
        <w:rPr>
          <w:rFonts w:ascii="Consolas" w:hAnsi="Consolas"/>
          <w:b w:val="0"/>
          <w:i w:val="0"/>
          <w:sz w:val="18"/>
        </w:rPr>
        <w:t>ingredient_units</w:t>
      </w:r>
      <w:r>
        <w:rPr>
          <w:b w:val="0"/>
          <w:i w:val="0"/>
        </w:rPr>
        <w:t xml:space="preserve">: 422 </w:t>
      </w:r>
      <w:r>
        <w:rPr>
          <w:rFonts w:ascii="Consolas" w:hAnsi="Consolas"/>
          <w:b w:val="0"/>
          <w:i w:val="0"/>
          <w:sz w:val="18"/>
        </w:rPr>
        <w:t>unit_conversion_missing</w:t>
      </w:r>
      <w:r>
        <w:rPr>
          <w:b w:val="0"/>
          <w:i w:val="0"/>
        </w:rPr>
        <w:t xml:space="preserve"> kèm chip; app đề nghị chọn mức ít/vừa/nhiều thay cho số đếm. Lỗi được ghi log để A05 bổ sung danh mục.</w:t>
      </w:r>
    </w:p>
    <w:p>
      <w:pPr>
        <w:pStyle w:val="ListBullet"/>
      </w:pPr>
      <w:r>
        <w:rPr>
          <w:b/>
          <w:i w:val="0"/>
        </w:rPr>
        <w:t>13a.</w:t>
      </w:r>
      <w:r>
        <w:rPr>
          <w:b w:val="0"/>
          <w:i w:val="0"/>
        </w:rPr>
        <w:t xml:space="preserve"> Lỗi giữa giao dịch (DB, ràng buộc): rollback toàn bộ; scan vẫn </w:t>
      </w:r>
      <w:r>
        <w:rPr>
          <w:rFonts w:ascii="Consolas" w:hAnsi="Consolas"/>
          <w:b w:val="0"/>
          <w:i w:val="0"/>
          <w:sz w:val="18"/>
        </w:rPr>
        <w:t>done</w:t>
      </w:r>
      <w:r>
        <w:rPr>
          <w:b w:val="0"/>
          <w:i w:val="0"/>
        </w:rPr>
        <w:t xml:space="preserve">; 500 </w:t>
      </w:r>
      <w:r>
        <w:rPr>
          <w:rFonts w:ascii="Consolas" w:hAnsi="Consolas"/>
          <w:b w:val="0"/>
          <w:i w:val="0"/>
          <w:sz w:val="18"/>
        </w:rPr>
        <w:t>problem+json</w:t>
      </w:r>
      <w:r>
        <w:rPr>
          <w:b w:val="0"/>
          <w:i w:val="0"/>
        </w:rPr>
        <w:t>; app hiện "Chưa lưu được, thử lại".</w:t>
      </w:r>
    </w:p>
    <w:p>
      <w:pPr>
        <w:pStyle w:val="ListBullet"/>
      </w:pPr>
      <w:r>
        <w:rPr>
          <w:b/>
          <w:i w:val="0"/>
        </w:rPr>
        <w:t>14a.</w:t>
      </w:r>
      <w:r>
        <w:rPr>
          <w:b w:val="0"/>
          <w:i w:val="0"/>
        </w:rPr>
        <w:t xml:space="preserve"> A02 bấm "Bỏ kết quả này" thay cho xác nhận: app gửi </w:t>
      </w:r>
      <w:r>
        <w:rPr>
          <w:rFonts w:ascii="Consolas" w:hAnsi="Consolas"/>
          <w:b w:val="0"/>
          <w:i w:val="0"/>
          <w:sz w:val="18"/>
        </w:rPr>
        <w:t>POST /scans/{id}/discard</w:t>
      </w:r>
      <w:r>
        <w:rPr>
          <w:b w:val="0"/>
          <w:i w:val="0"/>
        </w:rPr>
        <w:t xml:space="preserve">; hệ thống đặt </w:t>
      </w:r>
      <w:r>
        <w:rPr>
          <w:rFonts w:ascii="Consolas" w:hAnsi="Consolas"/>
          <w:b w:val="0"/>
          <w:i w:val="0"/>
          <w:sz w:val="18"/>
        </w:rPr>
        <w:t>status = discarded</w:t>
      </w:r>
      <w:r>
        <w:rPr>
          <w:b w:val="0"/>
          <w:i w:val="0"/>
        </w:rPr>
        <w:t>, không ghi kho (FR-13-18).</w:t>
      </w:r>
    </w:p>
    <w:p>
      <w:pPr>
        <w:pStyle w:val="ListBullet"/>
      </w:pPr>
      <w:r>
        <w:rPr>
          <w:b/>
          <w:i w:val="0"/>
        </w:rPr>
        <w:t>*a.</w:t>
      </w:r>
      <w:r>
        <w:rPr>
          <w:b w:val="0"/>
          <w:i w:val="0"/>
        </w:rPr>
        <w:t xml:space="preserve"> A02 rời màn hình không xác nhận: các sửa chip đã lưu vẫn còn; scan ở </w:t>
      </w:r>
      <w:r>
        <w:rPr>
          <w:rFonts w:ascii="Consolas" w:hAnsi="Consolas"/>
          <w:b w:val="0"/>
          <w:i w:val="0"/>
          <w:sz w:val="18"/>
        </w:rPr>
        <w:t>done</w:t>
      </w:r>
      <w:r>
        <w:rPr>
          <w:b w:val="0"/>
          <w:i w:val="0"/>
        </w:rPr>
        <w:t xml:space="preserve"> cho tới khi người dùng quay lại hoặc sweeper xử lý (UC34).</w:t>
      </w:r>
    </w:p>
    <w:p>
      <w:pPr>
        <w:pStyle w:val="ListBullet"/>
      </w:pPr>
      <w:r>
        <w:rPr>
          <w:b/>
          <w:i w:val="0"/>
        </w:rPr>
        <w:t>*b.</w:t>
      </w:r>
      <w:r>
        <w:rPr>
          <w:b w:val="0"/>
          <w:i w:val="0"/>
        </w:rPr>
        <w:t xml:space="preserve"> Access token hết hạn: làm mới theo UC02.</w:t>
      </w:r>
    </w:p>
    <w:p>
      <w:bookmarkStart w:id="165" w:name="ref_section_148"/>
      <w:pPr>
        <w:pStyle w:val="Heading3"/>
      </w:pPr>
      <w:r>
        <w:t>Ghi chú đối chiếu của báo cáo</w:t>
      </w:r>
      <w:bookmarkEnd w:id="165"/>
    </w:p>
    <w:p>
      <w:r>
        <w:rPr>
          <w:b w:val="0"/>
          <w:i w:val="0"/>
        </w:rPr>
        <w:t>Xác nhận chỉ hợp lệ sau khi có kết quả done. Gửi lại một lần xác nhận đã thành công không được ghi thêm kho. Đây là giao dịch nhập kho, khác với sửa chip.</w:t>
      </w:r>
    </w:p>
    <w:p>
      <w:r>
        <w:rPr>
          <w:b/>
          <w:i w:val="0"/>
        </w:rPr>
        <w:t>Nguồn:</w:t>
      </w:r>
      <w:r>
        <w:rPr>
          <w:b w:val="0"/>
          <w:i w:val="0"/>
        </w:rPr>
        <w:t xml:space="preserve"> </w:t>
      </w:r>
      <w:r>
        <w:rPr>
          <w:rFonts w:ascii="Consolas" w:hAnsi="Consolas"/>
          <w:b w:val="0"/>
          <w:i w:val="0"/>
          <w:sz w:val="18"/>
        </w:rPr>
        <w:t>Tastoria/docs/sad/use-cases/UC13.md</w:t>
      </w:r>
      <w:r>
        <w:rPr>
          <w:b w:val="0"/>
          <w:i w:val="0"/>
        </w:rPr>
        <w:t>. Mã nghiệp vụ: BR-SCAN-02, BR-PANTRY-01, BR-PANTRY-03, BR-QTY-01, BR-QTY-02, BR-FRESH-04, BR-FRESH-05.</w:t>
      </w:r>
    </w:p>
    <w:p>
      <w:r>
        <w:rPr>
          <w:b/>
          <w:i w:val="0"/>
        </w:rPr>
        <w:t>Dữ liệu liên quan:</w:t>
      </w:r>
      <w:r>
        <w:rPr>
          <w:b w:val="0"/>
          <w:i w:val="0"/>
        </w:rPr>
        <w:t xml:space="preserve"> </w:t>
      </w:r>
      <w:r>
        <w:rPr>
          <w:rFonts w:ascii="Consolas" w:hAnsi="Consolas"/>
          <w:b w:val="0"/>
          <w:i w:val="0"/>
          <w:sz w:val="18"/>
        </w:rPr>
        <w:t>scans</w:t>
      </w:r>
      <w:r>
        <w:rPr>
          <w:b w:val="0"/>
          <w:i w:val="0"/>
        </w:rPr>
        <w:t xml:space="preserve">, </w:t>
      </w:r>
      <w:r>
        <w:rPr>
          <w:rFonts w:ascii="Consolas" w:hAnsi="Consolas"/>
          <w:b w:val="0"/>
          <w:i w:val="0"/>
          <w:sz w:val="18"/>
        </w:rPr>
        <w:t>scan_images</w:t>
      </w:r>
      <w:r>
        <w:rPr>
          <w:b w:val="0"/>
          <w:i w:val="0"/>
        </w:rPr>
        <w:t xml:space="preserve">, </w:t>
      </w:r>
      <w:r>
        <w:rPr>
          <w:rFonts w:ascii="Consolas" w:hAnsi="Consolas"/>
          <w:b w:val="0"/>
          <w:i w:val="0"/>
          <w:sz w:val="18"/>
        </w:rPr>
        <w:t>scan_items</w:t>
      </w:r>
      <w:r>
        <w:rPr>
          <w:b w:val="0"/>
          <w:i w:val="0"/>
        </w:rPr>
        <w:t xml:space="preserve">, </w:t>
      </w:r>
      <w:r>
        <w:rPr>
          <w:rFonts w:ascii="Consolas" w:hAnsi="Consolas"/>
          <w:b w:val="0"/>
          <w:i w:val="0"/>
          <w:sz w:val="18"/>
        </w:rPr>
        <w:t>detections</w:t>
      </w:r>
      <w:r>
        <w:rPr>
          <w:b w:val="0"/>
          <w:i w:val="0"/>
        </w:rPr>
        <w:t xml:space="preserve">, </w:t>
      </w:r>
      <w:r>
        <w:rPr>
          <w:rFonts w:ascii="Consolas" w:hAnsi="Consolas"/>
          <w:b w:val="0"/>
          <w:i w:val="0"/>
          <w:sz w:val="18"/>
        </w:rPr>
        <w:t>ingredients</w:t>
      </w:r>
      <w:r>
        <w:rPr>
          <w:b w:val="0"/>
          <w:i w:val="0"/>
        </w:rPr>
        <w:t xml:space="preserve">, </w:t>
      </w:r>
      <w:r>
        <w:rPr>
          <w:rFonts w:ascii="Consolas" w:hAnsi="Consolas"/>
          <w:b w:val="0"/>
          <w:i w:val="0"/>
          <w:sz w:val="18"/>
        </w:rPr>
        <w:t>ingredient_synonyms</w:t>
      </w:r>
      <w:r>
        <w:rPr>
          <w:b w:val="0"/>
          <w:i w:val="0"/>
        </w:rPr>
        <w:t xml:space="preserve">, </w:t>
      </w:r>
      <w:r>
        <w:rPr>
          <w:rFonts w:ascii="Consolas" w:hAnsi="Consolas"/>
          <w:b w:val="0"/>
          <w:i w:val="0"/>
          <w:sz w:val="18"/>
        </w:rPr>
        <w:t>ingredient_units</w:t>
      </w:r>
      <w:r>
        <w:rPr>
          <w:b w:val="0"/>
          <w:i w:val="0"/>
        </w:rPr>
        <w:t xml:space="preserve">, </w:t>
      </w:r>
      <w:r>
        <w:rPr>
          <w:rFonts w:ascii="Consolas" w:hAnsi="Consolas"/>
          <w:b w:val="0"/>
          <w:i w:val="0"/>
          <w:sz w:val="18"/>
        </w:rPr>
        <w:t>qty_levels</w:t>
      </w:r>
      <w:r>
        <w:rPr>
          <w:b w:val="0"/>
          <w:i w:val="0"/>
        </w:rPr>
        <w:t xml:space="preserve">, </w:t>
      </w:r>
      <w:r>
        <w:rPr>
          <w:rFonts w:ascii="Consolas" w:hAnsi="Consolas"/>
          <w:b w:val="0"/>
          <w:i w:val="0"/>
          <w:sz w:val="18"/>
        </w:rPr>
        <w:t>pantry_lots</w:t>
      </w:r>
      <w:r>
        <w:rPr>
          <w:b w:val="0"/>
          <w:i w:val="0"/>
        </w:rPr>
        <w:t xml:space="preserve">, </w:t>
      </w:r>
      <w:r>
        <w:rPr>
          <w:rFonts w:ascii="Consolas" w:hAnsi="Consolas"/>
          <w:b w:val="0"/>
          <w:i w:val="0"/>
          <w:sz w:val="18"/>
        </w:rPr>
        <w:t>v_pantry_lot_balance</w:t>
      </w:r>
      <w:r>
        <w:rPr>
          <w:b w:val="0"/>
          <w:i w:val="0"/>
        </w:rPr>
        <w:t>.</w:t>
      </w:r>
    </w:p>
    <w:p>
      <w:r>
        <w:rPr>
          <w:b/>
          <w:i w:val="0"/>
        </w:rPr>
        <w:t>Điểm giao tiếp:</w:t>
      </w:r>
      <w:r>
        <w:rPr>
          <w:b w:val="0"/>
          <w:i w:val="0"/>
        </w:rPr>
        <w:t xml:space="preserve"> </w:t>
      </w:r>
      <w:r>
        <w:rPr>
          <w:rFonts w:ascii="Consolas" w:hAnsi="Consolas"/>
          <w:b w:val="0"/>
          <w:i w:val="0"/>
          <w:sz w:val="18"/>
        </w:rPr>
        <w:t>GET /scans/{id}</w:t>
      </w:r>
      <w:r>
        <w:rPr>
          <w:b w:val="0"/>
          <w:i w:val="0"/>
        </w:rPr>
        <w:t xml:space="preserve">; </w:t>
      </w:r>
      <w:r>
        <w:rPr>
          <w:rFonts w:ascii="Consolas" w:hAnsi="Consolas"/>
          <w:b w:val="0"/>
          <w:i w:val="0"/>
          <w:sz w:val="18"/>
        </w:rPr>
        <w:t>GET /scans/{id}/images/{ordinal}</w:t>
      </w:r>
      <w:r>
        <w:rPr>
          <w:b w:val="0"/>
          <w:i w:val="0"/>
        </w:rPr>
        <w:t xml:space="preserve">; </w:t>
      </w:r>
      <w:r>
        <w:rPr>
          <w:rFonts w:ascii="Consolas" w:hAnsi="Consolas"/>
          <w:b w:val="0"/>
          <w:i w:val="0"/>
          <w:sz w:val="18"/>
        </w:rPr>
        <w:t>POST /scans/{id}/items</w:t>
      </w:r>
      <w:r>
        <w:rPr>
          <w:b w:val="0"/>
          <w:i w:val="0"/>
        </w:rPr>
        <w:t xml:space="preserve">; </w:t>
      </w:r>
      <w:r>
        <w:rPr>
          <w:rFonts w:ascii="Consolas" w:hAnsi="Consolas"/>
          <w:b w:val="0"/>
          <w:i w:val="0"/>
          <w:sz w:val="18"/>
        </w:rPr>
        <w:t>PATCH /scans/{id}/items/{itemId}</w:t>
      </w:r>
      <w:r>
        <w:rPr>
          <w:b w:val="0"/>
          <w:i w:val="0"/>
        </w:rPr>
        <w:t xml:space="preserve">; </w:t>
      </w:r>
      <w:r>
        <w:rPr>
          <w:rFonts w:ascii="Consolas" w:hAnsi="Consolas"/>
          <w:b w:val="0"/>
          <w:i w:val="0"/>
          <w:sz w:val="18"/>
        </w:rPr>
        <w:t>DELETE /scans/{id}/items/{itemId}</w:t>
      </w:r>
      <w:r>
        <w:rPr>
          <w:b w:val="0"/>
          <w:i w:val="0"/>
        </w:rPr>
        <w:t xml:space="preserve">; </w:t>
      </w:r>
      <w:r>
        <w:rPr>
          <w:rFonts w:ascii="Consolas" w:hAnsi="Consolas"/>
          <w:b w:val="0"/>
          <w:i w:val="0"/>
          <w:sz w:val="18"/>
        </w:rPr>
        <w:t>POST /scans/{id}/confirm</w:t>
      </w:r>
      <w:r>
        <w:rPr>
          <w:b w:val="0"/>
          <w:i w:val="0"/>
        </w:rPr>
        <w:t xml:space="preserve">; </w:t>
      </w:r>
      <w:r>
        <w:rPr>
          <w:rFonts w:ascii="Consolas" w:hAnsi="Consolas"/>
          <w:b w:val="0"/>
          <w:i w:val="0"/>
          <w:sz w:val="18"/>
        </w:rPr>
        <w:t>POST /scans/{id}/discard</w:t>
      </w:r>
      <w:r>
        <w:rPr>
          <w:b w:val="0"/>
          <w:i w:val="0"/>
        </w:rPr>
        <w:t xml:space="preserve">; </w:t>
      </w:r>
      <w:r>
        <w:rPr>
          <w:rFonts w:ascii="Consolas" w:hAnsi="Consolas"/>
          <w:b w:val="0"/>
          <w:i w:val="0"/>
          <w:sz w:val="18"/>
        </w:rPr>
        <w:t>GET /ingredients</w:t>
      </w:r>
      <w:r>
        <w:rPr>
          <w:b w:val="0"/>
          <w:i w:val="0"/>
        </w:rPr>
        <w:t>.</w:t>
      </w:r>
    </w:p>
    <w:p>
      <w:bookmarkStart w:id="166" w:name="ref_section_149"/>
      <w:pPr>
        <w:pStyle w:val="Heading2"/>
      </w:pPr>
      <w:r>
        <w:t>UC14 — Quản lý kho (sửa lượng, ngày mua, bỏ đồ, xác nhận đồ cần kiểm tra)</w:t>
      </w:r>
      <w:bookmarkEnd w:id="166"/>
    </w:p>
    <w:p>
      <w:bookmarkStart w:id="167" w:name="ref_section_150"/>
      <w:pPr>
        <w:pStyle w:val="Heading3"/>
      </w:pPr>
      <w:r>
        <w:t>1. Mục tiêu trong ngữ cảnh</w:t>
      </w:r>
      <w:bookmarkEnd w:id="167"/>
    </w:p>
    <w:p>
      <w:r>
        <w:rPr>
          <w:b w:val="0"/>
          <w:i w:val="0"/>
        </w:rPr>
        <w:t xml:space="preserve">Người dùng (A02) xem kho hiện tại sắp theo độ gấp và giữ kho đúng với thực tế: thêm tay đồ không quét, sửa lượng, nhập ngày mua thật, bỏ đồ hỏng, trả lời "còn không?" cho lô </w:t>
      </w:r>
      <w:r>
        <w:rPr>
          <w:rFonts w:ascii="Consolas" w:hAnsi="Consolas"/>
          <w:b w:val="0"/>
          <w:i w:val="0"/>
          <w:sz w:val="18"/>
        </w:rPr>
        <w:t>not_seen</w:t>
      </w:r>
      <w:r>
        <w:rPr>
          <w:b w:val="0"/>
          <w:i w:val="0"/>
        </w:rPr>
        <w:t>, và xác nhận đồ ở mức "kiểm tra trước khi dùng" vẫn dùng được. Kho đúng là điều kiện để mâm cơm (UC15) khả thi thật và ưu tiên đúng đồ sắp hỏng.</w:t>
      </w:r>
    </w:p>
    <w:p>
      <w:bookmarkStart w:id="168" w:name="ref_section_151"/>
      <w:pPr>
        <w:pStyle w:val="Heading3"/>
      </w:pPr>
      <w:r>
        <w:t>2. Phạm vi và mức</w:t>
      </w:r>
      <w:bookmarkEnd w:id="168"/>
    </w:p>
    <w:p>
      <w:pPr>
        <w:pStyle w:val="ListBullet"/>
      </w:pPr>
      <w:r>
        <w:rPr>
          <w:b w:val="0"/>
          <w:i w:val="0"/>
        </w:rPr>
        <w:t>Phạm vi: hệ thống Tastoria, hộp đen.</w:t>
      </w:r>
    </w:p>
    <w:p>
      <w:pPr>
        <w:pStyle w:val="ListBullet"/>
      </w:pPr>
      <w:r>
        <w:rPr>
          <w:b w:val="0"/>
          <w:i w:val="0"/>
        </w:rPr>
        <w:t>Mức: mục tiêu người dùng.</w:t>
      </w:r>
    </w:p>
    <w:p>
      <w:pPr>
        <w:pStyle w:val="ListBullet"/>
      </w:pPr>
      <w:r>
        <w:rPr>
          <w:b w:val="0"/>
          <w:i w:val="0"/>
        </w:rPr>
        <w:t>Gói: PK4 Kho &amp; quét.</w:t>
      </w:r>
    </w:p>
    <w:p>
      <w:bookmarkStart w:id="169" w:name="ref_section_152"/>
      <w:pPr>
        <w:pStyle w:val="Heading3"/>
      </w:pPr>
      <w:r>
        <w:t>3. Tác nhân và bên liên quan (quyền lợi)</w:t>
      </w:r>
      <w:bookmarkEnd w:id="169"/>
    </w:p>
    <w:p>
      <w:bookmarkStart w:id="170" w:name="ref_table_14"/>
      <w:pPr>
        <w:keepNext/>
        <w:jc w:val="center"/>
      </w:pPr>
      <w:r>
        <w:rPr>
          <w:b w:val="0"/>
          <w:i w:val="0"/>
          <w:sz w:val="20"/>
        </w:rPr>
        <w:t>Bảng 14. 3. Tác nhân và bên liên quan (quyền lợi)</w:t>
      </w:r>
      <w:bookmarkEnd w:id="170"/>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Tác nhân / bên liên quan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A02 Người dùng (chính)</w:t>
            </w:r>
          </w:p>
        </w:tc>
        <w:tc>
          <w:tcPr>
            <w:tcW w:type="dxa" w:w="4535"/>
          </w:tcPr>
          <w:p>
            <w:pPr>
              <w:spacing w:line="264" w:lineRule="auto" w:after="60"/>
            </w:pPr>
            <w:r>
              <w:rPr>
                <w:b w:val="0"/>
                <w:i w:val="0"/>
                <w:sz w:val="18"/>
              </w:rPr>
              <w:t>Thấy ngay đồ nào cần dùng trước, sửa bằng vài chạm; không mất lịch sử khi sửa nhầm.</w:t>
            </w:r>
          </w:p>
        </w:tc>
      </w:tr>
      <w:tr>
        <w:trPr>
          <w:cantSplit/>
        </w:trPr>
        <w:tc>
          <w:tcPr>
            <w:tcW w:type="dxa" w:w="4535"/>
          </w:tcPr>
          <w:p>
            <w:pPr>
              <w:spacing w:line="264" w:lineRule="auto" w:after="60"/>
            </w:pPr>
            <w:r>
              <w:rPr>
                <w:b w:val="0"/>
                <w:i w:val="0"/>
                <w:sz w:val="18"/>
              </w:rPr>
              <w:t>Người ăn cùng</w:t>
            </w:r>
          </w:p>
        </w:tc>
        <w:tc>
          <w:tcPr>
            <w:tcW w:type="dxa" w:w="4535"/>
          </w:tcPr>
          <w:p>
            <w:pPr>
              <w:spacing w:line="264" w:lineRule="auto" w:after="60"/>
            </w:pPr>
            <w:r>
              <w:rPr>
                <w:b w:val="0"/>
                <w:i w:val="0"/>
                <w:sz w:val="18"/>
              </w:rPr>
              <w:t>Đồ ở mức "kiểm tra" không được đưa vào mâm khi chưa có người xác nhận.</w:t>
            </w:r>
          </w:p>
        </w:tc>
      </w:tr>
      <w:tr>
        <w:trPr>
          <w:cantSplit/>
        </w:trPr>
        <w:tc>
          <w:tcPr>
            <w:tcW w:type="dxa" w:w="4535"/>
          </w:tcPr>
          <w:p>
            <w:pPr>
              <w:spacing w:line="264" w:lineRule="auto" w:after="60"/>
            </w:pPr>
            <w:r>
              <w:rPr>
                <w:b w:val="0"/>
                <w:i w:val="0"/>
                <w:sz w:val="18"/>
              </w:rPr>
              <w:t>Nhóm Học máy</w:t>
            </w:r>
          </w:p>
        </w:tc>
        <w:tc>
          <w:tcPr>
            <w:tcW w:type="dxa" w:w="4535"/>
          </w:tcPr>
          <w:p>
            <w:pPr>
              <w:spacing w:line="264" w:lineRule="auto" w:after="60"/>
            </w:pPr>
            <w:r>
              <w:rPr>
                <w:b w:val="0"/>
                <w:i w:val="0"/>
                <w:sz w:val="18"/>
              </w:rPr>
              <w:t>Sổ giao dịch chỉ ghi thêm cho biết đồ gấp bị bỏ hay được dùng (đo "dùng kịp" ở nhật ký UC22).</w:t>
            </w:r>
          </w:p>
        </w:tc>
      </w:tr>
    </w:tbl>
    <w:p>
      <w:bookmarkStart w:id="171" w:name="ref_section_153"/>
      <w:pPr>
        <w:pStyle w:val="Heading3"/>
      </w:pPr>
      <w:r>
        <w:t>4. Tiền điều kiện</w:t>
      </w:r>
      <w:bookmarkEnd w:id="171"/>
    </w:p>
    <w:p>
      <w:pPr>
        <w:pStyle w:val="ListBullet"/>
      </w:pPr>
      <w:r>
        <w:rPr>
          <w:b w:val="0"/>
          <w:i w:val="0"/>
        </w:rPr>
        <w:t>A02 đã đăng nhập.</w:t>
      </w:r>
    </w:p>
    <w:p>
      <w:bookmarkStart w:id="172" w:name="ref_section_154"/>
      <w:pPr>
        <w:pStyle w:val="Heading3"/>
      </w:pPr>
      <w:r>
        <w:t>5. Đảm bảo tối thiểu</w:t>
      </w:r>
      <w:bookmarkEnd w:id="172"/>
    </w:p>
    <w:p>
      <w:pPr>
        <w:pStyle w:val="ListBullet"/>
      </w:pPr>
      <w:r>
        <w:rPr>
          <w:b w:val="0"/>
          <w:i w:val="0"/>
        </w:rPr>
        <w:t>Không giao dịch nào bị sửa hay xoá; mọi thay đổi lượng là một giao dịch mới.</w:t>
      </w:r>
    </w:p>
    <w:p>
      <w:pPr>
        <w:pStyle w:val="ListBullet"/>
      </w:pPr>
      <w:r>
        <w:rPr>
          <w:b w:val="0"/>
          <w:i w:val="0"/>
        </w:rPr>
        <w:t xml:space="preserve">Lượng hiện tại không âm (chặn dưới 0 ở </w:t>
      </w:r>
      <w:r>
        <w:rPr>
          <w:rFonts w:ascii="Consolas" w:hAnsi="Consolas"/>
          <w:b w:val="0"/>
          <w:i w:val="0"/>
          <w:sz w:val="18"/>
        </w:rPr>
        <w:t>v_pantry_lot_balance</w:t>
      </w:r>
      <w:r>
        <w:rPr>
          <w:b w:val="0"/>
          <w:i w:val="0"/>
        </w:rPr>
        <w:t>).</w:t>
      </w:r>
    </w:p>
    <w:p>
      <w:pPr>
        <w:pStyle w:val="ListBullet"/>
      </w:pPr>
      <w:r>
        <w:rPr>
          <w:b w:val="0"/>
          <w:i w:val="0"/>
        </w:rPr>
        <w:t>Độ gấp u không được lưu; mỗi lần đọc tính lại theo ngày hiện tại.</w:t>
      </w:r>
    </w:p>
    <w:p>
      <w:pPr>
        <w:pStyle w:val="ListBullet"/>
      </w:pPr>
      <w:r>
        <w:rPr>
          <w:b w:val="0"/>
          <w:i w:val="0"/>
        </w:rPr>
        <w:t>Người dùng chỉ thấy và sửa lô của mình.</w:t>
      </w:r>
    </w:p>
    <w:p>
      <w:bookmarkStart w:id="173" w:name="ref_section_155"/>
      <w:pPr>
        <w:pStyle w:val="Heading3"/>
      </w:pPr>
      <w:r>
        <w:t>6. Đảm bảo khi thành công</w:t>
      </w:r>
      <w:bookmarkEnd w:id="173"/>
    </w:p>
    <w:p>
      <w:pPr>
        <w:pStyle w:val="ListBullet"/>
      </w:pPr>
      <w:r>
        <w:rPr>
          <w:rFonts w:ascii="Consolas" w:hAnsi="Consolas"/>
          <w:b w:val="0"/>
          <w:i w:val="0"/>
          <w:sz w:val="18"/>
        </w:rPr>
        <w:t>pantry_lots</w:t>
      </w:r>
      <w:r>
        <w:rPr>
          <w:b w:val="0"/>
          <w:i w:val="0"/>
        </w:rPr>
        <w:t xml:space="preserve"> và </w:t>
      </w:r>
      <w:r>
        <w:rPr>
          <w:rFonts w:ascii="Consolas" w:hAnsi="Consolas"/>
          <w:b w:val="0"/>
          <w:i w:val="0"/>
          <w:sz w:val="18"/>
        </w:rPr>
        <w:t>pantry_transactions</w:t>
      </w:r>
      <w:r>
        <w:rPr>
          <w:b w:val="0"/>
          <w:i w:val="0"/>
        </w:rPr>
        <w:t xml:space="preserve"> phản ánh thao tác: lô mới, giao dịch </w:t>
      </w:r>
      <w:r>
        <w:rPr>
          <w:rFonts w:ascii="Consolas" w:hAnsi="Consolas"/>
          <w:b w:val="0"/>
          <w:i w:val="0"/>
          <w:sz w:val="18"/>
        </w:rPr>
        <w:t>manual_edit</w:t>
      </w:r>
      <w:r>
        <w:rPr>
          <w:b w:val="0"/>
          <w:i w:val="0"/>
        </w:rPr>
        <w:t>/</w:t>
      </w:r>
      <w:r>
        <w:rPr>
          <w:rFonts w:ascii="Consolas" w:hAnsi="Consolas"/>
          <w:b w:val="0"/>
          <w:i w:val="0"/>
          <w:sz w:val="18"/>
        </w:rPr>
        <w:t>discard</w:t>
      </w:r>
      <w:r>
        <w:rPr>
          <w:b w:val="0"/>
          <w:i w:val="0"/>
        </w:rPr>
        <w:t xml:space="preserve">, trạng thái lô mới, </w:t>
      </w:r>
      <w:r>
        <w:rPr>
          <w:rFonts w:ascii="Consolas" w:hAnsi="Consolas"/>
          <w:b w:val="0"/>
          <w:i w:val="0"/>
          <w:sz w:val="18"/>
        </w:rPr>
        <w:t>acquired_at</w:t>
      </w:r>
      <w:r>
        <w:rPr>
          <w:b w:val="0"/>
          <w:i w:val="0"/>
        </w:rPr>
        <w:t>/</w:t>
      </w:r>
      <w:r>
        <w:rPr>
          <w:rFonts w:ascii="Consolas" w:hAnsi="Consolas"/>
          <w:b w:val="0"/>
          <w:i w:val="0"/>
          <w:sz w:val="18"/>
        </w:rPr>
        <w:t>acquired_basis</w:t>
      </w:r>
      <w:r>
        <w:rPr>
          <w:b w:val="0"/>
          <w:i w:val="0"/>
        </w:rPr>
        <w:t xml:space="preserve"> mới, </w:t>
      </w:r>
      <w:r>
        <w:rPr>
          <w:rFonts w:ascii="Consolas" w:hAnsi="Consolas"/>
          <w:b w:val="0"/>
          <w:i w:val="0"/>
          <w:sz w:val="18"/>
        </w:rPr>
        <w:t>user_checked_at</w:t>
      </w:r>
      <w:r>
        <w:rPr>
          <w:b w:val="0"/>
          <w:i w:val="0"/>
        </w:rPr>
        <w:t>.</w:t>
      </w:r>
    </w:p>
    <w:p>
      <w:pPr>
        <w:pStyle w:val="ListBullet"/>
      </w:pPr>
      <w:r>
        <w:rPr>
          <w:b w:val="0"/>
          <w:i w:val="0"/>
        </w:rPr>
        <w:t>Danh sách kho trên app hiện lượng [g_min, g_max], nhãn độ tươi có chữ và chấm màu, sắp theo u giảm dần.</w:t>
      </w:r>
    </w:p>
    <w:p>
      <w:bookmarkStart w:id="174" w:name="ref_section_156"/>
      <w:pPr>
        <w:pStyle w:val="Heading3"/>
      </w:pPr>
      <w:r>
        <w:t>7. Kích hoạt</w:t>
      </w:r>
      <w:bookmarkEnd w:id="174"/>
    </w:p>
    <w:p>
      <w:pPr>
        <w:pStyle w:val="ListBullet"/>
      </w:pPr>
      <w:r>
        <w:rPr>
          <w:b w:val="0"/>
          <w:i w:val="0"/>
        </w:rPr>
        <w:t>A02 mở tab Kho; hoặc</w:t>
      </w:r>
    </w:p>
    <w:p>
      <w:pPr>
        <w:pStyle w:val="ListBullet"/>
      </w:pPr>
      <w:r>
        <w:rPr>
          <w:b w:val="0"/>
          <w:i w:val="0"/>
        </w:rPr>
        <w:t>A02 bấm thông báo "n món lần này không thấy" sau UC13; hoặc</w:t>
      </w:r>
    </w:p>
    <w:p>
      <w:pPr>
        <w:pStyle w:val="ListBullet"/>
      </w:pPr>
      <w:r>
        <w:rPr>
          <w:b w:val="0"/>
          <w:i w:val="0"/>
        </w:rPr>
        <w:t>A02 chọn "Nhập tay" từ UC12.</w:t>
      </w:r>
    </w:p>
    <w:p>
      <w:bookmarkStart w:id="175" w:name="ref_section_157"/>
      <w:pPr>
        <w:pStyle w:val="Heading3"/>
      </w:pPr>
      <w:r>
        <w:t>8. Kịch bản chính</w:t>
      </w:r>
      <w:bookmarkEnd w:id="175"/>
    </w:p>
    <w:p>
      <w:pPr>
        <w:pStyle w:val="ListNumber"/>
      </w:pPr>
      <w:r>
        <w:rPr>
          <w:b/>
          <w:i w:val="0"/>
        </w:rPr>
        <w:t>A02</w:t>
      </w:r>
      <w:r>
        <w:rPr>
          <w:b w:val="0"/>
          <w:i w:val="0"/>
        </w:rPr>
        <w:t xml:space="preserve"> mở Kho.</w:t>
      </w:r>
    </w:p>
    <w:p>
      <w:pPr>
        <w:pStyle w:val="ListNumber"/>
      </w:pPr>
      <w:r>
        <w:rPr>
          <w:b/>
          <w:i w:val="0"/>
        </w:rPr>
        <w:t>App</w:t>
      </w:r>
      <w:r>
        <w:rPr>
          <w:b w:val="0"/>
          <w:i w:val="0"/>
        </w:rPr>
        <w:t xml:space="preserve"> gọi </w:t>
      </w:r>
      <w:r>
        <w:rPr>
          <w:rFonts w:ascii="Consolas" w:hAnsi="Consolas"/>
          <w:b w:val="0"/>
          <w:i w:val="0"/>
          <w:sz w:val="18"/>
        </w:rPr>
        <w:t>GET /pantry/lots</w:t>
      </w:r>
      <w:r>
        <w:rPr>
          <w:b w:val="0"/>
          <w:i w:val="0"/>
        </w:rPr>
        <w:t xml:space="preserve">. </w:t>
      </w:r>
      <w:r>
        <w:rPr>
          <w:b/>
          <w:i w:val="0"/>
        </w:rPr>
        <w:t>Module pantry</w:t>
      </w:r>
      <w:r>
        <w:rPr>
          <w:b w:val="0"/>
          <w:i w:val="0"/>
        </w:rPr>
        <w:t xml:space="preserve"> đọc lô </w:t>
      </w:r>
      <w:r>
        <w:rPr>
          <w:rFonts w:ascii="Consolas" w:hAnsi="Consolas"/>
          <w:b w:val="0"/>
          <w:i w:val="0"/>
          <w:sz w:val="18"/>
        </w:rPr>
        <w:t>in_stock</w:t>
      </w:r>
      <w:r>
        <w:rPr>
          <w:b w:val="0"/>
          <w:i w:val="0"/>
        </w:rPr>
        <w:t xml:space="preserve"> và </w:t>
      </w:r>
      <w:r>
        <w:rPr>
          <w:rFonts w:ascii="Consolas" w:hAnsi="Consolas"/>
          <w:b w:val="0"/>
          <w:i w:val="0"/>
          <w:sz w:val="18"/>
        </w:rPr>
        <w:t>not_seen</w:t>
      </w:r>
      <w:r>
        <w:rPr>
          <w:b w:val="0"/>
          <w:i w:val="0"/>
        </w:rPr>
        <w:t xml:space="preserve"> của A02 cùng lượng từ </w:t>
      </w:r>
      <w:r>
        <w:rPr>
          <w:rFonts w:ascii="Consolas" w:hAnsi="Consolas"/>
          <w:b w:val="0"/>
          <w:i w:val="0"/>
          <w:sz w:val="18"/>
        </w:rPr>
        <w:t>v_pantry_lot_balance</w:t>
      </w:r>
      <w:r>
        <w:rPr>
          <w:b w:val="0"/>
          <w:i w:val="0"/>
        </w:rPr>
        <w:t xml:space="preserve">, gọi catalog lấy </w:t>
      </w:r>
      <w:r>
        <w:rPr>
          <w:rFonts w:ascii="Consolas" w:hAnsi="Consolas"/>
          <w:b w:val="0"/>
          <w:i w:val="0"/>
          <w:sz w:val="18"/>
        </w:rPr>
        <w:t>shelf_life_days</w:t>
      </w:r>
      <w:r>
        <w:rPr>
          <w:b w:val="0"/>
          <w:i w:val="0"/>
        </w:rPr>
        <w:t>, tính u, nhãn và cờ khả dụng cho từng lô; trả danh sách sắp theo u giảm dần.</w:t>
      </w:r>
    </w:p>
    <w:p>
      <w:pPr>
        <w:pStyle w:val="ListNumber"/>
      </w:pPr>
      <w:r>
        <w:rPr>
          <w:b/>
          <w:i w:val="0"/>
        </w:rPr>
        <w:t>App</w:t>
      </w:r>
      <w:r>
        <w:rPr>
          <w:b w:val="0"/>
          <w:i w:val="0"/>
        </w:rPr>
        <w:t xml:space="preserve"> hiện ba nhóm: "Cần kiểm tra trước khi dùng", "Chưa thấy ở lần quét gần nhất" (lô </w:t>
      </w:r>
      <w:r>
        <w:rPr>
          <w:rFonts w:ascii="Consolas" w:hAnsi="Consolas"/>
          <w:b w:val="0"/>
          <w:i w:val="0"/>
          <w:sz w:val="18"/>
        </w:rPr>
        <w:t>not_seen</w:t>
      </w:r>
      <w:r>
        <w:rPr>
          <w:b w:val="0"/>
          <w:i w:val="0"/>
        </w:rPr>
        <w:t>), và kho khả dụng; mỗi lô có tên, lượng, ngày mua hoặc "lần đầu thấy", nhãn độ tươi.</w:t>
      </w:r>
    </w:p>
    <w:p>
      <w:pPr>
        <w:pStyle w:val="ListNumber"/>
      </w:pPr>
      <w:r>
        <w:rPr>
          <w:b/>
          <w:i w:val="0"/>
        </w:rPr>
        <w:t>A02</w:t>
      </w:r>
      <w:r>
        <w:rPr>
          <w:b w:val="0"/>
          <w:i w:val="0"/>
        </w:rPr>
        <w:t xml:space="preserve"> chọn lô "thịt ba chỉ", sửa lượng còn lại thành khoảng 200 g và ngày mua thành hôm qua, bấm "Lưu".</w:t>
      </w:r>
    </w:p>
    <w:p>
      <w:pPr>
        <w:pStyle w:val="ListNumber"/>
      </w:pPr>
      <w:r>
        <w:rPr>
          <w:b/>
          <w:i w:val="0"/>
        </w:rPr>
        <w:t>App</w:t>
      </w:r>
      <w:r>
        <w:rPr>
          <w:b w:val="0"/>
          <w:i w:val="0"/>
        </w:rPr>
        <w:t xml:space="preserve"> gửi </w:t>
      </w:r>
      <w:r>
        <w:rPr>
          <w:rFonts w:ascii="Consolas" w:hAnsi="Consolas"/>
          <w:b w:val="0"/>
          <w:i w:val="0"/>
          <w:sz w:val="18"/>
        </w:rPr>
        <w:t>PATCH /pantry/lots/{id}</w:t>
      </w:r>
      <w:r>
        <w:rPr>
          <w:b w:val="0"/>
          <w:i w:val="0"/>
        </w:rPr>
        <w:t xml:space="preserve"> với lượng mới và </w:t>
      </w:r>
      <w:r>
        <w:rPr>
          <w:rFonts w:ascii="Consolas" w:hAnsi="Consolas"/>
          <w:b w:val="0"/>
          <w:i w:val="0"/>
          <w:sz w:val="18"/>
        </w:rPr>
        <w:t>acquired_at</w:t>
      </w:r>
      <w:r>
        <w:rPr>
          <w:b w:val="0"/>
          <w:i w:val="0"/>
        </w:rPr>
        <w:t xml:space="preserve">. </w:t>
      </w:r>
      <w:r>
        <w:rPr>
          <w:b/>
          <w:i w:val="0"/>
        </w:rPr>
        <w:t>Module pantry</w:t>
      </w:r>
      <w:r>
        <w:rPr>
          <w:b w:val="0"/>
          <w:i w:val="0"/>
        </w:rPr>
        <w:t xml:space="preserve"> khoá dòng lô, tính delta = lượng mới − lượng hiện tại, ghi giao dịch </w:t>
      </w:r>
      <w:r>
        <w:rPr>
          <w:rFonts w:ascii="Consolas" w:hAnsi="Consolas"/>
          <w:b w:val="0"/>
          <w:i w:val="0"/>
          <w:sz w:val="18"/>
        </w:rPr>
        <w:t>manual_edit</w:t>
      </w:r>
      <w:r>
        <w:rPr>
          <w:b w:val="0"/>
          <w:i w:val="0"/>
        </w:rPr>
        <w:t xml:space="preserve"> (</w:t>
      </w:r>
      <w:r>
        <w:rPr>
          <w:rFonts w:ascii="Consolas" w:hAnsi="Consolas"/>
          <w:b w:val="0"/>
          <w:i w:val="0"/>
          <w:sz w:val="18"/>
        </w:rPr>
        <w:t>ref_type = user</w:t>
      </w:r>
      <w:r>
        <w:rPr>
          <w:b w:val="0"/>
          <w:i w:val="0"/>
        </w:rPr>
        <w:t xml:space="preserve">), cập nhật </w:t>
      </w:r>
      <w:r>
        <w:rPr>
          <w:rFonts w:ascii="Consolas" w:hAnsi="Consolas"/>
          <w:b w:val="0"/>
          <w:i w:val="0"/>
          <w:sz w:val="18"/>
        </w:rPr>
        <w:t>acquired_at</w:t>
      </w:r>
      <w:r>
        <w:rPr>
          <w:b w:val="0"/>
          <w:i w:val="0"/>
        </w:rPr>
        <w:t xml:space="preserve">, </w:t>
      </w:r>
      <w:r>
        <w:rPr>
          <w:rFonts w:ascii="Consolas" w:hAnsi="Consolas"/>
          <w:b w:val="0"/>
          <w:i w:val="0"/>
          <w:sz w:val="18"/>
        </w:rPr>
        <w:t>acquired_basis = purchase_date_entered</w:t>
      </w:r>
      <w:r>
        <w:rPr>
          <w:b w:val="0"/>
          <w:i w:val="0"/>
        </w:rPr>
        <w:t xml:space="preserve">, </w:t>
      </w:r>
      <w:r>
        <w:rPr>
          <w:rFonts w:ascii="Consolas" w:hAnsi="Consolas"/>
          <w:b w:val="0"/>
          <w:i w:val="0"/>
          <w:sz w:val="18"/>
        </w:rPr>
        <w:t>updated_at</w:t>
      </w:r>
      <w:r>
        <w:rPr>
          <w:b w:val="0"/>
          <w:i w:val="0"/>
        </w:rPr>
        <w:t>.</w:t>
      </w:r>
    </w:p>
    <w:p>
      <w:pPr>
        <w:pStyle w:val="ListNumber"/>
      </w:pPr>
      <w:r>
        <w:rPr>
          <w:b/>
          <w:i w:val="0"/>
        </w:rPr>
        <w:t>A02</w:t>
      </w:r>
      <w:r>
        <w:rPr>
          <w:b w:val="0"/>
          <w:i w:val="0"/>
        </w:rPr>
        <w:t xml:space="preserve"> chọn lô rau muống đã héo, bấm "Bỏ đi".</w:t>
      </w:r>
    </w:p>
    <w:p>
      <w:pPr>
        <w:pStyle w:val="ListNumber"/>
      </w:pPr>
      <w:r>
        <w:rPr>
          <w:b/>
          <w:i w:val="0"/>
        </w:rPr>
        <w:t>App</w:t>
      </w:r>
      <w:r>
        <w:rPr>
          <w:b w:val="0"/>
          <w:i w:val="0"/>
        </w:rPr>
        <w:t xml:space="preserve"> gửi </w:t>
      </w:r>
      <w:r>
        <w:rPr>
          <w:rFonts w:ascii="Consolas" w:hAnsi="Consolas"/>
          <w:b w:val="0"/>
          <w:i w:val="0"/>
          <w:sz w:val="18"/>
        </w:rPr>
        <w:t>POST /pantry/lots/{id}/discard</w:t>
      </w:r>
      <w:r>
        <w:rPr>
          <w:b w:val="0"/>
          <w:i w:val="0"/>
        </w:rPr>
        <w:t xml:space="preserve">. </w:t>
      </w:r>
      <w:r>
        <w:rPr>
          <w:b/>
          <w:i w:val="0"/>
        </w:rPr>
        <w:t>Module pantry</w:t>
      </w:r>
      <w:r>
        <w:rPr>
          <w:b w:val="0"/>
          <w:i w:val="0"/>
        </w:rPr>
        <w:t xml:space="preserve"> ghi giao dịch </w:t>
      </w:r>
      <w:r>
        <w:rPr>
          <w:rFonts w:ascii="Consolas" w:hAnsi="Consolas"/>
          <w:b w:val="0"/>
          <w:i w:val="0"/>
          <w:sz w:val="18"/>
        </w:rPr>
        <w:t>discard</w:t>
      </w:r>
      <w:r>
        <w:rPr>
          <w:b w:val="0"/>
          <w:i w:val="0"/>
        </w:rPr>
        <w:t xml:space="preserve"> có delta bằng âm lượng hiện tại, </w:t>
      </w:r>
      <w:r>
        <w:rPr>
          <w:rFonts w:ascii="Consolas" w:hAnsi="Consolas"/>
          <w:b w:val="0"/>
          <w:i w:val="0"/>
          <w:sz w:val="18"/>
        </w:rPr>
        <w:t>urgency_at_event</w:t>
      </w:r>
      <w:r>
        <w:rPr>
          <w:b w:val="0"/>
          <w:i w:val="0"/>
        </w:rPr>
        <w:t xml:space="preserve"> = u lúc đó, đặt </w:t>
      </w:r>
      <w:r>
        <w:rPr>
          <w:rFonts w:ascii="Consolas" w:hAnsi="Consolas"/>
          <w:b w:val="0"/>
          <w:i w:val="0"/>
          <w:sz w:val="18"/>
        </w:rPr>
        <w:t>status = discarded</w:t>
      </w:r>
      <w:r>
        <w:rPr>
          <w:b w:val="0"/>
          <w:i w:val="0"/>
        </w:rPr>
        <w:t>.</w:t>
      </w:r>
    </w:p>
    <w:p>
      <w:pPr>
        <w:pStyle w:val="ListNumber"/>
      </w:pPr>
      <w:r>
        <w:rPr>
          <w:b/>
          <w:i w:val="0"/>
        </w:rPr>
        <w:t>A02</w:t>
      </w:r>
      <w:r>
        <w:rPr>
          <w:b w:val="0"/>
          <w:i w:val="0"/>
        </w:rPr>
        <w:t xml:space="preserve"> ở nhóm "Chưa thấy" trả lời "Vẫn còn" cho lô cà rốt và "Đã hết" cho lô đậu phụ.</w:t>
      </w:r>
    </w:p>
    <w:p>
      <w:pPr>
        <w:pStyle w:val="ListNumber"/>
      </w:pPr>
      <w:r>
        <w:rPr>
          <w:b/>
          <w:i w:val="0"/>
        </w:rPr>
        <w:t>App</w:t>
      </w:r>
      <w:r>
        <w:rPr>
          <w:b w:val="0"/>
          <w:i w:val="0"/>
        </w:rPr>
        <w:t xml:space="preserve"> gửi </w:t>
      </w:r>
      <w:r>
        <w:rPr>
          <w:rFonts w:ascii="Consolas" w:hAnsi="Consolas"/>
          <w:b w:val="0"/>
          <w:i w:val="0"/>
          <w:sz w:val="18"/>
        </w:rPr>
        <w:t>PATCH /pantry/lots/{id}</w:t>
      </w:r>
      <w:r>
        <w:rPr>
          <w:b w:val="0"/>
          <w:i w:val="0"/>
        </w:rPr>
        <w:t xml:space="preserve"> với </w:t>
      </w:r>
      <w:r>
        <w:rPr>
          <w:rFonts w:ascii="Consolas" w:hAnsi="Consolas"/>
          <w:b w:val="0"/>
          <w:i w:val="0"/>
          <w:sz w:val="18"/>
        </w:rPr>
        <w:t>status = in_stock</w:t>
      </w:r>
      <w:r>
        <w:rPr>
          <w:b w:val="0"/>
          <w:i w:val="0"/>
        </w:rPr>
        <w:t xml:space="preserve"> cho cà rốt; </w:t>
      </w:r>
      <w:r>
        <w:rPr>
          <w:rFonts w:ascii="Consolas" w:hAnsi="Consolas"/>
          <w:b w:val="0"/>
          <w:i w:val="0"/>
          <w:sz w:val="18"/>
        </w:rPr>
        <w:t>status = used_up</w:t>
      </w:r>
      <w:r>
        <w:rPr>
          <w:b w:val="0"/>
          <w:i w:val="0"/>
        </w:rPr>
        <w:t xml:space="preserve"> cho đậu phụ. </w:t>
      </w:r>
      <w:r>
        <w:rPr>
          <w:b/>
          <w:i w:val="0"/>
        </w:rPr>
        <w:t>Module pantry</w:t>
      </w:r>
      <w:r>
        <w:rPr>
          <w:b w:val="0"/>
          <w:i w:val="0"/>
        </w:rPr>
        <w:t xml:space="preserve"> cập nhật trạng thái; với </w:t>
      </w:r>
      <w:r>
        <w:rPr>
          <w:rFonts w:ascii="Consolas" w:hAnsi="Consolas"/>
          <w:b w:val="0"/>
          <w:i w:val="0"/>
          <w:sz w:val="18"/>
        </w:rPr>
        <w:t>used_up</w:t>
      </w:r>
      <w:r>
        <w:rPr>
          <w:b w:val="0"/>
          <w:i w:val="0"/>
        </w:rPr>
        <w:t xml:space="preserve"> ghi giao dịch </w:t>
      </w:r>
      <w:r>
        <w:rPr>
          <w:rFonts w:ascii="Consolas" w:hAnsi="Consolas"/>
          <w:b w:val="0"/>
          <w:i w:val="0"/>
          <w:sz w:val="18"/>
        </w:rPr>
        <w:t>manual_edit</w:t>
      </w:r>
      <w:r>
        <w:rPr>
          <w:b w:val="0"/>
          <w:i w:val="0"/>
        </w:rPr>
        <w:t xml:space="preserve"> đưa lượng về 0.</w:t>
      </w:r>
    </w:p>
    <w:p>
      <w:pPr>
        <w:pStyle w:val="ListNumber"/>
      </w:pPr>
      <w:r>
        <w:rPr>
          <w:b/>
          <w:i w:val="0"/>
        </w:rPr>
        <w:t>A02</w:t>
      </w:r>
      <w:r>
        <w:rPr>
          <w:b w:val="0"/>
          <w:i w:val="0"/>
        </w:rPr>
        <w:t xml:space="preserve"> ở nhóm "Cần kiểm tra" xem lô cải ngọt, bấm "Vẫn dùng được".</w:t>
      </w:r>
    </w:p>
    <w:p>
      <w:pPr>
        <w:pStyle w:val="ListNumber"/>
      </w:pPr>
      <w:r>
        <w:rPr>
          <w:b/>
          <w:i w:val="0"/>
        </w:rPr>
        <w:t>App</w:t>
      </w:r>
      <w:r>
        <w:rPr>
          <w:b w:val="0"/>
          <w:i w:val="0"/>
        </w:rPr>
        <w:t xml:space="preserve"> gửi </w:t>
      </w:r>
      <w:r>
        <w:rPr>
          <w:rFonts w:ascii="Consolas" w:hAnsi="Consolas"/>
          <w:b w:val="0"/>
          <w:i w:val="0"/>
          <w:sz w:val="18"/>
        </w:rPr>
        <w:t>PATCH /pantry/lots/{id}</w:t>
      </w:r>
      <w:r>
        <w:rPr>
          <w:b w:val="0"/>
          <w:i w:val="0"/>
        </w:rPr>
        <w:t xml:space="preserve"> với </w:t>
      </w:r>
      <w:r>
        <w:rPr>
          <w:rFonts w:ascii="Consolas" w:hAnsi="Consolas"/>
          <w:b w:val="0"/>
          <w:i w:val="0"/>
          <w:sz w:val="18"/>
        </w:rPr>
        <w:t>user_checked = true</w:t>
      </w:r>
      <w:r>
        <w:rPr>
          <w:b w:val="0"/>
          <w:i w:val="0"/>
        </w:rPr>
        <w:t xml:space="preserve">. </w:t>
      </w:r>
      <w:r>
        <w:rPr>
          <w:b/>
          <w:i w:val="0"/>
        </w:rPr>
        <w:t>Module pantry</w:t>
      </w:r>
      <w:r>
        <w:rPr>
          <w:b w:val="0"/>
          <w:i w:val="0"/>
        </w:rPr>
        <w:t xml:space="preserve"> ghi </w:t>
      </w:r>
      <w:r>
        <w:rPr>
          <w:rFonts w:ascii="Consolas" w:hAnsi="Consolas"/>
          <w:b w:val="0"/>
          <w:i w:val="0"/>
          <w:sz w:val="18"/>
        </w:rPr>
        <w:t>user_checked_at = now()</w:t>
      </w:r>
      <w:r>
        <w:rPr>
          <w:b w:val="0"/>
          <w:i w:val="0"/>
        </w:rPr>
        <w:t>.</w:t>
      </w:r>
    </w:p>
    <w:p>
      <w:pPr>
        <w:pStyle w:val="ListNumber"/>
      </w:pPr>
      <w:r>
        <w:rPr>
          <w:b/>
          <w:i w:val="0"/>
        </w:rPr>
        <w:t>A02</w:t>
      </w:r>
      <w:r>
        <w:rPr>
          <w:b w:val="0"/>
          <w:i w:val="0"/>
        </w:rPr>
        <w:t xml:space="preserve"> bấm "Thêm", tìm "trứng gà" (app gọi </w:t>
      </w:r>
      <w:r>
        <w:rPr>
          <w:rFonts w:ascii="Consolas" w:hAnsi="Consolas"/>
          <w:b w:val="0"/>
          <w:i w:val="0"/>
          <w:sz w:val="18"/>
        </w:rPr>
        <w:t>GET /ingredients</w:t>
      </w:r>
      <w:r>
        <w:rPr>
          <w:b w:val="0"/>
          <w:i w:val="0"/>
        </w:rPr>
        <w:t>, module catalog), nhập 10 quả, ngày mua hôm nay, bấm "Lưu".</w:t>
      </w:r>
    </w:p>
    <w:p>
      <w:pPr>
        <w:pStyle w:val="ListNumber"/>
      </w:pPr>
      <w:r>
        <w:rPr>
          <w:b/>
          <w:i w:val="0"/>
        </w:rPr>
        <w:t>App</w:t>
      </w:r>
      <w:r>
        <w:rPr>
          <w:b w:val="0"/>
          <w:i w:val="0"/>
        </w:rPr>
        <w:t xml:space="preserve"> gửi </w:t>
      </w:r>
      <w:r>
        <w:rPr>
          <w:rFonts w:ascii="Consolas" w:hAnsi="Consolas"/>
          <w:b w:val="0"/>
          <w:i w:val="0"/>
          <w:sz w:val="18"/>
        </w:rPr>
        <w:t>POST /pantry/lots</w:t>
      </w:r>
      <w:r>
        <w:rPr>
          <w:b w:val="0"/>
          <w:i w:val="0"/>
        </w:rPr>
        <w:t xml:space="preserve">. </w:t>
      </w:r>
      <w:r>
        <w:rPr>
          <w:b/>
          <w:i w:val="0"/>
        </w:rPr>
        <w:t>Module pantry</w:t>
      </w:r>
      <w:r>
        <w:rPr>
          <w:b w:val="0"/>
          <w:i w:val="0"/>
        </w:rPr>
        <w:t xml:space="preserve"> gọi catalog quy đổi 10 × </w:t>
      </w:r>
      <w:r>
        <w:rPr>
          <w:rFonts w:ascii="Consolas" w:hAnsi="Consolas"/>
          <w:b w:val="0"/>
          <w:i w:val="0"/>
          <w:sz w:val="18"/>
        </w:rPr>
        <w:t>grams_per_unit</w:t>
      </w:r>
      <w:r>
        <w:rPr>
          <w:b w:val="0"/>
          <w:i w:val="0"/>
        </w:rPr>
        <w:t xml:space="preserve">, tạo lô mới </w:t>
      </w:r>
      <w:r>
        <w:rPr>
          <w:rFonts w:ascii="Consolas" w:hAnsi="Consolas"/>
          <w:b w:val="0"/>
          <w:i w:val="0"/>
          <w:sz w:val="18"/>
        </w:rPr>
        <w:t>acquired_basis = purchase_date_entered</w:t>
      </w:r>
      <w:r>
        <w:rPr>
          <w:b w:val="0"/>
          <w:i w:val="0"/>
        </w:rPr>
        <w:t>.</w:t>
      </w:r>
    </w:p>
    <w:p>
      <w:pPr>
        <w:pStyle w:val="ListNumber"/>
      </w:pPr>
      <w:r>
        <w:rPr>
          <w:b/>
          <w:i w:val="0"/>
        </w:rPr>
        <w:t>App</w:t>
      </w:r>
      <w:r>
        <w:rPr>
          <w:b w:val="0"/>
          <w:i w:val="0"/>
        </w:rPr>
        <w:t xml:space="preserve"> tải lại danh sách (bước 2). Use case kết thúc.</w:t>
      </w:r>
    </w:p>
    <w:p>
      <w:bookmarkStart w:id="176" w:name="ref_section_158"/>
      <w:pPr>
        <w:pStyle w:val="Heading3"/>
      </w:pPr>
      <w:r>
        <w:t>9. Mở rộng</w:t>
      </w:r>
      <w:bookmarkEnd w:id="176"/>
    </w:p>
    <w:p>
      <w:pPr>
        <w:pStyle w:val="ListBullet"/>
      </w:pPr>
      <w:r>
        <w:rPr>
          <w:b/>
          <w:i w:val="0"/>
        </w:rPr>
        <w:t>2a.</w:t>
      </w:r>
      <w:r>
        <w:rPr>
          <w:b w:val="0"/>
          <w:i w:val="0"/>
        </w:rPr>
        <w:t xml:space="preserve"> Mất mạng: app hiện bản kho đã lưu trong máy kèm dòng "Cập nhật lúc hh:mm"; nhãn độ tươi tính lại trên máy theo cùng công thức; các sửa đổi bị khoá cho tới khi có mạng.</w:t>
      </w:r>
    </w:p>
    <w:p>
      <w:pPr>
        <w:pStyle w:val="ListBullet"/>
      </w:pPr>
      <w:r>
        <w:rPr>
          <w:b/>
          <w:i w:val="0"/>
        </w:rPr>
        <w:t>2b.</w:t>
      </w:r>
      <w:r>
        <w:rPr>
          <w:b w:val="0"/>
          <w:i w:val="0"/>
        </w:rPr>
        <w:t xml:space="preserve"> Nguyên liệu không có </w:t>
      </w:r>
      <w:r>
        <w:rPr>
          <w:rFonts w:ascii="Consolas" w:hAnsi="Consolas"/>
          <w:b w:val="0"/>
          <w:i w:val="0"/>
          <w:sz w:val="18"/>
        </w:rPr>
        <w:t>shelf_life_days</w:t>
      </w:r>
      <w:r>
        <w:rPr>
          <w:b w:val="0"/>
          <w:i w:val="0"/>
        </w:rPr>
        <w:t xml:space="preserve"> và lô không có xác suất độ tươi: u không xác định; lô hiện "Chưa rõ hạn", xếp cuối nhóm khả dụng (FR-14-05).</w:t>
      </w:r>
    </w:p>
    <w:p>
      <w:pPr>
        <w:pStyle w:val="ListBullet"/>
      </w:pPr>
      <w:r>
        <w:rPr>
          <w:b/>
          <w:i w:val="0"/>
        </w:rPr>
        <w:t>4a.</w:t>
      </w:r>
      <w:r>
        <w:rPr>
          <w:b w:val="0"/>
          <w:i w:val="0"/>
        </w:rPr>
        <w:t xml:space="preserve"> Lượng âm hoặc g_min &gt; g_max: 422 </w:t>
      </w:r>
      <w:r>
        <w:rPr>
          <w:rFonts w:ascii="Consolas" w:hAnsi="Consolas"/>
          <w:b w:val="0"/>
          <w:i w:val="0"/>
          <w:sz w:val="18"/>
        </w:rPr>
        <w:t>validation_error</w:t>
      </w:r>
      <w:r>
        <w:rPr>
          <w:b w:val="0"/>
          <w:i w:val="0"/>
        </w:rPr>
        <w:t>.</w:t>
      </w:r>
    </w:p>
    <w:p>
      <w:pPr>
        <w:pStyle w:val="ListBullet"/>
      </w:pPr>
      <w:r>
        <w:rPr>
          <w:b/>
          <w:i w:val="0"/>
        </w:rPr>
        <w:t>4b.</w:t>
      </w:r>
      <w:r>
        <w:rPr>
          <w:b w:val="0"/>
          <w:i w:val="0"/>
        </w:rPr>
        <w:t xml:space="preserve"> Ngày mua ở tương lai: 422 </w:t>
      </w:r>
      <w:r>
        <w:rPr>
          <w:rFonts w:ascii="Consolas" w:hAnsi="Consolas"/>
          <w:b w:val="0"/>
          <w:i w:val="0"/>
          <w:sz w:val="18"/>
        </w:rPr>
        <w:t>acquired_at_in_future</w:t>
      </w:r>
      <w:r>
        <w:rPr>
          <w:b w:val="0"/>
          <w:i w:val="0"/>
        </w:rPr>
        <w:t>.</w:t>
      </w:r>
    </w:p>
    <w:p>
      <w:pPr>
        <w:pStyle w:val="ListBullet"/>
      </w:pPr>
      <w:r>
        <w:rPr>
          <w:b/>
          <w:i w:val="0"/>
        </w:rPr>
        <w:t>4c.</w:t>
      </w:r>
      <w:r>
        <w:rPr>
          <w:b w:val="0"/>
          <w:i w:val="0"/>
        </w:rPr>
        <w:t xml:space="preserve"> Lô không thuộc A02: 404 </w:t>
      </w:r>
      <w:r>
        <w:rPr>
          <w:rFonts w:ascii="Consolas" w:hAnsi="Consolas"/>
          <w:b w:val="0"/>
          <w:i w:val="0"/>
          <w:sz w:val="18"/>
        </w:rPr>
        <w:t>not_found</w:t>
      </w:r>
      <w:r>
        <w:rPr>
          <w:b w:val="0"/>
          <w:i w:val="0"/>
        </w:rPr>
        <w:t xml:space="preserve"> (FR-14-16).</w:t>
      </w:r>
    </w:p>
    <w:p>
      <w:pPr>
        <w:pStyle w:val="ListBullet"/>
      </w:pPr>
      <w:r>
        <w:rPr>
          <w:b/>
          <w:i w:val="0"/>
        </w:rPr>
        <w:t>4d.</w:t>
      </w:r>
      <w:r>
        <w:rPr>
          <w:b w:val="0"/>
          <w:i w:val="0"/>
        </w:rPr>
        <w:t xml:space="preserve"> Lô đã </w:t>
      </w:r>
      <w:r>
        <w:rPr>
          <w:rFonts w:ascii="Consolas" w:hAnsi="Consolas"/>
          <w:b w:val="0"/>
          <w:i w:val="0"/>
          <w:sz w:val="18"/>
        </w:rPr>
        <w:t>discarded</w:t>
      </w:r>
      <w:r>
        <w:rPr>
          <w:b w:val="0"/>
          <w:i w:val="0"/>
        </w:rPr>
        <w:t>/</w:t>
      </w:r>
      <w:r>
        <w:rPr>
          <w:rFonts w:ascii="Consolas" w:hAnsi="Consolas"/>
          <w:b w:val="0"/>
          <w:i w:val="0"/>
          <w:sz w:val="18"/>
        </w:rPr>
        <w:t>used_up</w:t>
      </w:r>
      <w:r>
        <w:rPr>
          <w:b w:val="0"/>
          <w:i w:val="0"/>
        </w:rPr>
        <w:t xml:space="preserve">: 409 </w:t>
      </w:r>
      <w:r>
        <w:rPr>
          <w:rFonts w:ascii="Consolas" w:hAnsi="Consolas"/>
          <w:b w:val="0"/>
          <w:i w:val="0"/>
          <w:sz w:val="18"/>
        </w:rPr>
        <w:t>lot_closed</w:t>
      </w:r>
      <w:r>
        <w:rPr>
          <w:b w:val="0"/>
          <w:i w:val="0"/>
        </w:rPr>
        <w:t>.</w:t>
      </w:r>
    </w:p>
    <w:p>
      <w:pPr>
        <w:pStyle w:val="ListBullet"/>
      </w:pPr>
      <w:r>
        <w:rPr>
          <w:b/>
          <w:i w:val="0"/>
        </w:rPr>
        <w:t>5a.</w:t>
      </w:r>
      <w:r>
        <w:rPr>
          <w:b w:val="0"/>
          <w:i w:val="0"/>
        </w:rPr>
        <w:t xml:space="preserve"> Lượng mới bằng lượng hiện tại (gửi lại sau mất mạng): delta = 0, không ghi giao dịch, trả 200 (FR-14-10).</w:t>
      </w:r>
    </w:p>
    <w:p>
      <w:pPr>
        <w:pStyle w:val="ListBullet"/>
      </w:pPr>
      <w:r>
        <w:rPr>
          <w:b/>
          <w:i w:val="0"/>
        </w:rPr>
        <w:t>5b.</w:t>
      </w:r>
      <w:r>
        <w:rPr>
          <w:b w:val="0"/>
          <w:i w:val="0"/>
        </w:rPr>
        <w:t xml:space="preserve"> Một phiên nấu (UC20) trừ kho cùng lúc: khoá dòng lô bảo đảm delta tính trên lượng mới nhất; yêu cầu tới sau thấy lượng sau khi trừ.</w:t>
      </w:r>
    </w:p>
    <w:p>
      <w:pPr>
        <w:pStyle w:val="ListBullet"/>
      </w:pPr>
      <w:r>
        <w:rPr>
          <w:b/>
          <w:i w:val="0"/>
        </w:rPr>
        <w:t>7a.</w:t>
      </w:r>
      <w:r>
        <w:rPr>
          <w:b w:val="0"/>
          <w:i w:val="0"/>
        </w:rPr>
        <w:t xml:space="preserve"> Gửi lại </w:t>
      </w:r>
      <w:r>
        <w:rPr>
          <w:rFonts w:ascii="Consolas" w:hAnsi="Consolas"/>
          <w:b w:val="0"/>
          <w:i w:val="0"/>
          <w:sz w:val="18"/>
        </w:rPr>
        <w:t>discard</w:t>
      </w:r>
      <w:r>
        <w:rPr>
          <w:b w:val="0"/>
          <w:i w:val="0"/>
        </w:rPr>
        <w:t xml:space="preserve"> sau mất mạng: lô đã </w:t>
      </w:r>
      <w:r>
        <w:rPr>
          <w:rFonts w:ascii="Consolas" w:hAnsi="Consolas"/>
          <w:b w:val="0"/>
          <w:i w:val="0"/>
          <w:sz w:val="18"/>
        </w:rPr>
        <w:t>discarded</w:t>
      </w:r>
      <w:r>
        <w:rPr>
          <w:b w:val="0"/>
          <w:i w:val="0"/>
        </w:rPr>
        <w:t xml:space="preserve"> → 200, không ghi giao dịch mới (FR-14-19).</w:t>
      </w:r>
    </w:p>
    <w:p>
      <w:pPr>
        <w:pStyle w:val="ListBullet"/>
      </w:pPr>
      <w:r>
        <w:rPr>
          <w:b/>
          <w:i w:val="0"/>
        </w:rPr>
        <w:t>7b.</w:t>
      </w:r>
      <w:r>
        <w:rPr>
          <w:b w:val="0"/>
          <w:i w:val="0"/>
        </w:rPr>
        <w:t xml:space="preserve"> Bỏ nhầm: không có hoàn tác trong UC14; A02 thêm lại bằng bước 12 (câu hỏi mở 3).</w:t>
      </w:r>
    </w:p>
    <w:p>
      <w:pPr>
        <w:pStyle w:val="ListBullet"/>
      </w:pPr>
      <w:r>
        <w:rPr>
          <w:b/>
          <w:i w:val="0"/>
        </w:rPr>
        <w:t>9a.</w:t>
      </w:r>
      <w:r>
        <w:rPr>
          <w:b w:val="0"/>
          <w:i w:val="0"/>
        </w:rPr>
        <w:t xml:space="preserve"> Chuyển trạng thái không hợp lệ (ví dụ </w:t>
      </w:r>
      <w:r>
        <w:rPr>
          <w:rFonts w:ascii="Consolas" w:hAnsi="Consolas"/>
          <w:b w:val="0"/>
          <w:i w:val="0"/>
          <w:sz w:val="18"/>
        </w:rPr>
        <w:t>discarded</w:t>
      </w:r>
      <w:r>
        <w:rPr>
          <w:b w:val="0"/>
          <w:i w:val="0"/>
        </w:rPr>
        <w:t xml:space="preserve"> → </w:t>
      </w:r>
      <w:r>
        <w:rPr>
          <w:rFonts w:ascii="Consolas" w:hAnsi="Consolas"/>
          <w:b w:val="0"/>
          <w:i w:val="0"/>
          <w:sz w:val="18"/>
        </w:rPr>
        <w:t>in_stock</w:t>
      </w:r>
      <w:r>
        <w:rPr>
          <w:b w:val="0"/>
          <w:i w:val="0"/>
        </w:rPr>
        <w:t xml:space="preserve">, </w:t>
      </w:r>
      <w:r>
        <w:rPr>
          <w:rFonts w:ascii="Consolas" w:hAnsi="Consolas"/>
          <w:b w:val="0"/>
          <w:i w:val="0"/>
          <w:sz w:val="18"/>
        </w:rPr>
        <w:t>in_stock</w:t>
      </w:r>
      <w:r>
        <w:rPr>
          <w:b w:val="0"/>
          <w:i w:val="0"/>
        </w:rPr>
        <w:t xml:space="preserve"> → </w:t>
      </w:r>
      <w:r>
        <w:rPr>
          <w:rFonts w:ascii="Consolas" w:hAnsi="Consolas"/>
          <w:b w:val="0"/>
          <w:i w:val="0"/>
          <w:sz w:val="18"/>
        </w:rPr>
        <w:t>not_seen</w:t>
      </w:r>
      <w:r>
        <w:rPr>
          <w:b w:val="0"/>
          <w:i w:val="0"/>
        </w:rPr>
        <w:t xml:space="preserve"> bằng tay): 409 </w:t>
      </w:r>
      <w:r>
        <w:rPr>
          <w:rFonts w:ascii="Consolas" w:hAnsi="Consolas"/>
          <w:b w:val="0"/>
          <w:i w:val="0"/>
          <w:sz w:val="18"/>
        </w:rPr>
        <w:t>invalid_lot_transition</w:t>
      </w:r>
      <w:r>
        <w:rPr>
          <w:b w:val="0"/>
          <w:i w:val="0"/>
        </w:rPr>
        <w:t>.</w:t>
      </w:r>
    </w:p>
    <w:p>
      <w:pPr>
        <w:pStyle w:val="ListBullet"/>
      </w:pPr>
      <w:r>
        <w:rPr>
          <w:b/>
          <w:i w:val="0"/>
        </w:rPr>
        <w:t>9b.</w:t>
      </w:r>
      <w:r>
        <w:rPr>
          <w:b w:val="0"/>
          <w:i w:val="0"/>
        </w:rPr>
        <w:t xml:space="preserve"> A02 bỏ qua câu hỏi "còn không?": lô giữ </w:t>
      </w:r>
      <w:r>
        <w:rPr>
          <w:rFonts w:ascii="Consolas" w:hAnsi="Consolas"/>
          <w:b w:val="0"/>
          <w:i w:val="0"/>
          <w:sz w:val="18"/>
        </w:rPr>
        <w:t>not_seen</w:t>
      </w:r>
      <w:r>
        <w:rPr>
          <w:b w:val="0"/>
          <w:i w:val="0"/>
        </w:rPr>
        <w:t>, không tính vào lượng khả dụng (FR-14-07).</w:t>
      </w:r>
    </w:p>
    <w:p>
      <w:pPr>
        <w:pStyle w:val="ListBullet"/>
      </w:pPr>
      <w:r>
        <w:rPr>
          <w:b/>
          <w:i w:val="0"/>
        </w:rPr>
        <w:t>11a.</w:t>
      </w:r>
      <w:r>
        <w:rPr>
          <w:b w:val="0"/>
          <w:i w:val="0"/>
        </w:rPr>
        <w:t xml:space="preserve"> </w:t>
      </w:r>
      <w:r>
        <w:rPr>
          <w:rFonts w:ascii="Consolas" w:hAnsi="Consolas"/>
          <w:b w:val="0"/>
          <w:i w:val="0"/>
          <w:sz w:val="18"/>
        </w:rPr>
        <w:t>user_checked</w:t>
      </w:r>
      <w:r>
        <w:rPr>
          <w:b w:val="0"/>
          <w:i w:val="0"/>
        </w:rPr>
        <w:t xml:space="preserve"> gửi cho lô không ở mức "kiểm tra": 409 </w:t>
      </w:r>
      <w:r>
        <w:rPr>
          <w:rFonts w:ascii="Consolas" w:hAnsi="Consolas"/>
          <w:b w:val="0"/>
          <w:i w:val="0"/>
          <w:sz w:val="18"/>
        </w:rPr>
        <w:t>lot_not_check_level</w:t>
      </w:r>
      <w:r>
        <w:rPr>
          <w:b w:val="0"/>
          <w:i w:val="0"/>
        </w:rPr>
        <w:t>.</w:t>
      </w:r>
    </w:p>
    <w:p>
      <w:pPr>
        <w:pStyle w:val="ListBullet"/>
      </w:pPr>
      <w:r>
        <w:rPr>
          <w:b/>
          <w:i w:val="0"/>
        </w:rPr>
        <w:t>13a.</w:t>
      </w:r>
      <w:r>
        <w:rPr>
          <w:b w:val="0"/>
          <w:i w:val="0"/>
        </w:rPr>
        <w:t xml:space="preserve"> Đồ đếm được chưa có </w:t>
      </w:r>
      <w:r>
        <w:rPr>
          <w:rFonts w:ascii="Consolas" w:hAnsi="Consolas"/>
          <w:b w:val="0"/>
          <w:i w:val="0"/>
          <w:sz w:val="18"/>
        </w:rPr>
        <w:t>ingredient_units</w:t>
      </w:r>
      <w:r>
        <w:rPr>
          <w:b w:val="0"/>
          <w:i w:val="0"/>
        </w:rPr>
        <w:t>: app cho chọn mức ít/vừa/nhiều hoặc nhập gam trực tiếp.</w:t>
      </w:r>
    </w:p>
    <w:p>
      <w:pPr>
        <w:pStyle w:val="ListBullet"/>
      </w:pPr>
      <w:r>
        <w:rPr>
          <w:b/>
          <w:i w:val="0"/>
        </w:rPr>
        <w:t>13b.</w:t>
      </w:r>
      <w:r>
        <w:rPr>
          <w:b w:val="0"/>
          <w:i w:val="0"/>
        </w:rPr>
        <w:t xml:space="preserve"> Mất mạng khi </w:t>
      </w:r>
      <w:r>
        <w:rPr>
          <w:rFonts w:ascii="Consolas" w:hAnsi="Consolas"/>
          <w:b w:val="0"/>
          <w:i w:val="0"/>
          <w:sz w:val="18"/>
        </w:rPr>
        <w:t>POST /pantry/lots</w:t>
      </w:r>
      <w:r>
        <w:rPr>
          <w:b w:val="0"/>
          <w:i w:val="0"/>
        </w:rPr>
        <w:t xml:space="preserve"> (không lũy đẳng): app không tự gửi lại; khi có mạng app tải lại kho và chỉ gửi lại nếu lô chưa xuất hiện (câu hỏi mở 2).</w:t>
      </w:r>
    </w:p>
    <w:p>
      <w:pPr>
        <w:pStyle w:val="ListBullet"/>
      </w:pPr>
      <w:r>
        <w:rPr>
          <w:b/>
          <w:i w:val="0"/>
        </w:rPr>
        <w:t>13c.</w:t>
      </w:r>
      <w:r>
        <w:rPr>
          <w:b w:val="0"/>
          <w:i w:val="0"/>
        </w:rPr>
        <w:t xml:space="preserve"> Không chọn ngày mua: </w:t>
      </w:r>
      <w:r>
        <w:rPr>
          <w:rFonts w:ascii="Consolas" w:hAnsi="Consolas"/>
          <w:b w:val="0"/>
          <w:i w:val="0"/>
          <w:sz w:val="18"/>
        </w:rPr>
        <w:t>acquired_at = now()</w:t>
      </w:r>
      <w:r>
        <w:rPr>
          <w:b w:val="0"/>
          <w:i w:val="0"/>
        </w:rPr>
        <w:t xml:space="preserve">, </w:t>
      </w:r>
      <w:r>
        <w:rPr>
          <w:rFonts w:ascii="Consolas" w:hAnsi="Consolas"/>
          <w:b w:val="0"/>
          <w:i w:val="0"/>
          <w:sz w:val="18"/>
        </w:rPr>
        <w:t>acquired_basis = first_seen</w:t>
      </w:r>
      <w:r>
        <w:rPr>
          <w:b w:val="0"/>
          <w:i w:val="0"/>
        </w:rPr>
        <w:t>.</w:t>
      </w:r>
    </w:p>
    <w:p>
      <w:pPr>
        <w:pStyle w:val="ListBullet"/>
      </w:pPr>
      <w:r>
        <w:rPr>
          <w:b/>
          <w:i w:val="0"/>
        </w:rPr>
        <w:t>*a.</w:t>
      </w:r>
      <w:r>
        <w:rPr>
          <w:b w:val="0"/>
          <w:i w:val="0"/>
        </w:rPr>
        <w:t xml:space="preserve"> Lỗi hệ thống: 500 </w:t>
      </w:r>
      <w:r>
        <w:rPr>
          <w:rFonts w:ascii="Consolas" w:hAnsi="Consolas"/>
          <w:b w:val="0"/>
          <w:i w:val="0"/>
          <w:sz w:val="18"/>
        </w:rPr>
        <w:t>problem+json</w:t>
      </w:r>
      <w:r>
        <w:rPr>
          <w:b w:val="0"/>
          <w:i w:val="0"/>
        </w:rPr>
        <w:t>; giao dịch huỷ.</w:t>
      </w:r>
    </w:p>
    <w:p>
      <w:pPr>
        <w:pStyle w:val="ListBullet"/>
      </w:pPr>
      <w:r>
        <w:rPr>
          <w:b/>
          <w:i w:val="0"/>
        </w:rPr>
        <w:t>*b.</w:t>
      </w:r>
      <w:r>
        <w:rPr>
          <w:b w:val="0"/>
          <w:i w:val="0"/>
        </w:rPr>
        <w:t xml:space="preserve"> Access token hết hạn: làm mới theo UC02.</w:t>
      </w:r>
    </w:p>
    <w:p>
      <w:bookmarkStart w:id="177" w:name="ref_section_159"/>
      <w:pPr>
        <w:pStyle w:val="Heading3"/>
      </w:pPr>
      <w:r>
        <w:t>Ghi chú đối chiếu của báo cáo</w:t>
      </w:r>
      <w:bookmarkEnd w:id="177"/>
    </w:p>
    <w:p>
      <w:r>
        <w:rPr>
          <w:b w:val="0"/>
          <w:i w:val="0"/>
        </w:rPr>
        <w:t>Giữ phạm vi yêu cầu của đặc tả nguồn; cần kiểm thử theo môi trường và phiên bản thực tế trước khi ghi kết quả nghiệm thu.</w:t>
      </w:r>
    </w:p>
    <w:p>
      <w:r>
        <w:rPr>
          <w:b/>
          <w:i w:val="0"/>
        </w:rPr>
        <w:t>Nguồn:</w:t>
      </w:r>
      <w:r>
        <w:rPr>
          <w:b w:val="0"/>
          <w:i w:val="0"/>
        </w:rPr>
        <w:t xml:space="preserve"> </w:t>
      </w:r>
      <w:r>
        <w:rPr>
          <w:rFonts w:ascii="Consolas" w:hAnsi="Consolas"/>
          <w:b w:val="0"/>
          <w:i w:val="0"/>
          <w:sz w:val="18"/>
        </w:rPr>
        <w:t>Tastoria/docs/sad/use-cases/UC14.md</w:t>
      </w:r>
      <w:r>
        <w:rPr>
          <w:b w:val="0"/>
          <w:i w:val="0"/>
        </w:rPr>
        <w:t>. Mã nghiệp vụ: BR-PANTRY-01, BR-PANTRY-03, BR-QTY-01, BR-QTY-02, BR-FRESH-01, BR-FRESH-02, BR-FRESH-03, BR-FRESH-04, BR-FRESH-05.</w:t>
      </w:r>
    </w:p>
    <w:p>
      <w:r>
        <w:rPr>
          <w:b/>
          <w:i w:val="0"/>
        </w:rPr>
        <w:t>Dữ liệu liên quan:</w:t>
      </w:r>
      <w:r>
        <w:rPr>
          <w:b w:val="0"/>
          <w:i w:val="0"/>
        </w:rPr>
        <w:t xml:space="preserve"> </w:t>
      </w:r>
      <w:r>
        <w:rPr>
          <w:rFonts w:ascii="Consolas" w:hAnsi="Consolas"/>
          <w:b w:val="0"/>
          <w:i w:val="0"/>
          <w:sz w:val="18"/>
        </w:rPr>
        <w:t>pantry_lots</w:t>
      </w:r>
      <w:r>
        <w:rPr>
          <w:b w:val="0"/>
          <w:i w:val="0"/>
        </w:rPr>
        <w:t xml:space="preserve">, </w:t>
      </w:r>
      <w:r>
        <w:rPr>
          <w:rFonts w:ascii="Consolas" w:hAnsi="Consolas"/>
          <w:b w:val="0"/>
          <w:i w:val="0"/>
          <w:sz w:val="18"/>
        </w:rPr>
        <w:t>pantry_transactions</w:t>
      </w:r>
      <w:r>
        <w:rPr>
          <w:b w:val="0"/>
          <w:i w:val="0"/>
        </w:rPr>
        <w:t xml:space="preserve">, </w:t>
      </w:r>
      <w:r>
        <w:rPr>
          <w:rFonts w:ascii="Consolas" w:hAnsi="Consolas"/>
          <w:b w:val="0"/>
          <w:i w:val="0"/>
          <w:sz w:val="18"/>
        </w:rPr>
        <w:t>v_pantry_lot_balance</w:t>
      </w:r>
      <w:r>
        <w:rPr>
          <w:b w:val="0"/>
          <w:i w:val="0"/>
        </w:rPr>
        <w:t xml:space="preserve">, </w:t>
      </w:r>
      <w:r>
        <w:rPr>
          <w:rFonts w:ascii="Consolas" w:hAnsi="Consolas"/>
          <w:b w:val="0"/>
          <w:i w:val="0"/>
          <w:sz w:val="18"/>
        </w:rPr>
        <w:t>ingredients</w:t>
      </w:r>
      <w:r>
        <w:rPr>
          <w:b w:val="0"/>
          <w:i w:val="0"/>
        </w:rPr>
        <w:t xml:space="preserve">, </w:t>
      </w:r>
      <w:r>
        <w:rPr>
          <w:rFonts w:ascii="Consolas" w:hAnsi="Consolas"/>
          <w:b w:val="0"/>
          <w:i w:val="0"/>
          <w:sz w:val="18"/>
        </w:rPr>
        <w:t>ingredient_synonyms</w:t>
      </w:r>
      <w:r>
        <w:rPr>
          <w:b w:val="0"/>
          <w:i w:val="0"/>
        </w:rPr>
        <w:t xml:space="preserve">, </w:t>
      </w:r>
      <w:r>
        <w:rPr>
          <w:rFonts w:ascii="Consolas" w:hAnsi="Consolas"/>
          <w:b w:val="0"/>
          <w:i w:val="0"/>
          <w:sz w:val="18"/>
        </w:rPr>
        <w:t>ingredient_units</w:t>
      </w:r>
      <w:r>
        <w:rPr>
          <w:b w:val="0"/>
          <w:i w:val="0"/>
        </w:rPr>
        <w:t xml:space="preserve">, </w:t>
      </w:r>
      <w:r>
        <w:rPr>
          <w:rFonts w:ascii="Consolas" w:hAnsi="Consolas"/>
          <w:b w:val="0"/>
          <w:i w:val="0"/>
          <w:sz w:val="18"/>
        </w:rPr>
        <w:t>qty_levels</w:t>
      </w:r>
      <w:r>
        <w:rPr>
          <w:b w:val="0"/>
          <w:i w:val="0"/>
        </w:rPr>
        <w:t xml:space="preserve">, </w:t>
      </w:r>
      <w:r>
        <w:rPr>
          <w:rFonts w:ascii="Consolas" w:hAnsi="Consolas"/>
          <w:b w:val="0"/>
          <w:i w:val="0"/>
          <w:sz w:val="18"/>
        </w:rPr>
        <w:t>food_groups</w:t>
      </w:r>
      <w:r>
        <w:rPr>
          <w:b w:val="0"/>
          <w:i w:val="0"/>
        </w:rPr>
        <w:t>.</w:t>
      </w:r>
    </w:p>
    <w:p>
      <w:r>
        <w:rPr>
          <w:b/>
          <w:i w:val="0"/>
        </w:rPr>
        <w:t>Điểm giao tiếp:</w:t>
      </w:r>
      <w:r>
        <w:rPr>
          <w:b w:val="0"/>
          <w:i w:val="0"/>
        </w:rPr>
        <w:t xml:space="preserve"> </w:t>
      </w:r>
      <w:r>
        <w:rPr>
          <w:rFonts w:ascii="Consolas" w:hAnsi="Consolas"/>
          <w:b w:val="0"/>
          <w:i w:val="0"/>
          <w:sz w:val="18"/>
        </w:rPr>
        <w:t>GET /pantry/lots</w:t>
      </w:r>
      <w:r>
        <w:rPr>
          <w:b w:val="0"/>
          <w:i w:val="0"/>
        </w:rPr>
        <w:t xml:space="preserve">; </w:t>
      </w:r>
      <w:r>
        <w:rPr>
          <w:rFonts w:ascii="Consolas" w:hAnsi="Consolas"/>
          <w:b w:val="0"/>
          <w:i w:val="0"/>
          <w:sz w:val="18"/>
        </w:rPr>
        <w:t>POST /pantry/lots</w:t>
      </w:r>
      <w:r>
        <w:rPr>
          <w:b w:val="0"/>
          <w:i w:val="0"/>
        </w:rPr>
        <w:t xml:space="preserve">; </w:t>
      </w:r>
      <w:r>
        <w:rPr>
          <w:rFonts w:ascii="Consolas" w:hAnsi="Consolas"/>
          <w:b w:val="0"/>
          <w:i w:val="0"/>
          <w:sz w:val="18"/>
        </w:rPr>
        <w:t>PATCH /pantry/lots/{id}</w:t>
      </w:r>
      <w:r>
        <w:rPr>
          <w:b w:val="0"/>
          <w:i w:val="0"/>
        </w:rPr>
        <w:t xml:space="preserve">; </w:t>
      </w:r>
      <w:r>
        <w:rPr>
          <w:rFonts w:ascii="Consolas" w:hAnsi="Consolas"/>
          <w:b w:val="0"/>
          <w:i w:val="0"/>
          <w:sz w:val="18"/>
        </w:rPr>
        <w:t>POST /pantry/lots/{id}/discard</w:t>
      </w:r>
      <w:r>
        <w:rPr>
          <w:b w:val="0"/>
          <w:i w:val="0"/>
        </w:rPr>
        <w:t xml:space="preserve">; </w:t>
      </w:r>
      <w:r>
        <w:rPr>
          <w:rFonts w:ascii="Consolas" w:hAnsi="Consolas"/>
          <w:b w:val="0"/>
          <w:i w:val="0"/>
          <w:sz w:val="18"/>
        </w:rPr>
        <w:t>GET /ingredients</w:t>
      </w:r>
      <w:r>
        <w:rPr>
          <w:b w:val="0"/>
          <w:i w:val="0"/>
        </w:rPr>
        <w:t>.</w:t>
      </w:r>
    </w:p>
    <w:p>
      <w:bookmarkStart w:id="178" w:name="ref_section_160"/>
      <w:pPr>
        <w:pStyle w:val="Heading1"/>
        <w:pageBreakBefore/>
      </w:pPr>
      <w:r>
        <w:t>PK5 — Mâm cơm</w:t>
      </w:r>
      <w:bookmarkEnd w:id="178"/>
    </w:p>
    <w:p>
      <w:pPr>
        <w:keepNext/>
        <w:jc w:val="center"/>
      </w:pPr>
      <w:r>
        <w:drawing>
          <wp:inline xmlns:a="http://schemas.openxmlformats.org/drawingml/2006/main" xmlns:pic="http://schemas.openxmlformats.org/drawingml/2006/picture">
            <wp:extent cx="5760000" cy="4792713"/>
            <wp:docPr id="5" name="Picture 5"/>
            <wp:cNvGraphicFramePr>
              <a:graphicFrameLocks noChangeAspect="1"/>
            </wp:cNvGraphicFramePr>
            <a:graphic>
              <a:graphicData uri="http://schemas.openxmlformats.org/drawingml/2006/picture">
                <pic:pic>
                  <pic:nvPicPr>
                    <pic:cNvPr id="0" name="PK05 Mâm cơm.png"/>
                    <pic:cNvPicPr/>
                  </pic:nvPicPr>
                  <pic:blipFill>
                    <a:blip r:embed="rId15"/>
                    <a:stretch>
                      <a:fillRect/>
                    </a:stretch>
                  </pic:blipFill>
                  <pic:spPr>
                    <a:xfrm>
                      <a:off x="0" y="0"/>
                      <a:ext cx="5760000" cy="4792713"/>
                    </a:xfrm>
                    <a:prstGeom prst="rect"/>
                  </pic:spPr>
                </pic:pic>
              </a:graphicData>
            </a:graphic>
          </wp:inline>
        </w:drawing>
      </w:r>
    </w:p>
    <w:p>
      <w:bookmarkStart w:id="179" w:name="ref_figure_5"/>
      <w:pPr>
        <w:jc w:val="center"/>
      </w:pPr>
      <w:r>
        <w:rPr>
          <w:sz w:val="20"/>
        </w:rPr>
        <w:t>Hình 5. PK05 — Phân rã use case</w:t>
      </w:r>
      <w:bookmarkEnd w:id="179"/>
    </w:p>
    <w:p>
      <w:bookmarkStart w:id="180" w:name="ref_section_161"/>
      <w:pPr>
        <w:pStyle w:val="Heading2"/>
      </w:pPr>
      <w:r>
        <w:t>UC15 — Nhận mâm cơm hôm nay</w:t>
      </w:r>
      <w:bookmarkEnd w:id="180"/>
    </w:p>
    <w:p>
      <w:bookmarkStart w:id="181" w:name="ref_section_162"/>
      <w:pPr>
        <w:pStyle w:val="Heading3"/>
      </w:pPr>
      <w:r>
        <w:t>1. Mục tiêu trong ngữ cảnh</w:t>
      </w:r>
      <w:bookmarkEnd w:id="181"/>
    </w:p>
    <w:p>
      <w:r>
        <w:rPr>
          <w:b w:val="0"/>
          <w:i w:val="0"/>
        </w:rPr>
        <w:t>Người dùng (A02) muốn biết bữa trưa hoặc bữa tối nay nấu gì. Hệ thống ghép một mâm cơm Việt (mặn + rau + canh, hoặc 2 món khi ăn một mình) từ nguyên liệu đang có trong kho, ưu tiên lô sắp hỏng, hợp gu, vừa năng lượng mục tiêu, nấu xong trong thời gian người dùng chọn, và không chứa thứ gì thuộc nhóm dị ứng hoặc trái chế độ ăn của người dùng và người ăn cùng.</w:t>
      </w:r>
    </w:p>
    <w:p>
      <w:bookmarkStart w:id="182" w:name="ref_section_163"/>
      <w:pPr>
        <w:pStyle w:val="Heading3"/>
      </w:pPr>
      <w:r>
        <w:t>2. Phạm vi và mức</w:t>
      </w:r>
      <w:bookmarkEnd w:id="182"/>
    </w:p>
    <w:p>
      <w:pPr>
        <w:pStyle w:val="ListBullet"/>
      </w:pPr>
      <w:r>
        <w:rPr>
          <w:b w:val="0"/>
          <w:i w:val="0"/>
        </w:rPr>
        <w:t>Phạm vi: hệ thống Tastoria (app Android/web + backend), hộp đen.</w:t>
      </w:r>
    </w:p>
    <w:p>
      <w:pPr>
        <w:pStyle w:val="ListBullet"/>
      </w:pPr>
      <w:r>
        <w:rPr>
          <w:b w:val="0"/>
          <w:i w:val="0"/>
        </w:rPr>
        <w:t>Mức: mục tiêu người dùng (user goal, mức "mặt biển").</w:t>
      </w:r>
    </w:p>
    <w:p>
      <w:pPr>
        <w:pStyle w:val="ListBullet"/>
      </w:pPr>
      <w:r>
        <w:rPr>
          <w:b w:val="0"/>
          <w:i w:val="0"/>
        </w:rPr>
        <w:t>Gói: PK5 Mâm cơm.</w:t>
      </w:r>
    </w:p>
    <w:p>
      <w:bookmarkStart w:id="183" w:name="ref_section_164"/>
      <w:pPr>
        <w:pStyle w:val="Heading3"/>
      </w:pPr>
      <w:r>
        <w:t>3. Tác nhân và bên liên quan (quyền lợi)</w:t>
      </w:r>
      <w:bookmarkEnd w:id="183"/>
    </w:p>
    <w:p>
      <w:bookmarkStart w:id="184" w:name="ref_table_15"/>
      <w:pPr>
        <w:keepNext/>
        <w:jc w:val="center"/>
      </w:pPr>
      <w:r>
        <w:rPr>
          <w:b w:val="0"/>
          <w:i w:val="0"/>
          <w:sz w:val="20"/>
        </w:rPr>
        <w:t>Bảng 15. 3. Tác nhân và bên liên quan (quyền lợi)</w:t>
      </w:r>
      <w:bookmarkEnd w:id="184"/>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Bên liên quan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A02 Người dùng (tác nhân chính)</w:t>
            </w:r>
          </w:p>
        </w:tc>
        <w:tc>
          <w:tcPr>
            <w:tcW w:type="dxa" w:w="4535"/>
          </w:tcPr>
          <w:p>
            <w:pPr>
              <w:spacing w:line="264" w:lineRule="auto" w:after="60"/>
            </w:pPr>
            <w:r>
              <w:rPr>
                <w:b w:val="0"/>
                <w:i w:val="0"/>
                <w:sz w:val="18"/>
              </w:rPr>
              <w:t>Có mâm nấu được ngay bằng đồ đang có, ít phải đi chợ, dùng kịp đồ sắp hỏng, bám mục tiêu calo.</w:t>
            </w:r>
          </w:p>
        </w:tc>
      </w:tr>
      <w:tr>
        <w:trPr>
          <w:cantSplit/>
        </w:trPr>
        <w:tc>
          <w:tcPr>
            <w:tcW w:type="dxa" w:w="4535"/>
          </w:tcPr>
          <w:p>
            <w:pPr>
              <w:spacing w:line="264" w:lineRule="auto" w:after="60"/>
            </w:pPr>
            <w:r>
              <w:rPr>
                <w:b w:val="0"/>
                <w:i w:val="0"/>
                <w:sz w:val="18"/>
              </w:rPr>
              <w:t>Người ăn cùng (không có tài khoản, khai qua A02)</w:t>
            </w:r>
          </w:p>
        </w:tc>
        <w:tc>
          <w:tcPr>
            <w:tcW w:type="dxa" w:w="4535"/>
          </w:tcPr>
          <w:p>
            <w:pPr>
              <w:spacing w:line="264" w:lineRule="auto" w:after="60"/>
            </w:pPr>
            <w:r>
              <w:rPr>
                <w:b w:val="0"/>
                <w:i w:val="0"/>
                <w:sz w:val="18"/>
              </w:rPr>
              <w:t>Không bị đề xuất món, gia vị hay đồ thay thế thuộc nhóm dị ứng của mình.</w:t>
            </w:r>
          </w:p>
        </w:tc>
      </w:tr>
      <w:tr>
        <w:trPr>
          <w:cantSplit/>
        </w:trPr>
        <w:tc>
          <w:tcPr>
            <w:tcW w:type="dxa" w:w="4535"/>
          </w:tcPr>
          <w:p>
            <w:pPr>
              <w:spacing w:line="264" w:lineRule="auto" w:after="60"/>
            </w:pPr>
            <w:r>
              <w:rPr>
                <w:b w:val="0"/>
                <w:i w:val="0"/>
                <w:sz w:val="18"/>
              </w:rPr>
              <w:t>Nhóm dự án (học máy)</w:t>
            </w:r>
          </w:p>
        </w:tc>
        <w:tc>
          <w:tcPr>
            <w:tcW w:type="dxa" w:w="4535"/>
          </w:tcPr>
          <w:p>
            <w:pPr>
              <w:spacing w:line="264" w:lineRule="auto" w:after="60"/>
            </w:pPr>
            <w:r>
              <w:rPr>
                <w:b w:val="0"/>
                <w:i w:val="0"/>
                <w:sz w:val="18"/>
              </w:rPr>
              <w:t xml:space="preserve">Có tương tác </w:t>
            </w:r>
            <w:r>
              <w:rPr>
                <w:rFonts w:ascii="Consolas" w:hAnsi="Consolas"/>
                <w:b w:val="0"/>
                <w:i w:val="0"/>
                <w:sz w:val="18"/>
              </w:rPr>
              <w:t>served</w:t>
            </w:r>
            <w:r>
              <w:rPr>
                <w:b w:val="0"/>
                <w:i w:val="0"/>
                <w:sz w:val="18"/>
              </w:rPr>
              <w:t>/</w:t>
            </w:r>
            <w:r>
              <w:rPr>
                <w:rFonts w:ascii="Consolas" w:hAnsi="Consolas"/>
                <w:b w:val="0"/>
                <w:i w:val="0"/>
                <w:sz w:val="18"/>
              </w:rPr>
              <w:t>viewed</w:t>
            </w:r>
            <w:r>
              <w:rPr>
                <w:b w:val="0"/>
                <w:i w:val="0"/>
                <w:sz w:val="18"/>
              </w:rPr>
              <w:t xml:space="preserve"> hợp lệ, gắn phiên bản bộ xếp hạng và xác suất hiển thị, để huấn luyện lại; chỉ khi người dùng đồng ý </w:t>
            </w:r>
            <w:r>
              <w:rPr>
                <w:rFonts w:ascii="Consolas" w:hAnsi="Consolas"/>
                <w:b w:val="0"/>
                <w:i w:val="0"/>
                <w:sz w:val="18"/>
              </w:rPr>
              <w:t>personalization</w:t>
            </w:r>
            <w:r>
              <w:rPr>
                <w:b w:val="0"/>
                <w:i w:val="0"/>
                <w:sz w:val="18"/>
              </w:rPr>
              <w:t>.</w:t>
            </w:r>
          </w:p>
        </w:tc>
      </w:tr>
      <w:tr>
        <w:trPr>
          <w:cantSplit/>
        </w:trPr>
        <w:tc>
          <w:tcPr>
            <w:tcW w:type="dxa" w:w="4535"/>
          </w:tcPr>
          <w:p>
            <w:pPr>
              <w:spacing w:line="264" w:lineRule="auto" w:after="60"/>
            </w:pPr>
            <w:r>
              <w:rPr>
                <w:b w:val="0"/>
                <w:i w:val="0"/>
                <w:sz w:val="18"/>
              </w:rPr>
              <w:t>Bên kiểm soát dữ liệu</w:t>
            </w:r>
          </w:p>
        </w:tc>
        <w:tc>
          <w:tcPr>
            <w:tcW w:type="dxa" w:w="4535"/>
          </w:tcPr>
          <w:p>
            <w:pPr>
              <w:spacing w:line="264" w:lineRule="auto" w:after="60"/>
            </w:pPr>
            <w:r>
              <w:rPr>
                <w:b w:val="0"/>
                <w:i w:val="0"/>
                <w:sz w:val="18"/>
              </w:rPr>
              <w:t>Dữ liệu sức khoẻ chỉ được giải mã trong module profile và có nhật ký kiểm toán; không ghi dữ liệu hành vi khi thiếu đồng ý.</w:t>
            </w:r>
          </w:p>
        </w:tc>
      </w:tr>
    </w:tbl>
    <w:p>
      <w:bookmarkStart w:id="185" w:name="ref_section_165"/>
      <w:pPr>
        <w:pStyle w:val="Heading3"/>
      </w:pPr>
      <w:r>
        <w:t>4. Tiền điều kiện</w:t>
      </w:r>
      <w:bookmarkEnd w:id="185"/>
    </w:p>
    <w:p>
      <w:pPr>
        <w:pStyle w:val="ListNumber"/>
      </w:pPr>
      <w:r>
        <w:rPr>
          <w:b w:val="0"/>
          <w:i w:val="0"/>
        </w:rPr>
        <w:t>A02 đã đăng nhập (UC02), có access token còn hạn.</w:t>
      </w:r>
    </w:p>
    <w:p>
      <w:pPr>
        <w:pStyle w:val="ListNumber"/>
      </w:pPr>
      <w:r>
        <w:rPr>
          <w:b w:val="0"/>
          <w:i w:val="0"/>
        </w:rPr>
        <w:t xml:space="preserve">Kho món có ít nhất một món </w:t>
      </w:r>
      <w:r>
        <w:rPr>
          <w:rFonts w:ascii="Consolas" w:hAnsi="Consolas"/>
          <w:b w:val="0"/>
          <w:i w:val="0"/>
          <w:sz w:val="18"/>
        </w:rPr>
        <w:t>published</w:t>
      </w:r>
      <w:r>
        <w:rPr>
          <w:b w:val="0"/>
          <w:i w:val="0"/>
        </w:rPr>
        <w:t xml:space="preserve"> cho mỗi slot </w:t>
      </w:r>
      <w:r>
        <w:rPr>
          <w:rFonts w:ascii="Consolas" w:hAnsi="Consolas"/>
          <w:b w:val="0"/>
          <w:i w:val="0"/>
          <w:sz w:val="18"/>
        </w:rPr>
        <w:t>man</w:t>
      </w:r>
      <w:r>
        <w:rPr>
          <w:b w:val="0"/>
          <w:i w:val="0"/>
        </w:rPr>
        <w:t xml:space="preserve">, </w:t>
      </w:r>
      <w:r>
        <w:rPr>
          <w:rFonts w:ascii="Consolas" w:hAnsi="Consolas"/>
          <w:b w:val="0"/>
          <w:i w:val="0"/>
          <w:sz w:val="18"/>
        </w:rPr>
        <w:t>rau</w:t>
      </w:r>
      <w:r>
        <w:rPr>
          <w:b w:val="0"/>
          <w:i w:val="0"/>
        </w:rPr>
        <w:t xml:space="preserve">, </w:t>
      </w:r>
      <w:r>
        <w:rPr>
          <w:rFonts w:ascii="Consolas" w:hAnsi="Consolas"/>
          <w:b w:val="0"/>
          <w:i w:val="0"/>
          <w:sz w:val="18"/>
        </w:rPr>
        <w:t>canh</w:t>
      </w:r>
      <w:r>
        <w:rPr>
          <w:b w:val="0"/>
          <w:i w:val="0"/>
        </w:rPr>
        <w:t>.</w:t>
      </w:r>
    </w:p>
    <w:p>
      <w:r>
        <w:rPr>
          <w:b w:val="0"/>
          <w:i w:val="0"/>
        </w:rPr>
        <w:t>Việc A02 đã hoàn tất UC09 hay chưa không phải tiền điều kiện: hệ thống không bảo đảm điều đó trước khi UC bắt đầu, nên trường hợp chưa có hồ sơ được xử lý ở mở rộng 1a.</w:t>
      </w:r>
    </w:p>
    <w:p>
      <w:bookmarkStart w:id="186" w:name="ref_section_166"/>
      <w:pPr>
        <w:pStyle w:val="Heading3"/>
      </w:pPr>
      <w:r>
        <w:t>5. Đảm bảo tối thiểu</w:t>
      </w:r>
      <w:bookmarkEnd w:id="186"/>
    </w:p>
    <w:p>
      <w:pPr>
        <w:pStyle w:val="ListBullet"/>
      </w:pPr>
      <w:r>
        <w:rPr>
          <w:b w:val="0"/>
          <w:i w:val="0"/>
        </w:rPr>
        <w:t>Không có mâm nào được lưu hoặc trả về nếu vi phạm BR-ALG-01 hoặc BR-DIET-01.</w:t>
      </w:r>
    </w:p>
    <w:p>
      <w:pPr>
        <w:pStyle w:val="ListBullet"/>
      </w:pPr>
      <w:r>
        <w:rPr>
          <w:b w:val="0"/>
          <w:i w:val="0"/>
        </w:rPr>
        <w:t xml:space="preserve">Không có bản ghi </w:t>
      </w:r>
      <w:r>
        <w:rPr>
          <w:rFonts w:ascii="Consolas" w:hAnsi="Consolas"/>
          <w:b w:val="0"/>
          <w:i w:val="0"/>
          <w:sz w:val="18"/>
        </w:rPr>
        <w:t>interactions</w:t>
      </w:r>
      <w:r>
        <w:rPr>
          <w:b w:val="0"/>
          <w:i w:val="0"/>
        </w:rPr>
        <w:t xml:space="preserve"> nào được ghi khi A02 chưa đồng ý (hoặc đã rút đồng ý) mục đích </w:t>
      </w:r>
      <w:r>
        <w:rPr>
          <w:rFonts w:ascii="Consolas" w:hAnsi="Consolas"/>
          <w:b w:val="0"/>
          <w:i w:val="0"/>
          <w:sz w:val="18"/>
        </w:rPr>
        <w:t>personalization</w:t>
      </w:r>
      <w:r>
        <w:rPr>
          <w:b w:val="0"/>
          <w:i w:val="0"/>
        </w:rPr>
        <w:t>.</w:t>
      </w:r>
    </w:p>
    <w:p>
      <w:pPr>
        <w:pStyle w:val="ListBullet"/>
      </w:pPr>
      <w:r>
        <w:rPr>
          <w:b w:val="0"/>
          <w:i w:val="0"/>
        </w:rPr>
        <w:t>Kho (</w:t>
      </w:r>
      <w:r>
        <w:rPr>
          <w:rFonts w:ascii="Consolas" w:hAnsi="Consolas"/>
          <w:b w:val="0"/>
          <w:i w:val="0"/>
          <w:sz w:val="18"/>
        </w:rPr>
        <w:t>pantry_lots</w:t>
      </w:r>
      <w:r>
        <w:rPr>
          <w:b w:val="0"/>
          <w:i w:val="0"/>
        </w:rPr>
        <w:t xml:space="preserve">, </w:t>
      </w:r>
      <w:r>
        <w:rPr>
          <w:rFonts w:ascii="Consolas" w:hAnsi="Consolas"/>
          <w:b w:val="0"/>
          <w:i w:val="0"/>
          <w:sz w:val="18"/>
        </w:rPr>
        <w:t>pantry_transactions</w:t>
      </w:r>
      <w:r>
        <w:rPr>
          <w:b w:val="0"/>
          <w:i w:val="0"/>
        </w:rPr>
        <w:t>) không thay đổi: UC15 chỉ đọc kho.</w:t>
      </w:r>
    </w:p>
    <w:p>
      <w:pPr>
        <w:pStyle w:val="ListBullet"/>
      </w:pPr>
      <w:r>
        <w:rPr>
          <w:b w:val="0"/>
          <w:i w:val="0"/>
        </w:rPr>
        <w:t xml:space="preserve">Gửi lại cùng </w:t>
      </w:r>
      <w:r>
        <w:rPr>
          <w:rFonts w:ascii="Consolas" w:hAnsi="Consolas"/>
          <w:b w:val="0"/>
          <w:i w:val="0"/>
          <w:sz w:val="18"/>
        </w:rPr>
        <w:t>Idempotency-Key</w:t>
      </w:r>
      <w:r>
        <w:rPr>
          <w:b w:val="0"/>
          <w:i w:val="0"/>
        </w:rPr>
        <w:t xml:space="preserve"> không tạo mâm thứ hai.</w:t>
      </w:r>
    </w:p>
    <w:p>
      <w:bookmarkStart w:id="187" w:name="ref_section_167"/>
      <w:pPr>
        <w:pStyle w:val="Heading3"/>
      </w:pPr>
      <w:r>
        <w:t>6. Đảm bảo khi thành công</w:t>
      </w:r>
      <w:bookmarkEnd w:id="187"/>
    </w:p>
    <w:p>
      <w:pPr>
        <w:pStyle w:val="ListBullet"/>
      </w:pPr>
      <w:r>
        <w:rPr>
          <w:b w:val="0"/>
          <w:i w:val="0"/>
        </w:rPr>
        <w:t xml:space="preserve">Có một bản ghi </w:t>
      </w:r>
      <w:r>
        <w:rPr>
          <w:rFonts w:ascii="Consolas" w:hAnsi="Consolas"/>
          <w:b w:val="0"/>
          <w:i w:val="0"/>
          <w:sz w:val="18"/>
        </w:rPr>
        <w:t>meal_plans</w:t>
      </w:r>
      <w:r>
        <w:rPr>
          <w:b w:val="0"/>
          <w:i w:val="0"/>
        </w:rPr>
        <w:t xml:space="preserve"> trạng thái </w:t>
      </w:r>
      <w:r>
        <w:rPr>
          <w:rFonts w:ascii="Consolas" w:hAnsi="Consolas"/>
          <w:b w:val="0"/>
          <w:i w:val="0"/>
          <w:sz w:val="18"/>
        </w:rPr>
        <w:t>proposed</w:t>
      </w:r>
      <w:r>
        <w:rPr>
          <w:b w:val="0"/>
          <w:i w:val="0"/>
        </w:rPr>
        <w:t xml:space="preserve"> (sau bước chấp nhận là </w:t>
      </w:r>
      <w:r>
        <w:rPr>
          <w:rFonts w:ascii="Consolas" w:hAnsi="Consolas"/>
          <w:b w:val="0"/>
          <w:i w:val="0"/>
          <w:sz w:val="18"/>
        </w:rPr>
        <w:t>accepted</w:t>
      </w:r>
      <w:r>
        <w:rPr>
          <w:b w:val="0"/>
          <w:i w:val="0"/>
        </w:rPr>
        <w:t xml:space="preserve">) của A02, kèm 2 hoặc 3 dòng </w:t>
      </w:r>
      <w:r>
        <w:rPr>
          <w:rFonts w:ascii="Consolas" w:hAnsi="Consolas"/>
          <w:b w:val="0"/>
          <w:i w:val="0"/>
          <w:sz w:val="18"/>
        </w:rPr>
        <w:t>meal_plan_items</w:t>
      </w:r>
      <w:r>
        <w:rPr>
          <w:b w:val="0"/>
          <w:i w:val="0"/>
        </w:rPr>
        <w:t xml:space="preserve"> trạng thái </w:t>
      </w:r>
      <w:r>
        <w:rPr>
          <w:rFonts w:ascii="Consolas" w:hAnsi="Consolas"/>
          <w:b w:val="0"/>
          <w:i w:val="0"/>
          <w:sz w:val="18"/>
        </w:rPr>
        <w:t>active</w:t>
      </w:r>
      <w:r>
        <w:rPr>
          <w:b w:val="0"/>
          <w:i w:val="0"/>
        </w:rPr>
        <w:t xml:space="preserve"> (mỗi slot tối đa một dòng), dị ứng người ăn cùng (</w:t>
      </w:r>
      <w:r>
        <w:rPr>
          <w:rFonts w:ascii="Consolas" w:hAnsi="Consolas"/>
          <w:b w:val="0"/>
          <w:i w:val="0"/>
          <w:sz w:val="18"/>
        </w:rPr>
        <w:t>meal_plan_coeater_allergens</w:t>
      </w:r>
      <w:r>
        <w:rPr>
          <w:b w:val="0"/>
          <w:i w:val="0"/>
        </w:rPr>
        <w:t>), lô ghim (</w:t>
      </w:r>
      <w:r>
        <w:rPr>
          <w:rFonts w:ascii="Consolas" w:hAnsi="Consolas"/>
          <w:b w:val="0"/>
          <w:i w:val="0"/>
          <w:sz w:val="18"/>
        </w:rPr>
        <w:t>meal_plan_pins</w:t>
      </w:r>
      <w:r>
        <w:rPr>
          <w:b w:val="0"/>
          <w:i w:val="0"/>
        </w:rPr>
        <w:t>), ảnh chụp mục tiêu năng lượng, số bát cơm gợi ý, dòng lý do, phiên bản bộ xếp hạng và phiên bản tham số.</w:t>
      </w:r>
    </w:p>
    <w:p>
      <w:pPr>
        <w:pStyle w:val="ListBullet"/>
      </w:pPr>
      <w:r>
        <w:rPr>
          <w:b w:val="0"/>
          <w:i w:val="0"/>
        </w:rPr>
        <w:t>Mâm thoả BR-TRAY-01, BR-TRAY-04, BR-TRAY-05, BR-TRAY-08, BR-ALG-01, BR-DIET-01.</w:t>
      </w:r>
    </w:p>
    <w:p>
      <w:pPr>
        <w:pStyle w:val="ListBullet"/>
      </w:pPr>
      <w:r>
        <w:rPr>
          <w:b w:val="0"/>
          <w:i w:val="0"/>
        </w:rPr>
        <w:t xml:space="preserve">Nếu A02 đã đồng ý </w:t>
      </w:r>
      <w:r>
        <w:rPr>
          <w:rFonts w:ascii="Consolas" w:hAnsi="Consolas"/>
          <w:b w:val="0"/>
          <w:i w:val="0"/>
          <w:sz w:val="18"/>
        </w:rPr>
        <w:t>personalization</w:t>
      </w:r>
      <w:r>
        <w:rPr>
          <w:b w:val="0"/>
          <w:i w:val="0"/>
        </w:rPr>
        <w:t xml:space="preserve">: có một </w:t>
      </w:r>
      <w:r>
        <w:rPr>
          <w:rFonts w:ascii="Consolas" w:hAnsi="Consolas"/>
          <w:b w:val="0"/>
          <w:i w:val="0"/>
          <w:sz w:val="18"/>
        </w:rPr>
        <w:t>interactions</w:t>
      </w:r>
      <w:r>
        <w:rPr>
          <w:b w:val="0"/>
          <w:i w:val="0"/>
        </w:rPr>
        <w:t xml:space="preserve"> loại </w:t>
      </w:r>
      <w:r>
        <w:rPr>
          <w:rFonts w:ascii="Consolas" w:hAnsi="Consolas"/>
          <w:b w:val="0"/>
          <w:i w:val="0"/>
          <w:sz w:val="18"/>
        </w:rPr>
        <w:t>served</w:t>
      </w:r>
      <w:r>
        <w:rPr>
          <w:b w:val="0"/>
          <w:i w:val="0"/>
        </w:rPr>
        <w:t xml:space="preserve"> cho mỗi món trong mâm.</w:t>
      </w:r>
    </w:p>
    <w:p>
      <w:bookmarkStart w:id="188" w:name="ref_section_168"/>
      <w:pPr>
        <w:pStyle w:val="Heading3"/>
      </w:pPr>
      <w:r>
        <w:t>7. Kích hoạt</w:t>
      </w:r>
      <w:bookmarkEnd w:id="188"/>
    </w:p>
    <w:p>
      <w:r>
        <w:rPr>
          <w:b w:val="0"/>
          <w:i w:val="0"/>
        </w:rPr>
        <w:t>A02 bấm "Ra mâm cơm" ở màn Xác nhận nguyên liệu (sau UC13) hoặc nút "Mâm cơm hôm nay" ở Trang chủ.</w:t>
      </w:r>
    </w:p>
    <w:p>
      <w:bookmarkStart w:id="189" w:name="ref_section_169"/>
      <w:pPr>
        <w:pStyle w:val="Heading3"/>
      </w:pPr>
      <w:r>
        <w:t>8. Kịch bản chính</w:t>
      </w:r>
      <w:bookmarkEnd w:id="189"/>
    </w:p>
    <w:p>
      <w:r>
        <w:rPr>
          <w:b w:val="0"/>
          <w:i w:val="0"/>
        </w:rPr>
        <w:t xml:space="preserve">Kịch bản viết ở mức tác nhân ↔ hệ thống (hộp đen). Lời gọi giữa các module, bảng và view được đọc ở từng bước nằm ở sơ đồ tuần tự </w:t>
      </w:r>
      <w:r>
        <w:rPr>
          <w:rFonts w:ascii="Consolas" w:hAnsi="Consolas"/>
          <w:b w:val="0"/>
          <w:i w:val="0"/>
          <w:sz w:val="18"/>
        </w:rPr>
        <w:t>docs/uml/sequence/SD03-tao-mam.puml</w:t>
      </w:r>
      <w:r>
        <w:rPr>
          <w:b w:val="0"/>
          <w:i w:val="0"/>
        </w:rPr>
        <w:t xml:space="preserve"> và mục 13 (Dữ liệu); chúng là thiết kế, không phải yêu cầu.</w:t>
      </w:r>
    </w:p>
    <w:p>
      <w:pPr>
        <w:pStyle w:val="ListNumber"/>
      </w:pPr>
      <w:r>
        <w:rPr>
          <w:b w:val="0"/>
          <w:i w:val="0"/>
        </w:rPr>
        <w:t>A02 mở màn Mâm cơm hôm nay. App hiện danh mục nhóm dị ứng, các lô đang có trong kho và điền sẵn số người mặc định của A02.</w:t>
      </w:r>
    </w:p>
    <w:p>
      <w:pPr>
        <w:pStyle w:val="ListNumber"/>
      </w:pPr>
      <w:r>
        <w:rPr>
          <w:b w:val="0"/>
          <w:i w:val="0"/>
        </w:rPr>
        <w:t>A02 chọn bữa (trưa/tối), số người n, thời gian nấu tối đa, (tuỳ chọn) nhóm dị ứng của người ăn cùng và tối đa 2 lô "phải dùng", rồi bấm "Ra mâm".</w:t>
      </w:r>
    </w:p>
    <w:p>
      <w:pPr>
        <w:pStyle w:val="ListNumber"/>
      </w:pPr>
      <w:r>
        <w:rPr>
          <w:b w:val="0"/>
          <w:i w:val="0"/>
        </w:rPr>
        <w:t>App gửi yêu cầu tạo mâm kèm một khoá lũy đẳng mới (</w:t>
      </w:r>
      <w:r>
        <w:rPr>
          <w:rFonts w:ascii="Consolas" w:hAnsi="Consolas"/>
          <w:b w:val="0"/>
          <w:i w:val="0"/>
          <w:sz w:val="18"/>
        </w:rPr>
        <w:t>POST /meal-plans</w:t>
      </w:r>
      <w:r>
        <w:rPr>
          <w:b w:val="0"/>
          <w:i w:val="0"/>
        </w:rPr>
        <w:t xml:space="preserve">, header </w:t>
      </w:r>
      <w:r>
        <w:rPr>
          <w:rFonts w:ascii="Consolas" w:hAnsi="Consolas"/>
          <w:b w:val="0"/>
          <w:i w:val="0"/>
          <w:sz w:val="18"/>
        </w:rPr>
        <w:t>Idempotency-Key</w:t>
      </w:r>
      <w:r>
        <w:rPr>
          <w:b w:val="0"/>
          <w:i w:val="0"/>
        </w:rPr>
        <w:t>).</w:t>
      </w:r>
    </w:p>
    <w:p>
      <w:pPr>
        <w:pStyle w:val="ListNumber"/>
      </w:pPr>
      <w:r>
        <w:rPr>
          <w:b w:val="0"/>
          <w:i w:val="0"/>
        </w:rPr>
        <w:t>Hệ thống kiểm khoá lũy đẳng và dữ liệu vào (FR-15-01 … FR-15-05).</w:t>
      </w:r>
    </w:p>
    <w:p>
      <w:pPr>
        <w:pStyle w:val="ListNumber"/>
      </w:pPr>
      <w:r>
        <w:rPr>
          <w:b w:val="0"/>
          <w:i w:val="0"/>
        </w:rPr>
        <w:t>Hệ thống lấy ràng buộc bữa ăn của A02: nhóm dị ứng, chế độ ăn, số họng bếp, 5 món hay ăn và E_mâm của bữa đã chọn (BR-NUT-04). Mỗi lần đọc chỉ số sức khoẻ để tính E_mâm được ghi nhật ký kiểm toán.</w:t>
      </w:r>
    </w:p>
    <w:p>
      <w:pPr>
        <w:pStyle w:val="ListNumber"/>
      </w:pPr>
      <w:r>
        <w:rPr>
          <w:b w:val="0"/>
          <w:i w:val="0"/>
        </w:rPr>
        <w:t xml:space="preserve">Hệ thống kiểm A02 có đồng ý </w:t>
      </w:r>
      <w:r>
        <w:rPr>
          <w:rFonts w:ascii="Consolas" w:hAnsi="Consolas"/>
          <w:b w:val="0"/>
          <w:i w:val="0"/>
          <w:sz w:val="18"/>
        </w:rPr>
        <w:t>personalization</w:t>
      </w:r>
      <w:r>
        <w:rPr>
          <w:b w:val="0"/>
          <w:i w:val="0"/>
        </w:rPr>
        <w:t xml:space="preserve"> hiện hành hay không.</w:t>
      </w:r>
    </w:p>
    <w:p>
      <w:pPr>
        <w:pStyle w:val="ListNumber"/>
      </w:pPr>
      <w:r>
        <w:rPr>
          <w:b w:val="0"/>
          <w:i w:val="0"/>
        </w:rPr>
        <w:t>Hệ thống xác định lượng khả dụng của từng lô trong kho A02 và độ gấp u tại thời điểm này; lô ở mức "kiểm tra trước khi dùng" không được tính (BR-FRESH-04).</w:t>
      </w:r>
    </w:p>
    <w:p>
      <w:pPr>
        <w:pStyle w:val="ListNumber"/>
      </w:pPr>
      <w:r>
        <w:rPr>
          <w:b w:val="0"/>
          <w:i w:val="0"/>
        </w:rPr>
        <w:t xml:space="preserve">Hệ thống lọc cứng các món </w:t>
      </w:r>
      <w:r>
        <w:rPr>
          <w:rFonts w:ascii="Consolas" w:hAnsi="Consolas"/>
          <w:b w:val="0"/>
          <w:i w:val="0"/>
          <w:sz w:val="18"/>
        </w:rPr>
        <w:t>published</w:t>
      </w:r>
      <w:r>
        <w:rPr>
          <w:b w:val="0"/>
          <w:i w:val="0"/>
        </w:rPr>
        <w:t>, loại món có nguyên liệu thuộc nhóm dị ứng của A02 hoặc người ăn cùng, hoặc trái chế độ ăn của A02 (BR-ALG-01, BR-DIET-01).</w:t>
      </w:r>
    </w:p>
    <w:p>
      <w:pPr>
        <w:pStyle w:val="ListNumber"/>
      </w:pPr>
      <w:r>
        <w:rPr>
          <w:b w:val="0"/>
          <w:i w:val="0"/>
        </w:rPr>
        <w:t>Hệ thống chấm điểm gu cho từng món còn lại (FR-15-17, FR-15-18).</w:t>
      </w:r>
    </w:p>
    <w:p>
      <w:pPr>
        <w:pStyle w:val="ListNumber"/>
      </w:pPr>
      <w:r>
        <w:rPr>
          <w:b w:val="0"/>
          <w:i w:val="0"/>
        </w:rPr>
        <w:t>Hệ thống ghép mâm: trong các tổ hợp thoả BR-TRAY-01, BR-TRAY-04, BR-TRAY-05 và BR-TRAY-08, chọn tổ hợp có hàm mục tiêu cao nhất (FR-15-14, FR-15-15).</w:t>
      </w:r>
    </w:p>
    <w:p>
      <w:pPr>
        <w:pStyle w:val="ListNumber"/>
      </w:pPr>
      <w:r>
        <w:rPr>
          <w:b w:val="0"/>
          <w:i w:val="0"/>
        </w:rPr>
        <w:t>Hệ thống tính số bát cơm gợi ý (BR-TRAY-03), khoảng calo (BR-NUT-06) và dòng lý do.</w:t>
      </w:r>
    </w:p>
    <w:p>
      <w:pPr>
        <w:pStyle w:val="ListNumber"/>
      </w:pPr>
      <w:r>
        <w:rPr>
          <w:b w:val="0"/>
          <w:i w:val="0"/>
        </w:rPr>
        <w:t xml:space="preserve">Hệ thống lưu mâm ở trạng thái </w:t>
      </w:r>
      <w:r>
        <w:rPr>
          <w:rFonts w:ascii="Consolas" w:hAnsi="Consolas"/>
          <w:b w:val="0"/>
          <w:i w:val="0"/>
          <w:sz w:val="18"/>
        </w:rPr>
        <w:t>proposed</w:t>
      </w:r>
      <w:r>
        <w:rPr>
          <w:b w:val="0"/>
          <w:i w:val="0"/>
        </w:rPr>
        <w:t xml:space="preserve">, ghi tương tác </w:t>
      </w:r>
      <w:r>
        <w:rPr>
          <w:rFonts w:ascii="Consolas" w:hAnsi="Consolas"/>
          <w:b w:val="0"/>
          <w:i w:val="0"/>
          <w:sz w:val="18"/>
        </w:rPr>
        <w:t>served</w:t>
      </w:r>
      <w:r>
        <w:rPr>
          <w:b w:val="0"/>
          <w:i w:val="0"/>
        </w:rPr>
        <w:t xml:space="preserve"> nếu A02 có đồng ý </w:t>
      </w:r>
      <w:r>
        <w:rPr>
          <w:rFonts w:ascii="Consolas" w:hAnsi="Consolas"/>
          <w:b w:val="0"/>
          <w:i w:val="0"/>
          <w:sz w:val="18"/>
        </w:rPr>
        <w:t>personalization</w:t>
      </w:r>
      <w:r>
        <w:rPr>
          <w:b w:val="0"/>
          <w:i w:val="0"/>
        </w:rPr>
        <w:t>, ghi nhớ phản hồi theo khoá lũy đẳng và trả mâm (201).</w:t>
      </w:r>
    </w:p>
    <w:p>
      <w:pPr>
        <w:pStyle w:val="ListNumber"/>
      </w:pPr>
      <w:r>
        <w:rPr>
          <w:b w:val="0"/>
          <w:i w:val="0"/>
        </w:rPr>
        <w:t>App hiện mâm tròn: tên món, dòng lý do, thanh calo dạng khoảng so với mục tiêu (ghi "xấp xỉ theo số người"), "gợi ý x bát cơm".</w:t>
      </w:r>
    </w:p>
    <w:p>
      <w:pPr>
        <w:pStyle w:val="ListNumber"/>
      </w:pPr>
      <w:r>
        <w:rPr>
          <w:b w:val="0"/>
          <w:i w:val="0"/>
        </w:rPr>
        <w:t>A02 chạm một món để xem chi tiết; app lấy chi tiết món (</w:t>
      </w:r>
      <w:r>
        <w:rPr>
          <w:rFonts w:ascii="Consolas" w:hAnsi="Consolas"/>
          <w:b w:val="0"/>
          <w:i w:val="0"/>
          <w:sz w:val="18"/>
        </w:rPr>
        <w:t>GET /recipes/{id}</w:t>
      </w:r>
      <w:r>
        <w:rPr>
          <w:b w:val="0"/>
          <w:i w:val="0"/>
        </w:rPr>
        <w:t xml:space="preserve">) và gửi sự kiện </w:t>
      </w:r>
      <w:r>
        <w:rPr>
          <w:rFonts w:ascii="Consolas" w:hAnsi="Consolas"/>
          <w:b w:val="0"/>
          <w:i w:val="0"/>
          <w:sz w:val="18"/>
        </w:rPr>
        <w:t>viewed</w:t>
      </w:r>
      <w:r>
        <w:rPr>
          <w:b w:val="0"/>
          <w:i w:val="0"/>
        </w:rPr>
        <w:t xml:space="preserve"> (</w:t>
      </w:r>
      <w:r>
        <w:rPr>
          <w:rFonts w:ascii="Consolas" w:hAnsi="Consolas"/>
          <w:b w:val="0"/>
          <w:i w:val="0"/>
          <w:sz w:val="18"/>
        </w:rPr>
        <w:t>POST /events</w:t>
      </w:r>
      <w:r>
        <w:rPr>
          <w:b w:val="0"/>
          <w:i w:val="0"/>
        </w:rPr>
        <w:t>).</w:t>
      </w:r>
    </w:p>
    <w:p>
      <w:pPr>
        <w:pStyle w:val="ListNumber"/>
      </w:pPr>
      <w:r>
        <w:rPr>
          <w:b w:val="0"/>
          <w:i w:val="0"/>
        </w:rPr>
        <w:t xml:space="preserve">A02 bấm "Nấu mâm này"; app gửi </w:t>
      </w:r>
      <w:r>
        <w:rPr>
          <w:rFonts w:ascii="Consolas" w:hAnsi="Consolas"/>
          <w:b w:val="0"/>
          <w:i w:val="0"/>
          <w:sz w:val="18"/>
        </w:rPr>
        <w:t>POST /meal-plans/{id}/accept</w:t>
      </w:r>
      <w:r>
        <w:rPr>
          <w:b w:val="0"/>
          <w:i w:val="0"/>
        </w:rPr>
        <w:t xml:space="preserve">; hệ thống chuyển mâm sang </w:t>
      </w:r>
      <w:r>
        <w:rPr>
          <w:rFonts w:ascii="Consolas" w:hAnsi="Consolas"/>
          <w:b w:val="0"/>
          <w:i w:val="0"/>
          <w:sz w:val="18"/>
        </w:rPr>
        <w:t>accepted</w:t>
      </w:r>
      <w:r>
        <w:rPr>
          <w:b w:val="0"/>
          <w:i w:val="0"/>
        </w:rPr>
        <w:t>. App chuyển sang UC19.</w:t>
      </w:r>
    </w:p>
    <w:p>
      <w:bookmarkStart w:id="190" w:name="ref_section_170"/>
      <w:pPr>
        <w:pStyle w:val="Heading3"/>
      </w:pPr>
      <w:r>
        <w:t>9. Mở rộng</w:t>
      </w:r>
      <w:bookmarkEnd w:id="190"/>
    </w:p>
    <w:p>
      <w:pPr>
        <w:pStyle w:val="ListBullet"/>
      </w:pPr>
      <w:r>
        <w:rPr>
          <w:b/>
          <w:i w:val="0"/>
        </w:rPr>
        <w:t>1a. A02 chưa hoàn tất UC09</w:t>
      </w:r>
      <w:r>
        <w:rPr>
          <w:b w:val="0"/>
          <w:i w:val="0"/>
        </w:rPr>
        <w:t xml:space="preserve"> (chưa có hồ sơ hoặc cài đặt bếp): app hiện nhắc "Bạn chưa khai dị ứng và mục tiêu" kèm nút mở UC09 trước khi cho bấm "Ra mâm". Nếu A02 vẫn ra mâm, hệ thống ghép mâm như với người chưa khai dị ứng, chưa chọn chế độ ăn, không có mục tiêu năng lượng (như 5a) và dùng giá trị mặc định của cài đặt bếp (FR-15-36). Tiếp bước 2.</w:t>
      </w:r>
    </w:p>
    <w:p>
      <w:pPr>
        <w:pStyle w:val="ListBullet"/>
      </w:pPr>
      <w:r>
        <w:rPr>
          <w:b/>
          <w:i w:val="0"/>
        </w:rPr>
        <w:t>1b. Mở lại app khi đã có mâm</w:t>
      </w:r>
      <w:r>
        <w:rPr>
          <w:b w:val="0"/>
          <w:i w:val="0"/>
        </w:rPr>
        <w:t xml:space="preserve">: app gọi </w:t>
      </w:r>
      <w:r>
        <w:rPr>
          <w:rFonts w:ascii="Consolas" w:hAnsi="Consolas"/>
          <w:b w:val="0"/>
          <w:i w:val="0"/>
          <w:sz w:val="18"/>
        </w:rPr>
        <w:t>GET /meal-plans/latest</w:t>
      </w:r>
      <w:r>
        <w:rPr>
          <w:b w:val="0"/>
          <w:i w:val="0"/>
        </w:rPr>
        <w:t>; nếu có mâm thì hiện mâm đó và tiếp từ bước 13; nếu 404 thì tiếp bước 2.</w:t>
      </w:r>
    </w:p>
    <w:p>
      <w:pPr>
        <w:pStyle w:val="ListBullet"/>
      </w:pPr>
      <w:r>
        <w:rPr>
          <w:b/>
          <w:i w:val="0"/>
        </w:rPr>
        <w:t>2a. A02 muốn tự chọn món</w:t>
      </w:r>
      <w:r>
        <w:rPr>
          <w:b w:val="0"/>
          <w:i w:val="0"/>
        </w:rPr>
        <w:t xml:space="preserve">: app cho xem danh sách món qua </w:t>
      </w:r>
      <w:r>
        <w:rPr>
          <w:rFonts w:ascii="Consolas" w:hAnsi="Consolas"/>
          <w:b w:val="0"/>
          <w:i w:val="0"/>
          <w:sz w:val="18"/>
        </w:rPr>
        <w:t>GET /recipes</w:t>
      </w:r>
      <w:r>
        <w:rPr>
          <w:b w:val="0"/>
          <w:i w:val="0"/>
        </w:rPr>
        <w:t xml:space="preserve"> để tham khảo; việc thay món trong mâm thực hiện ở UC16 sau bước 13.</w:t>
      </w:r>
    </w:p>
    <w:p>
      <w:pPr>
        <w:pStyle w:val="ListBullet"/>
      </w:pPr>
      <w:r>
        <w:rPr>
          <w:b/>
          <w:i w:val="0"/>
        </w:rPr>
        <w:t>4a. Dữ liệu vào sai</w:t>
      </w:r>
      <w:r>
        <w:rPr>
          <w:b w:val="0"/>
          <w:i w:val="0"/>
        </w:rPr>
        <w:t xml:space="preserve"> (n ngoài [1, 6], thời gian ngoài [10, 180] phút, bữa không hợp lệ, quá 2 lô ghim, lô ghim không thuộc A02 hoặc không </w:t>
      </w:r>
      <w:r>
        <w:rPr>
          <w:rFonts w:ascii="Consolas" w:hAnsi="Consolas"/>
          <w:b w:val="0"/>
          <w:i w:val="0"/>
          <w:sz w:val="18"/>
        </w:rPr>
        <w:t>in_stock</w:t>
      </w:r>
      <w:r>
        <w:rPr>
          <w:b w:val="0"/>
          <w:i w:val="0"/>
        </w:rPr>
        <w:t xml:space="preserve">, mã dị ứng người ăn cùng không có trong </w:t>
      </w:r>
      <w:r>
        <w:rPr>
          <w:rFonts w:ascii="Consolas" w:hAnsi="Consolas"/>
          <w:b w:val="0"/>
          <w:i w:val="0"/>
          <w:sz w:val="18"/>
        </w:rPr>
        <w:t>allergen_groups</w:t>
      </w:r>
      <w:r>
        <w:rPr>
          <w:b w:val="0"/>
          <w:i w:val="0"/>
        </w:rPr>
        <w:t xml:space="preserve">): API trả 422 với </w:t>
      </w:r>
      <w:r>
        <w:rPr>
          <w:rFonts w:ascii="Consolas" w:hAnsi="Consolas"/>
          <w:b w:val="0"/>
          <w:i w:val="0"/>
          <w:sz w:val="18"/>
        </w:rPr>
        <w:t>code</w:t>
      </w:r>
      <w:r>
        <w:rPr>
          <w:b w:val="0"/>
          <w:i w:val="0"/>
        </w:rPr>
        <w:t xml:space="preserve"> riêng từng lỗi; không lưu gì; app tô đỏ trường lỗi, A02 sửa và quay lại bước 3.</w:t>
      </w:r>
    </w:p>
    <w:p>
      <w:pPr>
        <w:pStyle w:val="ListBullet"/>
      </w:pPr>
      <w:r>
        <w:rPr>
          <w:b/>
          <w:i w:val="0"/>
        </w:rPr>
        <w:t xml:space="preserve">4b. Thiếu header </w:t>
      </w:r>
      <w:r>
        <w:rPr>
          <w:rFonts w:ascii="Consolas" w:hAnsi="Consolas"/>
          <w:b/>
          <w:i w:val="0"/>
          <w:sz w:val="18"/>
        </w:rPr>
        <w:t>Idempotency-Key</w:t>
      </w:r>
      <w:r>
        <w:rPr>
          <w:b w:val="0"/>
          <w:i w:val="0"/>
        </w:rPr>
        <w:t>: API trả 400; app (lỗi lập trình) ghi log và sinh khoá rồi gửi lại.</w:t>
      </w:r>
    </w:p>
    <w:p>
      <w:pPr>
        <w:pStyle w:val="ListBullet"/>
      </w:pPr>
      <w:r>
        <w:rPr>
          <w:b/>
          <w:i w:val="0"/>
        </w:rPr>
        <w:t>4c. Gửi lại cùng khoá, cùng nội dung</w:t>
      </w:r>
      <w:r>
        <w:rPr>
          <w:b w:val="0"/>
          <w:i w:val="0"/>
        </w:rPr>
        <w:t xml:space="preserve"> (mất mạng sau bước 3, app gửi lại khi có mạng; hoặc bấm hai lần): hệ thống trả nguyên văn phản hồi đã lưu (mã trạng thái và thân); không tạo mâm mới. Tiếp bước 13.</w:t>
      </w:r>
    </w:p>
    <w:p>
      <w:pPr>
        <w:pStyle w:val="ListBullet"/>
      </w:pPr>
      <w:r>
        <w:rPr>
          <w:b/>
          <w:i w:val="0"/>
        </w:rPr>
        <w:t>4d. Cùng khoá, khác nội dung</w:t>
      </w:r>
      <w:r>
        <w:rPr>
          <w:b w:val="0"/>
          <w:i w:val="0"/>
        </w:rPr>
        <w:t xml:space="preserve">: API trả 422 </w:t>
      </w:r>
      <w:r>
        <w:rPr>
          <w:rFonts w:ascii="Consolas" w:hAnsi="Consolas"/>
          <w:b w:val="0"/>
          <w:i w:val="0"/>
          <w:sz w:val="18"/>
        </w:rPr>
        <w:t>idempotency_key_reused</w:t>
      </w:r>
      <w:r>
        <w:rPr>
          <w:b w:val="0"/>
          <w:i w:val="0"/>
        </w:rPr>
        <w:t>; app sinh khoá mới cho yêu cầu mới.</w:t>
      </w:r>
    </w:p>
    <w:p>
      <w:pPr>
        <w:pStyle w:val="ListBullet"/>
      </w:pPr>
      <w:r>
        <w:rPr>
          <w:b/>
          <w:i w:val="0"/>
        </w:rPr>
        <w:t>4e. Yêu cầu đầu tiên còn đang xử lý khi bản gửi lại tới</w:t>
      </w:r>
      <w:r>
        <w:rPr>
          <w:b w:val="0"/>
          <w:i w:val="0"/>
        </w:rPr>
        <w:t xml:space="preserve">: API trả 409 kèm </w:t>
      </w:r>
      <w:r>
        <w:rPr>
          <w:rFonts w:ascii="Consolas" w:hAnsi="Consolas"/>
          <w:b w:val="0"/>
          <w:i w:val="0"/>
          <w:sz w:val="18"/>
        </w:rPr>
        <w:t>Retry-After</w:t>
      </w:r>
      <w:r>
        <w:rPr>
          <w:b w:val="0"/>
          <w:i w:val="0"/>
        </w:rPr>
        <w:t>; app chờ rồi gửi lại cùng khoá.</w:t>
      </w:r>
    </w:p>
    <w:p>
      <w:pPr>
        <w:pStyle w:val="ListBullet"/>
      </w:pPr>
      <w:r>
        <w:rPr>
          <w:b/>
          <w:i w:val="0"/>
        </w:rPr>
        <w:t xml:space="preserve">5a. Chưa đồng ý </w:t>
      </w:r>
      <w:r>
        <w:rPr>
          <w:rFonts w:ascii="Consolas" w:hAnsi="Consolas"/>
          <w:b/>
          <w:i w:val="0"/>
          <w:sz w:val="18"/>
        </w:rPr>
        <w:t>health_profile</w:t>
      </w:r>
      <w:r>
        <w:rPr>
          <w:b/>
          <w:i w:val="0"/>
        </w:rPr>
        <w:t xml:space="preserve"> hoặc chưa có mục tiêu năng lượng</w:t>
      </w:r>
      <w:r>
        <w:rPr>
          <w:b w:val="0"/>
          <w:i w:val="0"/>
        </w:rPr>
        <w:t xml:space="preserve">: hệ thống không có E_mâm; đặt β = 0, </w:t>
      </w:r>
      <w:r>
        <w:rPr>
          <w:rFonts w:ascii="Consolas" w:hAnsi="Consolas"/>
          <w:b w:val="0"/>
          <w:i w:val="0"/>
          <w:sz w:val="18"/>
        </w:rPr>
        <w:t>e_target_kcal</w:t>
      </w:r>
      <w:r>
        <w:rPr>
          <w:b w:val="0"/>
          <w:i w:val="0"/>
        </w:rPr>
        <w:t xml:space="preserve">, </w:t>
      </w:r>
      <w:r>
        <w:rPr>
          <w:rFonts w:ascii="Consolas" w:hAnsi="Consolas"/>
          <w:b w:val="0"/>
          <w:i w:val="0"/>
          <w:sz w:val="18"/>
        </w:rPr>
        <w:t>rice_bowls_per_person</w:t>
      </w:r>
      <w:r>
        <w:rPr>
          <w:b w:val="0"/>
          <w:i w:val="0"/>
        </w:rPr>
        <w:t xml:space="preserve"> = NULL; app hiện "chưa có mục tiêu" và nút mở UC11 (BR-CONSENT-02). Tiếp bước 6.</w:t>
      </w:r>
    </w:p>
    <w:p>
      <w:pPr>
        <w:pStyle w:val="ListBullet"/>
      </w:pPr>
      <w:r>
        <w:rPr>
          <w:b/>
          <w:i w:val="0"/>
        </w:rPr>
        <w:t xml:space="preserve">6a. Chưa đồng ý </w:t>
      </w:r>
      <w:r>
        <w:rPr>
          <w:rFonts w:ascii="Consolas" w:hAnsi="Consolas"/>
          <w:b/>
          <w:i w:val="0"/>
          <w:sz w:val="18"/>
        </w:rPr>
        <w:t>personalization</w:t>
      </w:r>
      <w:r>
        <w:rPr>
          <w:b w:val="0"/>
          <w:i w:val="0"/>
        </w:rPr>
        <w:t xml:space="preserve">: hệ thống xếp hạng bằng trung bình món + content-based từ 5 món hay ăn, không đọc </w:t>
      </w:r>
      <w:r>
        <w:rPr>
          <w:rFonts w:ascii="Consolas" w:hAnsi="Consolas"/>
          <w:b w:val="0"/>
          <w:i w:val="0"/>
          <w:sz w:val="18"/>
        </w:rPr>
        <w:t>interactions</w:t>
      </w:r>
      <w:r>
        <w:rPr>
          <w:b w:val="0"/>
          <w:i w:val="0"/>
        </w:rPr>
        <w:t xml:space="preserve">; ở bước 12 không ghi </w:t>
      </w:r>
      <w:r>
        <w:rPr>
          <w:rFonts w:ascii="Consolas" w:hAnsi="Consolas"/>
          <w:b w:val="0"/>
          <w:i w:val="0"/>
          <w:sz w:val="18"/>
        </w:rPr>
        <w:t>served</w:t>
      </w:r>
      <w:r>
        <w:rPr>
          <w:b w:val="0"/>
          <w:i w:val="0"/>
        </w:rPr>
        <w:t xml:space="preserve"> (BR-CONSENT-03).</w:t>
      </w:r>
    </w:p>
    <w:p>
      <w:pPr>
        <w:pStyle w:val="ListBullet"/>
      </w:pPr>
      <w:r>
        <w:rPr>
          <w:b/>
          <w:i w:val="0"/>
        </w:rPr>
        <w:t>9a. Không có bản bộ xếp hạng đang triển khai hoặc nạp lỗi</w:t>
      </w:r>
      <w:r>
        <w:rPr>
          <w:b w:val="0"/>
          <w:i w:val="0"/>
        </w:rPr>
        <w:t xml:space="preserve">: hệ thống dùng trung bình món + content-based như 6a, ghi </w:t>
      </w:r>
      <w:r>
        <w:rPr>
          <w:rFonts w:ascii="Consolas" w:hAnsi="Consolas"/>
          <w:b w:val="0"/>
          <w:i w:val="0"/>
          <w:sz w:val="18"/>
        </w:rPr>
        <w:t>ranker_version_id</w:t>
      </w:r>
      <w:r>
        <w:rPr>
          <w:b w:val="0"/>
          <w:i w:val="0"/>
        </w:rPr>
        <w:t xml:space="preserve"> = NULL; tiếp bước 10.</w:t>
      </w:r>
    </w:p>
    <w:p>
      <w:pPr>
        <w:pStyle w:val="ListBullet"/>
      </w:pPr>
      <w:r>
        <w:rPr>
          <w:b/>
          <w:i w:val="0"/>
        </w:rPr>
        <w:t>10a. Không có mâm 3 món khả thi khi n ≥ 2</w:t>
      </w:r>
      <w:r>
        <w:rPr>
          <w:b w:val="0"/>
          <w:i w:val="0"/>
        </w:rPr>
        <w:t>: hệ thống thử mâm 2 món (mặn + rau hoặc canh). Có thì tiếp bước 11, dòng lý do ghi rõ "mâm 2 món vì thiếu nguyên liệu" (BR-TRAY-06, FR-15-24).</w:t>
      </w:r>
    </w:p>
    <w:p>
      <w:pPr>
        <w:pStyle w:val="ListBullet"/>
      </w:pPr>
      <w:r>
        <w:rPr>
          <w:b/>
          <w:i w:val="0"/>
        </w:rPr>
        <w:t>10b. Vẫn không có mâm khả thi</w:t>
      </w:r>
      <w:r>
        <w:rPr>
          <w:b w:val="0"/>
          <w:i w:val="0"/>
        </w:rPr>
        <w:t xml:space="preserve">: API trả 422 </w:t>
      </w:r>
      <w:r>
        <w:rPr>
          <w:rFonts w:ascii="Consolas" w:hAnsi="Consolas"/>
          <w:b w:val="0"/>
          <w:i w:val="0"/>
          <w:sz w:val="18"/>
        </w:rPr>
        <w:t>no_feasible_tray</w:t>
      </w:r>
      <w:r>
        <w:rPr>
          <w:b w:val="0"/>
          <w:i w:val="0"/>
        </w:rPr>
        <w:t xml:space="preserve"> kèm danh sách nguyên liệu còn thiếu (gam) của 3 mâm có hàm mục tiêu cao nhất bỏ qua ràng buộc kho; không lưu </w:t>
      </w:r>
      <w:r>
        <w:rPr>
          <w:rFonts w:ascii="Consolas" w:hAnsi="Consolas"/>
          <w:b w:val="0"/>
          <w:i w:val="0"/>
          <w:sz w:val="18"/>
        </w:rPr>
        <w:t>meal_plans</w:t>
      </w:r>
      <w:r>
        <w:rPr>
          <w:b w:val="0"/>
          <w:i w:val="0"/>
        </w:rPr>
        <w:t xml:space="preserve"> (FR-15-31). App hiện danh sách; điểm mở rộng tới </w:t>
      </w:r>
      <w:r>
        <w:rPr>
          <w:b/>
          <w:i w:val="0"/>
        </w:rPr>
        <w:t>UC18</w:t>
      </w:r>
      <w:r>
        <w:rPr>
          <w:b w:val="0"/>
          <w:i w:val="0"/>
        </w:rPr>
        <w:t xml:space="preserve"> (điều kiện "không có mâm khả thi (BR-TRAY-06)"): A02 chọn nguyên liệu để đưa vào danh sách đi chợ.</w:t>
      </w:r>
    </w:p>
    <w:p>
      <w:pPr>
        <w:pStyle w:val="ListBullet"/>
      </w:pPr>
      <w:r>
        <w:rPr>
          <w:b/>
          <w:i w:val="0"/>
        </w:rPr>
        <w:t>10c. Lô ghim không thể dùng đủ 50% g_min trong mâm khả thi nào</w:t>
      </w:r>
      <w:r>
        <w:rPr>
          <w:b w:val="0"/>
          <w:i w:val="0"/>
        </w:rPr>
        <w:t xml:space="preserve">: API trả 422 </w:t>
      </w:r>
      <w:r>
        <w:rPr>
          <w:rFonts w:ascii="Consolas" w:hAnsi="Consolas"/>
          <w:b w:val="0"/>
          <w:i w:val="0"/>
          <w:sz w:val="18"/>
        </w:rPr>
        <w:t>pin_unsatisfiable</w:t>
      </w:r>
      <w:r>
        <w:rPr>
          <w:b w:val="0"/>
          <w:i w:val="0"/>
        </w:rPr>
        <w:t xml:space="preserve"> nêu lô gây xung đột; app gợi ý bỏ ghim lô đó; A02 bỏ ghim và quay lại bước 3 với khoá mới (BR-TRAY-08, FR-15-30).</w:t>
      </w:r>
    </w:p>
    <w:p>
      <w:pPr>
        <w:pStyle w:val="ListBullet"/>
      </w:pPr>
      <w:r>
        <w:rPr>
          <w:b/>
          <w:i w:val="0"/>
        </w:rPr>
        <w:t>10d. Không có mâm nào nấu xong trong thời gian tối đa</w:t>
      </w:r>
      <w:r>
        <w:rPr>
          <w:b w:val="0"/>
          <w:i w:val="0"/>
        </w:rPr>
        <w:t>: xử lý như 10a/10b; danh sách thiếu ghi lý do "thời gian"; app gợi ý tăng thời gian tối đa.</w:t>
      </w:r>
    </w:p>
    <w:p>
      <w:pPr>
        <w:pStyle w:val="ListBullet"/>
      </w:pPr>
      <w:r>
        <w:rPr>
          <w:b/>
          <w:i w:val="0"/>
        </w:rPr>
        <w:t>12a. Quá thời gian chờ phía app</w:t>
      </w:r>
      <w:r>
        <w:rPr>
          <w:b w:val="0"/>
          <w:i w:val="0"/>
        </w:rPr>
        <w:t xml:space="preserve"> (không nhận phản hồi sau 10 s): app hiện "đang ghép mâm", gửi lại cùng </w:t>
      </w:r>
      <w:r>
        <w:rPr>
          <w:rFonts w:ascii="Consolas" w:hAnsi="Consolas"/>
          <w:b w:val="0"/>
          <w:i w:val="0"/>
          <w:sz w:val="18"/>
        </w:rPr>
        <w:t>Idempotency-Key</w:t>
      </w:r>
      <w:r>
        <w:rPr>
          <w:b w:val="0"/>
          <w:i w:val="0"/>
        </w:rPr>
        <w:t xml:space="preserve"> (như 4c/4e), tối đa 3 lần rồi báo lỗi mạng và giữ dữ liệu đã nhập.</w:t>
      </w:r>
    </w:p>
    <w:p>
      <w:pPr>
        <w:pStyle w:val="ListBullet"/>
      </w:pPr>
      <w:r>
        <w:rPr>
          <w:b/>
          <w:i w:val="0"/>
        </w:rPr>
        <w:t>12b. Lỗi hệ thống</w:t>
      </w:r>
      <w:r>
        <w:rPr>
          <w:b w:val="0"/>
          <w:i w:val="0"/>
        </w:rPr>
        <w:t xml:space="preserve"> (DB, lỗi không lường): giao dịch rollback, không lưu mâm, không lưu khoá lũy đẳng; API trả 500 RFC 9457 có </w:t>
      </w:r>
      <w:r>
        <w:rPr>
          <w:rFonts w:ascii="Consolas" w:hAnsi="Consolas"/>
          <w:b w:val="0"/>
          <w:i w:val="0"/>
          <w:sz w:val="18"/>
        </w:rPr>
        <w:t>request_id</w:t>
      </w:r>
      <w:r>
        <w:rPr>
          <w:b w:val="0"/>
          <w:i w:val="0"/>
        </w:rPr>
        <w:t>; app hiện "chưa ghép được mâm, thử lại" và cho gửi lại cùng khoá.</w:t>
      </w:r>
    </w:p>
    <w:p>
      <w:pPr>
        <w:pStyle w:val="ListBullet"/>
      </w:pPr>
      <w:r>
        <w:rPr>
          <w:b/>
          <w:i w:val="0"/>
        </w:rPr>
        <w:t>13a. A02 không ưng một món</w:t>
      </w:r>
      <w:r>
        <w:rPr>
          <w:b w:val="0"/>
          <w:i w:val="0"/>
        </w:rPr>
        <w:t xml:space="preserve">: điểm mở rộng tới </w:t>
      </w:r>
      <w:r>
        <w:rPr>
          <w:b/>
          <w:i w:val="0"/>
        </w:rPr>
        <w:t>UC16</w:t>
      </w:r>
      <w:r>
        <w:rPr>
          <w:b w:val="0"/>
          <w:i w:val="0"/>
        </w:rPr>
        <w:t xml:space="preserve"> (Đổi một món).</w:t>
      </w:r>
    </w:p>
    <w:p>
      <w:pPr>
        <w:pStyle w:val="ListBullet"/>
      </w:pPr>
      <w:r>
        <w:rPr>
          <w:b/>
          <w:i w:val="0"/>
        </w:rPr>
        <w:t>13b. A02 muốn xem thiếu gì / thay nguyên liệu của một món</w:t>
      </w:r>
      <w:r>
        <w:rPr>
          <w:b w:val="0"/>
          <w:i w:val="0"/>
        </w:rPr>
        <w:t xml:space="preserve">: điểm mở rộng tới </w:t>
      </w:r>
      <w:r>
        <w:rPr>
          <w:b/>
          <w:i w:val="0"/>
        </w:rPr>
        <w:t>UC17</w:t>
      </w:r>
      <w:r>
        <w:rPr>
          <w:b w:val="0"/>
          <w:i w:val="0"/>
        </w:rPr>
        <w:t>.</w:t>
      </w:r>
    </w:p>
    <w:p>
      <w:pPr>
        <w:pStyle w:val="ListBullet"/>
      </w:pPr>
      <w:r>
        <w:rPr>
          <w:b/>
          <w:i w:val="0"/>
        </w:rPr>
        <w:t xml:space="preserve">14a. Mất mạng khi gửi </w:t>
      </w:r>
      <w:r>
        <w:rPr>
          <w:rFonts w:ascii="Consolas" w:hAnsi="Consolas"/>
          <w:b/>
          <w:i w:val="0"/>
          <w:sz w:val="18"/>
        </w:rPr>
        <w:t>viewed</w:t>
      </w:r>
      <w:r>
        <w:rPr>
          <w:b w:val="0"/>
          <w:i w:val="0"/>
        </w:rPr>
        <w:t xml:space="preserve">: app giữ sự kiện trong outbox với </w:t>
      </w:r>
      <w:r>
        <w:rPr>
          <w:rFonts w:ascii="Consolas" w:hAnsi="Consolas"/>
          <w:b w:val="0"/>
          <w:i w:val="0"/>
          <w:sz w:val="18"/>
        </w:rPr>
        <w:t>event_id</w:t>
      </w:r>
      <w:r>
        <w:rPr>
          <w:b w:val="0"/>
          <w:i w:val="0"/>
        </w:rPr>
        <w:t xml:space="preserve"> cố định, gửi lại khi có mạng; hệ thống bỏ qua bản trùng theo </w:t>
      </w:r>
      <w:r>
        <w:rPr>
          <w:rFonts w:ascii="Consolas" w:hAnsi="Consolas"/>
          <w:b w:val="0"/>
          <w:i w:val="0"/>
          <w:sz w:val="18"/>
        </w:rPr>
        <w:t>event_id</w:t>
      </w:r>
      <w:r>
        <w:rPr>
          <w:b w:val="0"/>
          <w:i w:val="0"/>
        </w:rPr>
        <w:t>.</w:t>
      </w:r>
    </w:p>
    <w:p>
      <w:pPr>
        <w:pStyle w:val="ListBullet"/>
      </w:pPr>
      <w:r>
        <w:rPr>
          <w:b/>
          <w:i w:val="0"/>
        </w:rPr>
        <w:t xml:space="preserve">15a. Mâm không còn ở </w:t>
      </w:r>
      <w:r>
        <w:rPr>
          <w:rFonts w:ascii="Consolas" w:hAnsi="Consolas"/>
          <w:b/>
          <w:i w:val="0"/>
          <w:sz w:val="18"/>
        </w:rPr>
        <w:t>proposed</w:t>
      </w:r>
      <w:r>
        <w:rPr>
          <w:b w:val="0"/>
          <w:i w:val="0"/>
        </w:rPr>
        <w:t xml:space="preserve"> (đã </w:t>
      </w:r>
      <w:r>
        <w:rPr>
          <w:rFonts w:ascii="Consolas" w:hAnsi="Consolas"/>
          <w:b w:val="0"/>
          <w:i w:val="0"/>
          <w:sz w:val="18"/>
        </w:rPr>
        <w:t>cooked</w:t>
      </w:r>
      <w:r>
        <w:rPr>
          <w:b w:val="0"/>
          <w:i w:val="0"/>
        </w:rPr>
        <w:t xml:space="preserve">, </w:t>
      </w:r>
      <w:r>
        <w:rPr>
          <w:rFonts w:ascii="Consolas" w:hAnsi="Consolas"/>
          <w:b w:val="0"/>
          <w:i w:val="0"/>
          <w:sz w:val="18"/>
        </w:rPr>
        <w:t>abandoned</w:t>
      </w:r>
      <w:r>
        <w:rPr>
          <w:b w:val="0"/>
          <w:i w:val="0"/>
        </w:rPr>
        <w:t xml:space="preserve">, </w:t>
      </w:r>
      <w:r>
        <w:rPr>
          <w:rFonts w:ascii="Consolas" w:hAnsi="Consolas"/>
          <w:b w:val="0"/>
          <w:i w:val="0"/>
          <w:sz w:val="18"/>
        </w:rPr>
        <w:t>expired</w:t>
      </w:r>
      <w:r>
        <w:rPr>
          <w:b w:val="0"/>
          <w:i w:val="0"/>
        </w:rPr>
        <w:t xml:space="preserve">): API trả 409 (FR-15-33); app tải lại mâm bằng </w:t>
      </w:r>
      <w:r>
        <w:rPr>
          <w:rFonts w:ascii="Consolas" w:hAnsi="Consolas"/>
          <w:b w:val="0"/>
          <w:i w:val="0"/>
          <w:sz w:val="18"/>
        </w:rPr>
        <w:t>GET /meal-plans/{id}</w:t>
      </w:r>
      <w:r>
        <w:rPr>
          <w:b w:val="0"/>
          <w:i w:val="0"/>
        </w:rPr>
        <w:t>.</w:t>
      </w:r>
    </w:p>
    <w:p>
      <w:pPr>
        <w:pStyle w:val="ListBullet"/>
      </w:pPr>
      <w:r>
        <w:rPr>
          <w:b/>
          <w:i w:val="0"/>
        </w:rPr>
        <w:t xml:space="preserve">15b. Gửi lại accept khi mâm đã </w:t>
      </w:r>
      <w:r>
        <w:rPr>
          <w:rFonts w:ascii="Consolas" w:hAnsi="Consolas"/>
          <w:b/>
          <w:i w:val="0"/>
          <w:sz w:val="18"/>
        </w:rPr>
        <w:t>accepted</w:t>
      </w:r>
      <w:r>
        <w:rPr>
          <w:b w:val="0"/>
          <w:i w:val="0"/>
        </w:rPr>
        <w:t>: API trả 200 với mâm hiện tại, không đổi gì (FR-15-32).</w:t>
      </w:r>
    </w:p>
    <w:p>
      <w:pPr>
        <w:pStyle w:val="ListBullet"/>
      </w:pPr>
      <w:r>
        <w:rPr>
          <w:b/>
          <w:i w:val="0"/>
        </w:rPr>
        <w:t>15c. A02 không nấu mâm này</w:t>
      </w:r>
      <w:r>
        <w:rPr>
          <w:b w:val="0"/>
          <w:i w:val="0"/>
        </w:rPr>
        <w:t xml:space="preserve">: khi A02 tạo mâm mới cho cùng bữa, hoặc khi đã qua giờ kết thúc bữa, mâm </w:t>
      </w:r>
      <w:r>
        <w:rPr>
          <w:rFonts w:ascii="Consolas" w:hAnsi="Consolas"/>
          <w:b w:val="0"/>
          <w:i w:val="0"/>
          <w:sz w:val="18"/>
        </w:rPr>
        <w:t>proposed</w:t>
      </w:r>
      <w:r>
        <w:rPr>
          <w:b w:val="0"/>
          <w:i w:val="0"/>
        </w:rPr>
        <w:t xml:space="preserve"> chuyển </w:t>
      </w:r>
      <w:r>
        <w:rPr>
          <w:rFonts w:ascii="Consolas" w:hAnsi="Consolas"/>
          <w:b w:val="0"/>
          <w:i w:val="0"/>
          <w:sz w:val="18"/>
        </w:rPr>
        <w:t>expired</w:t>
      </w:r>
      <w:r>
        <w:rPr>
          <w:b w:val="0"/>
          <w:i w:val="0"/>
        </w:rPr>
        <w:t xml:space="preserve"> và mâm </w:t>
      </w:r>
      <w:r>
        <w:rPr>
          <w:rFonts w:ascii="Consolas" w:hAnsi="Consolas"/>
          <w:b w:val="0"/>
          <w:i w:val="0"/>
          <w:sz w:val="18"/>
        </w:rPr>
        <w:t>accepted</w:t>
      </w:r>
      <w:r>
        <w:rPr>
          <w:b w:val="0"/>
          <w:i w:val="0"/>
        </w:rPr>
        <w:t xml:space="preserve"> chưa có phiên nấu </w:t>
      </w:r>
      <w:r>
        <w:rPr>
          <w:rFonts w:ascii="Consolas" w:hAnsi="Consolas"/>
          <w:b w:val="0"/>
          <w:i w:val="0"/>
          <w:sz w:val="18"/>
        </w:rPr>
        <w:t>in_progress</w:t>
      </w:r>
      <w:r>
        <w:rPr>
          <w:b w:val="0"/>
          <w:i w:val="0"/>
        </w:rPr>
        <w:t xml:space="preserve"> chuyển </w:t>
      </w:r>
      <w:r>
        <w:rPr>
          <w:rFonts w:ascii="Consolas" w:hAnsi="Consolas"/>
          <w:b w:val="0"/>
          <w:i w:val="0"/>
          <w:sz w:val="18"/>
        </w:rPr>
        <w:t>abandoned</w:t>
      </w:r>
      <w:r>
        <w:rPr>
          <w:b w:val="0"/>
          <w:i w:val="0"/>
        </w:rPr>
        <w:t xml:space="preserve"> (FR-15-37 … FR-15-39, FR-15-41; sơ đồ ST02).</w:t>
      </w:r>
    </w:p>
    <w:p>
      <w:pPr>
        <w:pStyle w:val="ListBullet"/>
      </w:pPr>
      <w:r>
        <w:rPr>
          <w:b/>
          <w:i w:val="0"/>
        </w:rPr>
        <w:t>*a. Truy cập mâm của người khác</w:t>
      </w:r>
      <w:r>
        <w:rPr>
          <w:b w:val="0"/>
          <w:i w:val="0"/>
        </w:rPr>
        <w:t xml:space="preserve"> (</w:t>
      </w:r>
      <w:r>
        <w:rPr>
          <w:rFonts w:ascii="Consolas" w:hAnsi="Consolas"/>
          <w:b w:val="0"/>
          <w:i w:val="0"/>
          <w:sz w:val="18"/>
        </w:rPr>
        <w:t>GET /meal-plans/{id}</w:t>
      </w:r>
      <w:r>
        <w:rPr>
          <w:b w:val="0"/>
          <w:i w:val="0"/>
        </w:rPr>
        <w:t>, accept): API trả 404 (chống BOLA; FR-15-28, FR-15-34).</w:t>
      </w:r>
    </w:p>
    <w:p>
      <w:pPr>
        <w:pStyle w:val="ListBullet"/>
      </w:pPr>
      <w:r>
        <w:rPr>
          <w:b/>
          <w:i w:val="0"/>
        </w:rPr>
        <w:t>*b. Access token hết hạn</w:t>
      </w:r>
      <w:r>
        <w:rPr>
          <w:b w:val="0"/>
          <w:i w:val="0"/>
        </w:rPr>
        <w:t xml:space="preserve">: app làm mới phiên (UC02, </w:t>
      </w:r>
      <w:r>
        <w:rPr>
          <w:rFonts w:ascii="Consolas" w:hAnsi="Consolas"/>
          <w:b w:val="0"/>
          <w:i w:val="0"/>
          <w:sz w:val="18"/>
        </w:rPr>
        <w:t>POST /auth/refresh</w:t>
      </w:r>
      <w:r>
        <w:rPr>
          <w:b w:val="0"/>
          <w:i w:val="0"/>
        </w:rPr>
        <w:t xml:space="preserve">) rồi gửi lại yêu cầu với cùng </w:t>
      </w:r>
      <w:r>
        <w:rPr>
          <w:rFonts w:ascii="Consolas" w:hAnsi="Consolas"/>
          <w:b w:val="0"/>
          <w:i w:val="0"/>
          <w:sz w:val="18"/>
        </w:rPr>
        <w:t>Idempotency-Key</w:t>
      </w:r>
      <w:r>
        <w:rPr>
          <w:b w:val="0"/>
          <w:i w:val="0"/>
        </w:rPr>
        <w:t>.</w:t>
      </w:r>
    </w:p>
    <w:p>
      <w:bookmarkStart w:id="191" w:name="ref_section_171"/>
      <w:pPr>
        <w:pStyle w:val="Heading3"/>
      </w:pPr>
      <w:r>
        <w:t>Ghi chú đối chiếu của báo cáo</w:t>
      </w:r>
      <w:bookmarkEnd w:id="191"/>
    </w:p>
    <w:p>
      <w:r>
        <w:rPr>
          <w:b w:val="0"/>
          <w:i w:val="0"/>
        </w:rPr>
        <w:t>Hai điểm mở rộng Đổi món và Thay nguyên liệu của UC15 dành cho UC16 và UC17. Các ràng buộc dị ứng/kho/thời gian phải được kiểm toàn mâm, không chỉ từng món.</w:t>
      </w:r>
    </w:p>
    <w:p>
      <w:r>
        <w:rPr>
          <w:b/>
          <w:i w:val="0"/>
        </w:rPr>
        <w:t>Nguồn:</w:t>
      </w:r>
      <w:r>
        <w:rPr>
          <w:b w:val="0"/>
          <w:i w:val="0"/>
        </w:rPr>
        <w:t xml:space="preserve"> </w:t>
      </w:r>
      <w:r>
        <w:rPr>
          <w:rFonts w:ascii="Consolas" w:hAnsi="Consolas"/>
          <w:b w:val="0"/>
          <w:i w:val="0"/>
          <w:sz w:val="18"/>
        </w:rPr>
        <w:t>Tastoria/docs/sad/use-cases/UC15.md</w:t>
      </w:r>
      <w:r>
        <w:rPr>
          <w:b w:val="0"/>
          <w:i w:val="0"/>
        </w:rPr>
        <w:t>. Mã nghiệp vụ: BR-TRAY-01, BR-TRAY-02, BR-TRAY-03, BR-TRAY-04, BR-TRAY-05, BR-TRAY-06, BR-TRAY-07, BR-TRAY-08, BR-ALG-01, BR-DIET-01, BR-NUT-04, BR-NUT-06, BR-CONSENT-03, BR-CONSENT-02, BR-FRESH-04, BR-FRESH-05, BR-QTY-01, BR-QTY-02, BR-COOK-01, BR-CATALOG-01.</w:t>
      </w:r>
    </w:p>
    <w:p>
      <w:r>
        <w:rPr>
          <w:b/>
          <w:i w:val="0"/>
        </w:rPr>
        <w:t>Dữ liệu liên quan:</w:t>
      </w:r>
      <w:r>
        <w:rPr>
          <w:b w:val="0"/>
          <w:i w:val="0"/>
        </w:rPr>
        <w:t xml:space="preserve"> </w:t>
      </w:r>
      <w:r>
        <w:rPr>
          <w:rFonts w:ascii="Consolas" w:hAnsi="Consolas"/>
          <w:b w:val="0"/>
          <w:i w:val="0"/>
          <w:sz w:val="18"/>
        </w:rPr>
        <w:t>meal_plans</w:t>
      </w:r>
      <w:r>
        <w:rPr>
          <w:b w:val="0"/>
          <w:i w:val="0"/>
        </w:rPr>
        <w:t xml:space="preserve">, </w:t>
      </w:r>
      <w:r>
        <w:rPr>
          <w:rFonts w:ascii="Consolas" w:hAnsi="Consolas"/>
          <w:b w:val="0"/>
          <w:i w:val="0"/>
          <w:sz w:val="18"/>
        </w:rPr>
        <w:t>meal_plan_items</w:t>
      </w:r>
      <w:r>
        <w:rPr>
          <w:b w:val="0"/>
          <w:i w:val="0"/>
        </w:rPr>
        <w:t xml:space="preserve">, </w:t>
      </w:r>
      <w:r>
        <w:rPr>
          <w:rFonts w:ascii="Consolas" w:hAnsi="Consolas"/>
          <w:b w:val="0"/>
          <w:i w:val="0"/>
          <w:sz w:val="18"/>
        </w:rPr>
        <w:t>meal_plan_coeater_allergens</w:t>
      </w:r>
      <w:r>
        <w:rPr>
          <w:b w:val="0"/>
          <w:i w:val="0"/>
        </w:rPr>
        <w:t xml:space="preserve">, </w:t>
      </w:r>
      <w:r>
        <w:rPr>
          <w:rFonts w:ascii="Consolas" w:hAnsi="Consolas"/>
          <w:b w:val="0"/>
          <w:i w:val="0"/>
          <w:sz w:val="18"/>
        </w:rPr>
        <w:t>meal_plan_pins</w:t>
      </w:r>
      <w:r>
        <w:rPr>
          <w:b w:val="0"/>
          <w:i w:val="0"/>
        </w:rPr>
        <w:t xml:space="preserve">, </w:t>
      </w:r>
      <w:r>
        <w:rPr>
          <w:rFonts w:ascii="Consolas" w:hAnsi="Consolas"/>
          <w:b w:val="0"/>
          <w:i w:val="0"/>
          <w:sz w:val="18"/>
        </w:rPr>
        <w:t>meal_plan_item_substitutions</w:t>
      </w:r>
      <w:r>
        <w:rPr>
          <w:b w:val="0"/>
          <w:i w:val="0"/>
        </w:rPr>
        <w:t xml:space="preserve">, </w:t>
      </w:r>
      <w:r>
        <w:rPr>
          <w:rFonts w:ascii="Consolas" w:hAnsi="Consolas"/>
          <w:b w:val="0"/>
          <w:i w:val="0"/>
          <w:sz w:val="18"/>
        </w:rPr>
        <w:t>idempotency_keys</w:t>
      </w:r>
      <w:r>
        <w:rPr>
          <w:b w:val="0"/>
          <w:i w:val="0"/>
        </w:rPr>
        <w:t xml:space="preserve">, </w:t>
      </w:r>
      <w:r>
        <w:rPr>
          <w:rFonts w:ascii="Consolas" w:hAnsi="Consolas"/>
          <w:b w:val="0"/>
          <w:i w:val="0"/>
          <w:sz w:val="18"/>
        </w:rPr>
        <w:t>profiles</w:t>
      </w:r>
      <w:r>
        <w:rPr>
          <w:b w:val="0"/>
          <w:i w:val="0"/>
        </w:rPr>
        <w:t xml:space="preserve">, </w:t>
      </w:r>
      <w:r>
        <w:rPr>
          <w:rFonts w:ascii="Consolas" w:hAnsi="Consolas"/>
          <w:b w:val="0"/>
          <w:i w:val="0"/>
          <w:sz w:val="18"/>
        </w:rPr>
        <w:t>user_allergens</w:t>
      </w:r>
      <w:r>
        <w:rPr>
          <w:b w:val="0"/>
          <w:i w:val="0"/>
        </w:rPr>
        <w:t xml:space="preserve">, </w:t>
      </w:r>
      <w:r>
        <w:rPr>
          <w:rFonts w:ascii="Consolas" w:hAnsi="Consolas"/>
          <w:b w:val="0"/>
          <w:i w:val="0"/>
          <w:sz w:val="18"/>
        </w:rPr>
        <w:t>user_favorite_recipes</w:t>
      </w:r>
      <w:r>
        <w:rPr>
          <w:b w:val="0"/>
          <w:i w:val="0"/>
        </w:rPr>
        <w:t xml:space="preserve">, </w:t>
      </w:r>
      <w:r>
        <w:rPr>
          <w:rFonts w:ascii="Consolas" w:hAnsi="Consolas"/>
          <w:b w:val="0"/>
          <w:i w:val="0"/>
          <w:sz w:val="18"/>
        </w:rPr>
        <w:t>user_settings</w:t>
      </w:r>
      <w:r>
        <w:rPr>
          <w:b w:val="0"/>
          <w:i w:val="0"/>
        </w:rPr>
        <w:t xml:space="preserve">, </w:t>
      </w:r>
      <w:r>
        <w:rPr>
          <w:rFonts w:ascii="Consolas" w:hAnsi="Consolas"/>
          <w:b w:val="0"/>
          <w:i w:val="0"/>
          <w:sz w:val="18"/>
        </w:rPr>
        <w:t>allergen_groups</w:t>
      </w:r>
      <w:r>
        <w:rPr>
          <w:b w:val="0"/>
          <w:i w:val="0"/>
        </w:rPr>
        <w:t xml:space="preserve">, </w:t>
      </w:r>
      <w:r>
        <w:rPr>
          <w:rFonts w:ascii="Consolas" w:hAnsi="Consolas"/>
          <w:b w:val="0"/>
          <w:i w:val="0"/>
          <w:sz w:val="18"/>
        </w:rPr>
        <w:t>diets</w:t>
      </w:r>
      <w:r>
        <w:rPr>
          <w:b w:val="0"/>
          <w:i w:val="0"/>
        </w:rPr>
        <w:t xml:space="preserve">, </w:t>
      </w:r>
      <w:r>
        <w:rPr>
          <w:rFonts w:ascii="Consolas" w:hAnsi="Consolas"/>
          <w:b w:val="0"/>
          <w:i w:val="0"/>
          <w:sz w:val="18"/>
        </w:rPr>
        <w:t>diet_exclusions</w:t>
      </w:r>
      <w:r>
        <w:rPr>
          <w:b w:val="0"/>
          <w:i w:val="0"/>
        </w:rPr>
        <w:t xml:space="preserve">, </w:t>
      </w:r>
      <w:r>
        <w:rPr>
          <w:rFonts w:ascii="Consolas" w:hAnsi="Consolas"/>
          <w:b w:val="0"/>
          <w:i w:val="0"/>
          <w:sz w:val="18"/>
        </w:rPr>
        <w:t>food_groups</w:t>
      </w:r>
      <w:r>
        <w:rPr>
          <w:b w:val="0"/>
          <w:i w:val="0"/>
        </w:rPr>
        <w:t xml:space="preserve">, </w:t>
      </w:r>
      <w:r>
        <w:rPr>
          <w:rFonts w:ascii="Consolas" w:hAnsi="Consolas"/>
          <w:b w:val="0"/>
          <w:i w:val="0"/>
          <w:sz w:val="18"/>
        </w:rPr>
        <w:t>ingredients</w:t>
      </w:r>
      <w:r>
        <w:rPr>
          <w:b w:val="0"/>
          <w:i w:val="0"/>
        </w:rPr>
        <w:t xml:space="preserve">, </w:t>
      </w:r>
      <w:r>
        <w:rPr>
          <w:rFonts w:ascii="Consolas" w:hAnsi="Consolas"/>
          <w:b w:val="0"/>
          <w:i w:val="0"/>
          <w:sz w:val="18"/>
        </w:rPr>
        <w:t>ingredient_allergens</w:t>
      </w:r>
      <w:r>
        <w:rPr>
          <w:b w:val="0"/>
          <w:i w:val="0"/>
        </w:rPr>
        <w:t xml:space="preserve">, </w:t>
      </w:r>
      <w:r>
        <w:rPr>
          <w:rFonts w:ascii="Consolas" w:hAnsi="Consolas"/>
          <w:b w:val="0"/>
          <w:i w:val="0"/>
          <w:sz w:val="18"/>
        </w:rPr>
        <w:t>ingredient_units</w:t>
      </w:r>
      <w:r>
        <w:rPr>
          <w:b w:val="0"/>
          <w:i w:val="0"/>
        </w:rPr>
        <w:t xml:space="preserve">, </w:t>
      </w:r>
      <w:r>
        <w:rPr>
          <w:rFonts w:ascii="Consolas" w:hAnsi="Consolas"/>
          <w:b w:val="0"/>
          <w:i w:val="0"/>
          <w:sz w:val="18"/>
        </w:rPr>
        <w:t>recipes</w:t>
      </w:r>
      <w:r>
        <w:rPr>
          <w:b w:val="0"/>
          <w:i w:val="0"/>
        </w:rPr>
        <w:t xml:space="preserve">, </w:t>
      </w:r>
      <w:r>
        <w:rPr>
          <w:rFonts w:ascii="Consolas" w:hAnsi="Consolas"/>
          <w:b w:val="0"/>
          <w:i w:val="0"/>
          <w:sz w:val="18"/>
        </w:rPr>
        <w:t>recipe_ingredients</w:t>
      </w:r>
      <w:r>
        <w:rPr>
          <w:b w:val="0"/>
          <w:i w:val="0"/>
        </w:rPr>
        <w:t xml:space="preserve">, </w:t>
      </w:r>
      <w:r>
        <w:rPr>
          <w:rFonts w:ascii="Consolas" w:hAnsi="Consolas"/>
          <w:b w:val="0"/>
          <w:i w:val="0"/>
          <w:sz w:val="18"/>
        </w:rPr>
        <w:t>recipe_steps</w:t>
      </w:r>
      <w:r>
        <w:rPr>
          <w:b w:val="0"/>
          <w:i w:val="0"/>
        </w:rPr>
        <w:t xml:space="preserve">, </w:t>
      </w:r>
      <w:r>
        <w:rPr>
          <w:rFonts w:ascii="Consolas" w:hAnsi="Consolas"/>
          <w:b w:val="0"/>
          <w:i w:val="0"/>
          <w:sz w:val="18"/>
        </w:rPr>
        <w:t>recipe_nutrition</w:t>
      </w:r>
      <w:r>
        <w:rPr>
          <w:b w:val="0"/>
          <w:i w:val="0"/>
        </w:rPr>
        <w:t xml:space="preserve">, </w:t>
      </w:r>
      <w:r>
        <w:rPr>
          <w:rFonts w:ascii="Consolas" w:hAnsi="Consolas"/>
          <w:b w:val="0"/>
          <w:i w:val="0"/>
          <w:sz w:val="18"/>
        </w:rPr>
        <w:t>recipe_tags</w:t>
      </w:r>
      <w:r>
        <w:rPr>
          <w:b w:val="0"/>
          <w:i w:val="0"/>
        </w:rPr>
        <w:t xml:space="preserve">, </w:t>
      </w:r>
      <w:r>
        <w:rPr>
          <w:rFonts w:ascii="Consolas" w:hAnsi="Consolas"/>
          <w:b w:val="0"/>
          <w:i w:val="0"/>
          <w:sz w:val="18"/>
        </w:rPr>
        <w:t>recipe_sources</w:t>
      </w:r>
      <w:r>
        <w:rPr>
          <w:b w:val="0"/>
          <w:i w:val="0"/>
        </w:rPr>
        <w:t xml:space="preserve">, </w:t>
      </w:r>
      <w:r>
        <w:rPr>
          <w:rFonts w:ascii="Consolas" w:hAnsi="Consolas"/>
          <w:b w:val="0"/>
          <w:i w:val="0"/>
          <w:sz w:val="18"/>
        </w:rPr>
        <w:t>tags</w:t>
      </w:r>
      <w:r>
        <w:rPr>
          <w:b w:val="0"/>
          <w:i w:val="0"/>
        </w:rPr>
        <w:t xml:space="preserve">, </w:t>
      </w:r>
      <w:r>
        <w:rPr>
          <w:rFonts w:ascii="Consolas" w:hAnsi="Consolas"/>
          <w:b w:val="0"/>
          <w:i w:val="0"/>
          <w:sz w:val="18"/>
        </w:rPr>
        <w:t>cooking_methods</w:t>
      </w:r>
      <w:r>
        <w:rPr>
          <w:b w:val="0"/>
          <w:i w:val="0"/>
        </w:rPr>
        <w:t xml:space="preserve">, </w:t>
      </w:r>
      <w:r>
        <w:rPr>
          <w:rFonts w:ascii="Consolas" w:hAnsi="Consolas"/>
          <w:b w:val="0"/>
          <w:i w:val="0"/>
          <w:sz w:val="18"/>
        </w:rPr>
        <w:t>food_items</w:t>
      </w:r>
      <w:r>
        <w:rPr>
          <w:b w:val="0"/>
          <w:i w:val="0"/>
        </w:rPr>
        <w:t xml:space="preserve">, </w:t>
      </w:r>
      <w:r>
        <w:rPr>
          <w:rFonts w:ascii="Consolas" w:hAnsi="Consolas"/>
          <w:b w:val="0"/>
          <w:i w:val="0"/>
          <w:sz w:val="18"/>
        </w:rPr>
        <w:t>food_nutrients</w:t>
      </w:r>
      <w:r>
        <w:rPr>
          <w:b w:val="0"/>
          <w:i w:val="0"/>
        </w:rPr>
        <w:t xml:space="preserve">, </w:t>
      </w:r>
      <w:r>
        <w:rPr>
          <w:rFonts w:ascii="Consolas" w:hAnsi="Consolas"/>
          <w:b w:val="0"/>
          <w:i w:val="0"/>
          <w:sz w:val="18"/>
        </w:rPr>
        <w:t>nutrients</w:t>
      </w:r>
      <w:r>
        <w:rPr>
          <w:b w:val="0"/>
          <w:i w:val="0"/>
        </w:rPr>
        <w:t xml:space="preserve">, </w:t>
      </w:r>
      <w:r>
        <w:rPr>
          <w:rFonts w:ascii="Consolas" w:hAnsi="Consolas"/>
          <w:b w:val="0"/>
          <w:i w:val="0"/>
          <w:sz w:val="18"/>
        </w:rPr>
        <w:t>pantry_lots</w:t>
      </w:r>
      <w:r>
        <w:rPr>
          <w:b w:val="0"/>
          <w:i w:val="0"/>
        </w:rPr>
        <w:t xml:space="preserve">, </w:t>
      </w:r>
      <w:r>
        <w:rPr>
          <w:rFonts w:ascii="Consolas" w:hAnsi="Consolas"/>
          <w:b w:val="0"/>
          <w:i w:val="0"/>
          <w:sz w:val="18"/>
        </w:rPr>
        <w:t>v_pantry_lot_balance</w:t>
      </w:r>
      <w:r>
        <w:rPr>
          <w:b w:val="0"/>
          <w:i w:val="0"/>
        </w:rPr>
        <w:t xml:space="preserve">, </w:t>
      </w:r>
      <w:r>
        <w:rPr>
          <w:rFonts w:ascii="Consolas" w:hAnsi="Consolas"/>
          <w:b w:val="0"/>
          <w:i w:val="0"/>
          <w:sz w:val="18"/>
        </w:rPr>
        <w:t>substitution_pairs</w:t>
      </w:r>
      <w:r>
        <w:rPr>
          <w:b w:val="0"/>
          <w:i w:val="0"/>
        </w:rPr>
        <w:t xml:space="preserve">, </w:t>
      </w:r>
      <w:r>
        <w:rPr>
          <w:rFonts w:ascii="Consolas" w:hAnsi="Consolas"/>
          <w:b w:val="0"/>
          <w:i w:val="0"/>
          <w:sz w:val="18"/>
        </w:rPr>
        <w:t>model_deployments</w:t>
      </w:r>
      <w:r>
        <w:rPr>
          <w:b w:val="0"/>
          <w:i w:val="0"/>
        </w:rPr>
        <w:t xml:space="preserve">, </w:t>
      </w:r>
      <w:r>
        <w:rPr>
          <w:rFonts w:ascii="Consolas" w:hAnsi="Consolas"/>
          <w:b w:val="0"/>
          <w:i w:val="0"/>
          <w:sz w:val="18"/>
        </w:rPr>
        <w:t>model_versions</w:t>
      </w:r>
      <w:r>
        <w:rPr>
          <w:b w:val="0"/>
          <w:i w:val="0"/>
        </w:rPr>
        <w:t xml:space="preserve">, </w:t>
      </w:r>
      <w:r>
        <w:rPr>
          <w:rFonts w:ascii="Consolas" w:hAnsi="Consolas"/>
          <w:b w:val="0"/>
          <w:i w:val="0"/>
          <w:sz w:val="18"/>
        </w:rPr>
        <w:t>interactions</w:t>
      </w:r>
      <w:r>
        <w:rPr>
          <w:b w:val="0"/>
          <w:i w:val="0"/>
        </w:rPr>
        <w:t xml:space="preserve">, </w:t>
      </w:r>
      <w:r>
        <w:rPr>
          <w:rFonts w:ascii="Consolas" w:hAnsi="Consolas"/>
          <w:b w:val="0"/>
          <w:i w:val="0"/>
          <w:sz w:val="18"/>
        </w:rPr>
        <w:t>v_current_consents</w:t>
      </w:r>
      <w:r>
        <w:rPr>
          <w:b w:val="0"/>
          <w:i w:val="0"/>
        </w:rPr>
        <w:t xml:space="preserve">, </w:t>
      </w:r>
      <w:r>
        <w:rPr>
          <w:rFonts w:ascii="Consolas" w:hAnsi="Consolas"/>
          <w:b w:val="0"/>
          <w:i w:val="0"/>
          <w:sz w:val="18"/>
        </w:rPr>
        <w:t>audit_log</w:t>
      </w:r>
      <w:r>
        <w:rPr>
          <w:b w:val="0"/>
          <w:i w:val="0"/>
        </w:rPr>
        <w:t>.</w:t>
      </w:r>
    </w:p>
    <w:p>
      <w:r>
        <w:rPr>
          <w:b/>
          <w:i w:val="0"/>
        </w:rPr>
        <w:t>Điểm giao tiếp:</w:t>
      </w:r>
      <w:r>
        <w:rPr>
          <w:b w:val="0"/>
          <w:i w:val="0"/>
        </w:rPr>
        <w:t xml:space="preserve"> </w:t>
      </w:r>
      <w:r>
        <w:rPr>
          <w:rFonts w:ascii="Consolas" w:hAnsi="Consolas"/>
          <w:b w:val="0"/>
          <w:i w:val="0"/>
          <w:sz w:val="18"/>
        </w:rPr>
        <w:t>POST /meal-plans</w:t>
      </w:r>
      <w:r>
        <w:rPr>
          <w:b w:val="0"/>
          <w:i w:val="0"/>
        </w:rPr>
        <w:t xml:space="preserve">; </w:t>
      </w:r>
      <w:r>
        <w:rPr>
          <w:rFonts w:ascii="Consolas" w:hAnsi="Consolas"/>
          <w:b w:val="0"/>
          <w:i w:val="0"/>
          <w:sz w:val="18"/>
        </w:rPr>
        <w:t>GET /meal-plans/latest</w:t>
      </w:r>
      <w:r>
        <w:rPr>
          <w:b w:val="0"/>
          <w:i w:val="0"/>
        </w:rPr>
        <w:t xml:space="preserve">; </w:t>
      </w:r>
      <w:r>
        <w:rPr>
          <w:rFonts w:ascii="Consolas" w:hAnsi="Consolas"/>
          <w:b w:val="0"/>
          <w:i w:val="0"/>
          <w:sz w:val="18"/>
        </w:rPr>
        <w:t>GET /meal-plans/{id}</w:t>
      </w:r>
      <w:r>
        <w:rPr>
          <w:b w:val="0"/>
          <w:i w:val="0"/>
        </w:rPr>
        <w:t xml:space="preserve">; </w:t>
      </w:r>
      <w:r>
        <w:rPr>
          <w:rFonts w:ascii="Consolas" w:hAnsi="Consolas"/>
          <w:b w:val="0"/>
          <w:i w:val="0"/>
          <w:sz w:val="18"/>
        </w:rPr>
        <w:t>POST /meal-plans/{id}/accept</w:t>
      </w:r>
      <w:r>
        <w:rPr>
          <w:b w:val="0"/>
          <w:i w:val="0"/>
        </w:rPr>
        <w:t xml:space="preserve">; </w:t>
      </w:r>
      <w:r>
        <w:rPr>
          <w:rFonts w:ascii="Consolas" w:hAnsi="Consolas"/>
          <w:b w:val="0"/>
          <w:i w:val="0"/>
          <w:sz w:val="18"/>
        </w:rPr>
        <w:t>GET /pantry/lots</w:t>
      </w:r>
      <w:r>
        <w:rPr>
          <w:b w:val="0"/>
          <w:i w:val="0"/>
        </w:rPr>
        <w:t xml:space="preserve">; </w:t>
      </w:r>
      <w:r>
        <w:rPr>
          <w:rFonts w:ascii="Consolas" w:hAnsi="Consolas"/>
          <w:b w:val="0"/>
          <w:i w:val="0"/>
          <w:sz w:val="18"/>
        </w:rPr>
        <w:t>GET /reference</w:t>
      </w:r>
      <w:r>
        <w:rPr>
          <w:b w:val="0"/>
          <w:i w:val="0"/>
        </w:rPr>
        <w:t xml:space="preserve">; </w:t>
      </w:r>
      <w:r>
        <w:rPr>
          <w:rFonts w:ascii="Consolas" w:hAnsi="Consolas"/>
          <w:b w:val="0"/>
          <w:i w:val="0"/>
          <w:sz w:val="18"/>
        </w:rPr>
        <w:t>GET /recipes</w:t>
      </w:r>
      <w:r>
        <w:rPr>
          <w:b w:val="0"/>
          <w:i w:val="0"/>
        </w:rPr>
        <w:t xml:space="preserve">; </w:t>
      </w:r>
      <w:r>
        <w:rPr>
          <w:rFonts w:ascii="Consolas" w:hAnsi="Consolas"/>
          <w:b w:val="0"/>
          <w:i w:val="0"/>
          <w:sz w:val="18"/>
        </w:rPr>
        <w:t>GET /recipes/{id}</w:t>
      </w:r>
      <w:r>
        <w:rPr>
          <w:b w:val="0"/>
          <w:i w:val="0"/>
        </w:rPr>
        <w:t xml:space="preserve">; </w:t>
      </w:r>
      <w:r>
        <w:rPr>
          <w:rFonts w:ascii="Consolas" w:hAnsi="Consolas"/>
          <w:b w:val="0"/>
          <w:i w:val="0"/>
          <w:sz w:val="18"/>
        </w:rPr>
        <w:t>POST /events</w:t>
      </w:r>
      <w:r>
        <w:rPr>
          <w:b w:val="0"/>
          <w:i w:val="0"/>
        </w:rPr>
        <w:t>.</w:t>
      </w:r>
    </w:p>
    <w:p>
      <w:bookmarkStart w:id="192" w:name="ref_section_172"/>
      <w:pPr>
        <w:pStyle w:val="Heading2"/>
      </w:pPr>
      <w:r>
        <w:t>UC16 — Đổi một món</w:t>
      </w:r>
      <w:bookmarkEnd w:id="192"/>
    </w:p>
    <w:p>
      <w:bookmarkStart w:id="193" w:name="ref_section_173"/>
      <w:pPr>
        <w:pStyle w:val="Heading3"/>
      </w:pPr>
      <w:r>
        <w:t>1. Mục tiêu trong ngữ cảnh</w:t>
      </w:r>
      <w:bookmarkEnd w:id="193"/>
    </w:p>
    <w:p>
      <w:r>
        <w:rPr>
          <w:b w:val="0"/>
          <w:i w:val="0"/>
        </w:rPr>
        <w:t>Trong mâm vừa nhận (UC15), A02 không muốn một món. A02 chọn lý do; hệ thống thay đúng món đó bằng món khác cùng slot, giữ nguyên các món còn lại, và mâm mới vẫn khả thi về kho, thời gian, lô ghim, dị ứng và chế độ ăn. Lý do đổi được lưu để phân biệt nhãn âm về gu ("không hợp gu") với các lý do ngữ cảnh.</w:t>
      </w:r>
    </w:p>
    <w:p>
      <w:bookmarkStart w:id="194" w:name="ref_section_174"/>
      <w:pPr>
        <w:pStyle w:val="Heading3"/>
      </w:pPr>
      <w:r>
        <w:t>2. Phạm vi và mức</w:t>
      </w:r>
      <w:bookmarkEnd w:id="194"/>
    </w:p>
    <w:p>
      <w:pPr>
        <w:pStyle w:val="ListBullet"/>
      </w:pPr>
      <w:r>
        <w:rPr>
          <w:b w:val="0"/>
          <w:i w:val="0"/>
        </w:rPr>
        <w:t>Phạm vi: hệ thống Tastoria, hộp đen.</w:t>
      </w:r>
    </w:p>
    <w:p>
      <w:pPr>
        <w:pStyle w:val="ListBullet"/>
      </w:pPr>
      <w:r>
        <w:rPr>
          <w:b w:val="0"/>
          <w:i w:val="0"/>
        </w:rPr>
        <w:t>Mức: mục tiêu con (subfunction) mở rộng UC15 (</w:t>
      </w:r>
      <w:r>
        <w:rPr>
          <w:rFonts w:ascii="Consolas" w:hAnsi="Consolas"/>
          <w:b w:val="0"/>
          <w:i w:val="0"/>
          <w:sz w:val="18"/>
        </w:rPr>
        <w:t>extend: UC15</w:t>
      </w:r>
      <w:r>
        <w:rPr>
          <w:b w:val="0"/>
          <w:i w:val="0"/>
        </w:rPr>
        <w:t>).</w:t>
      </w:r>
    </w:p>
    <w:p>
      <w:pPr>
        <w:pStyle w:val="ListBullet"/>
      </w:pPr>
      <w:r>
        <w:rPr>
          <w:b w:val="0"/>
          <w:i w:val="0"/>
        </w:rPr>
        <w:t>Gói: PK5 Mâm cơm.</w:t>
      </w:r>
    </w:p>
    <w:p>
      <w:bookmarkStart w:id="195" w:name="ref_section_175"/>
      <w:pPr>
        <w:pStyle w:val="Heading3"/>
      </w:pPr>
      <w:r>
        <w:t>3. Tác nhân và bên liên quan (quyền lợi)</w:t>
      </w:r>
      <w:bookmarkEnd w:id="195"/>
    </w:p>
    <w:p>
      <w:bookmarkStart w:id="196" w:name="ref_table_16"/>
      <w:pPr>
        <w:keepNext/>
        <w:jc w:val="center"/>
      </w:pPr>
      <w:r>
        <w:rPr>
          <w:b w:val="0"/>
          <w:i w:val="0"/>
          <w:sz w:val="20"/>
        </w:rPr>
        <w:t>Bảng 16. 3. Tác nhân và bên liên quan (quyền lợi)</w:t>
      </w:r>
      <w:bookmarkEnd w:id="196"/>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Bên liên quan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A02 Người dùng (tác nhân chính)</w:t>
            </w:r>
          </w:p>
        </w:tc>
        <w:tc>
          <w:tcPr>
            <w:tcW w:type="dxa" w:w="4535"/>
          </w:tcPr>
          <w:p>
            <w:pPr>
              <w:spacing w:line="264" w:lineRule="auto" w:after="60"/>
            </w:pPr>
            <w:r>
              <w:rPr>
                <w:b w:val="0"/>
                <w:i w:val="0"/>
                <w:sz w:val="18"/>
              </w:rPr>
              <w:t>Đổi nhanh một món mà không mất các món đã ưng; không gặp lại món vừa bỏ trong cùng mâm.</w:t>
            </w:r>
          </w:p>
        </w:tc>
      </w:tr>
      <w:tr>
        <w:trPr>
          <w:cantSplit/>
        </w:trPr>
        <w:tc>
          <w:tcPr>
            <w:tcW w:type="dxa" w:w="4535"/>
          </w:tcPr>
          <w:p>
            <w:pPr>
              <w:spacing w:line="264" w:lineRule="auto" w:after="60"/>
            </w:pPr>
            <w:r>
              <w:rPr>
                <w:b w:val="0"/>
                <w:i w:val="0"/>
                <w:sz w:val="18"/>
              </w:rPr>
              <w:t>Người ăn cùng (khai qua A02)</w:t>
            </w:r>
          </w:p>
        </w:tc>
        <w:tc>
          <w:tcPr>
            <w:tcW w:type="dxa" w:w="4535"/>
          </w:tcPr>
          <w:p>
            <w:pPr>
              <w:spacing w:line="264" w:lineRule="auto" w:after="60"/>
            </w:pPr>
            <w:r>
              <w:rPr>
                <w:b w:val="0"/>
                <w:i w:val="0"/>
                <w:sz w:val="18"/>
              </w:rPr>
              <w:t>Món mới vẫn tránh nhóm dị ứng đã khai cho bữa này.</w:t>
            </w:r>
          </w:p>
        </w:tc>
      </w:tr>
      <w:tr>
        <w:trPr>
          <w:cantSplit/>
        </w:trPr>
        <w:tc>
          <w:tcPr>
            <w:tcW w:type="dxa" w:w="4535"/>
          </w:tcPr>
          <w:p>
            <w:pPr>
              <w:spacing w:line="264" w:lineRule="auto" w:after="60"/>
            </w:pPr>
            <w:r>
              <w:rPr>
                <w:b w:val="0"/>
                <w:i w:val="0"/>
                <w:sz w:val="18"/>
              </w:rPr>
              <w:t>Nhóm dự án (học máy)</w:t>
            </w:r>
          </w:p>
        </w:tc>
        <w:tc>
          <w:tcPr>
            <w:tcW w:type="dxa" w:w="4535"/>
          </w:tcPr>
          <w:p>
            <w:pPr>
              <w:spacing w:line="264" w:lineRule="auto" w:after="60"/>
            </w:pPr>
            <w:r>
              <w:rPr>
                <w:b w:val="0"/>
                <w:i w:val="0"/>
                <w:sz w:val="18"/>
              </w:rPr>
              <w:t xml:space="preserve">Lý do đổi được ghi đúng; chỉ "không hợp gu" là nhãn âm về gu; chỉ ghi khi có đồng ý </w:t>
            </w:r>
            <w:r>
              <w:rPr>
                <w:rFonts w:ascii="Consolas" w:hAnsi="Consolas"/>
                <w:b w:val="0"/>
                <w:i w:val="0"/>
                <w:sz w:val="18"/>
              </w:rPr>
              <w:t>personalization</w:t>
            </w:r>
            <w:r>
              <w:rPr>
                <w:b w:val="0"/>
                <w:i w:val="0"/>
                <w:sz w:val="18"/>
              </w:rPr>
              <w:t>.</w:t>
            </w:r>
          </w:p>
        </w:tc>
      </w:tr>
    </w:tbl>
    <w:p>
      <w:bookmarkStart w:id="197" w:name="ref_section_176"/>
      <w:pPr>
        <w:pStyle w:val="Heading3"/>
      </w:pPr>
      <w:r>
        <w:t>4. Tiền điều kiện</w:t>
      </w:r>
      <w:bookmarkEnd w:id="197"/>
    </w:p>
    <w:p>
      <w:pPr>
        <w:pStyle w:val="ListNumber"/>
      </w:pPr>
      <w:r>
        <w:rPr>
          <w:b w:val="0"/>
          <w:i w:val="0"/>
        </w:rPr>
        <w:t>A02 đã đăng nhập.</w:t>
      </w:r>
    </w:p>
    <w:p>
      <w:pPr>
        <w:pStyle w:val="ListNumber"/>
      </w:pPr>
      <w:r>
        <w:rPr>
          <w:b w:val="0"/>
          <w:i w:val="0"/>
        </w:rPr>
        <w:t xml:space="preserve">Có mâm của A02 ở trạng thái </w:t>
      </w:r>
      <w:r>
        <w:rPr>
          <w:rFonts w:ascii="Consolas" w:hAnsi="Consolas"/>
          <w:b w:val="0"/>
          <w:i w:val="0"/>
          <w:sz w:val="18"/>
        </w:rPr>
        <w:t>proposed</w:t>
      </w:r>
      <w:r>
        <w:rPr>
          <w:b w:val="0"/>
          <w:i w:val="0"/>
        </w:rPr>
        <w:t xml:space="preserve"> hoặc </w:t>
      </w:r>
      <w:r>
        <w:rPr>
          <w:rFonts w:ascii="Consolas" w:hAnsi="Consolas"/>
          <w:b w:val="0"/>
          <w:i w:val="0"/>
          <w:sz w:val="18"/>
        </w:rPr>
        <w:t>accepted</w:t>
      </w:r>
      <w:r>
        <w:rPr>
          <w:b w:val="0"/>
          <w:i w:val="0"/>
        </w:rPr>
        <w:t xml:space="preserve">, và món cần đổi là </w:t>
      </w:r>
      <w:r>
        <w:rPr>
          <w:rFonts w:ascii="Consolas" w:hAnsi="Consolas"/>
          <w:b w:val="0"/>
          <w:i w:val="0"/>
          <w:sz w:val="18"/>
        </w:rPr>
        <w:t>meal_plan_items</w:t>
      </w:r>
      <w:r>
        <w:rPr>
          <w:b w:val="0"/>
          <w:i w:val="0"/>
        </w:rPr>
        <w:t xml:space="preserve"> </w:t>
      </w:r>
      <w:r>
        <w:rPr>
          <w:rFonts w:ascii="Consolas" w:hAnsi="Consolas"/>
          <w:b w:val="0"/>
          <w:i w:val="0"/>
          <w:sz w:val="18"/>
        </w:rPr>
        <w:t>active</w:t>
      </w:r>
      <w:r>
        <w:rPr>
          <w:b w:val="0"/>
          <w:i w:val="0"/>
        </w:rPr>
        <w:t xml:space="preserve"> của mâm đó.</w:t>
      </w:r>
    </w:p>
    <w:p>
      <w:bookmarkStart w:id="198" w:name="ref_section_177"/>
      <w:pPr>
        <w:pStyle w:val="Heading3"/>
      </w:pPr>
      <w:r>
        <w:t>5. Đảm bảo tối thiểu</w:t>
      </w:r>
      <w:bookmarkEnd w:id="198"/>
    </w:p>
    <w:p>
      <w:pPr>
        <w:pStyle w:val="ListBullet"/>
      </w:pPr>
      <w:r>
        <w:rPr>
          <w:b w:val="0"/>
          <w:i w:val="0"/>
        </w:rPr>
        <w:t xml:space="preserve">Mâm luôn có đúng một món </w:t>
      </w:r>
      <w:r>
        <w:rPr>
          <w:rFonts w:ascii="Consolas" w:hAnsi="Consolas"/>
          <w:b w:val="0"/>
          <w:i w:val="0"/>
          <w:sz w:val="18"/>
        </w:rPr>
        <w:t>active</w:t>
      </w:r>
      <w:r>
        <w:rPr>
          <w:b w:val="0"/>
          <w:i w:val="0"/>
        </w:rPr>
        <w:t xml:space="preserve"> cho mỗi slot đang có (ràng buộc </w:t>
      </w:r>
      <w:r>
        <w:rPr>
          <w:rFonts w:ascii="Consolas" w:hAnsi="Consolas"/>
          <w:b w:val="0"/>
          <w:i w:val="0"/>
          <w:sz w:val="18"/>
        </w:rPr>
        <w:t>UNIQUE(meal_plan_id, slot) WHERE status = 'active'</w:t>
      </w:r>
      <w:r>
        <w:rPr>
          <w:b w:val="0"/>
          <w:i w:val="0"/>
        </w:rPr>
        <w:t>).</w:t>
      </w:r>
    </w:p>
    <w:p>
      <w:pPr>
        <w:pStyle w:val="ListBullet"/>
      </w:pPr>
      <w:r>
        <w:rPr>
          <w:b w:val="0"/>
          <w:i w:val="0"/>
        </w:rPr>
        <w:t>Không món mới nào vi phạm BR-ALG-01, BR-DIET-01.</w:t>
      </w:r>
    </w:p>
    <w:p>
      <w:pPr>
        <w:pStyle w:val="ListBullet"/>
      </w:pPr>
      <w:r>
        <w:rPr>
          <w:b w:val="0"/>
          <w:i w:val="0"/>
        </w:rPr>
        <w:t>Nếu không đổi được, mâm giữ nguyên như trước yêu cầu.</w:t>
      </w:r>
    </w:p>
    <w:p>
      <w:pPr>
        <w:pStyle w:val="ListBullet"/>
      </w:pPr>
      <w:r>
        <w:rPr>
          <w:b w:val="0"/>
          <w:i w:val="0"/>
        </w:rPr>
        <w:t xml:space="preserve">Gửi lại cùng </w:t>
      </w:r>
      <w:r>
        <w:rPr>
          <w:rFonts w:ascii="Consolas" w:hAnsi="Consolas"/>
          <w:b w:val="0"/>
          <w:i w:val="0"/>
          <w:sz w:val="18"/>
        </w:rPr>
        <w:t>Idempotency-Key</w:t>
      </w:r>
      <w:r>
        <w:rPr>
          <w:b w:val="0"/>
          <w:i w:val="0"/>
        </w:rPr>
        <w:t xml:space="preserve"> không đổi món lần thứ hai.</w:t>
      </w:r>
    </w:p>
    <w:p>
      <w:bookmarkStart w:id="199" w:name="ref_section_178"/>
      <w:pPr>
        <w:pStyle w:val="Heading3"/>
      </w:pPr>
      <w:r>
        <w:t>6. Đảm bảo khi thành công</w:t>
      </w:r>
      <w:bookmarkEnd w:id="199"/>
    </w:p>
    <w:p>
      <w:pPr>
        <w:pStyle w:val="ListBullet"/>
      </w:pPr>
      <w:r>
        <w:rPr>
          <w:b w:val="0"/>
          <w:i w:val="0"/>
        </w:rPr>
        <w:t xml:space="preserve">Dòng món cũ chuyển </w:t>
      </w:r>
      <w:r>
        <w:rPr>
          <w:rFonts w:ascii="Consolas" w:hAnsi="Consolas"/>
          <w:b w:val="0"/>
          <w:i w:val="0"/>
          <w:sz w:val="18"/>
        </w:rPr>
        <w:t>swapped_out</w:t>
      </w:r>
      <w:r>
        <w:rPr>
          <w:b w:val="0"/>
          <w:i w:val="0"/>
        </w:rPr>
        <w:t xml:space="preserve">, ghi </w:t>
      </w:r>
      <w:r>
        <w:rPr>
          <w:rFonts w:ascii="Consolas" w:hAnsi="Consolas"/>
          <w:b w:val="0"/>
          <w:i w:val="0"/>
          <w:sz w:val="18"/>
        </w:rPr>
        <w:t>swap_reason</w:t>
      </w:r>
      <w:r>
        <w:rPr>
          <w:b w:val="0"/>
          <w:i w:val="0"/>
        </w:rPr>
        <w:t xml:space="preserve">; có dòng món mới </w:t>
      </w:r>
      <w:r>
        <w:rPr>
          <w:rFonts w:ascii="Consolas" w:hAnsi="Consolas"/>
          <w:b w:val="0"/>
          <w:i w:val="0"/>
          <w:sz w:val="18"/>
        </w:rPr>
        <w:t>active</w:t>
      </w:r>
      <w:r>
        <w:rPr>
          <w:b w:val="0"/>
          <w:i w:val="0"/>
        </w:rPr>
        <w:t xml:space="preserve"> cùng slot, </w:t>
      </w:r>
      <w:r>
        <w:rPr>
          <w:rFonts w:ascii="Consolas" w:hAnsi="Consolas"/>
          <w:b w:val="0"/>
          <w:i w:val="0"/>
          <w:sz w:val="18"/>
        </w:rPr>
        <w:t>replaced_item_id</w:t>
      </w:r>
      <w:r>
        <w:rPr>
          <w:b w:val="0"/>
          <w:i w:val="0"/>
        </w:rPr>
        <w:t xml:space="preserve"> trỏ dòng cũ.</w:t>
      </w:r>
    </w:p>
    <w:p>
      <w:pPr>
        <w:pStyle w:val="ListBullet"/>
      </w:pPr>
      <w:r>
        <w:rPr>
          <w:rFonts w:ascii="Consolas" w:hAnsi="Consolas"/>
          <w:b w:val="0"/>
          <w:i w:val="0"/>
          <w:sz w:val="18"/>
        </w:rPr>
        <w:t>meal_plans.kcal_low</w:t>
      </w:r>
      <w:r>
        <w:rPr>
          <w:b w:val="0"/>
          <w:i w:val="0"/>
        </w:rPr>
        <w:t xml:space="preserve">, </w:t>
      </w:r>
      <w:r>
        <w:rPr>
          <w:rFonts w:ascii="Consolas" w:hAnsi="Consolas"/>
          <w:b w:val="0"/>
          <w:i w:val="0"/>
          <w:sz w:val="18"/>
        </w:rPr>
        <w:t>kcal_high</w:t>
      </w:r>
      <w:r>
        <w:rPr>
          <w:b w:val="0"/>
          <w:i w:val="0"/>
        </w:rPr>
        <w:t xml:space="preserve">, </w:t>
      </w:r>
      <w:r>
        <w:rPr>
          <w:rFonts w:ascii="Consolas" w:hAnsi="Consolas"/>
          <w:b w:val="0"/>
          <w:i w:val="0"/>
          <w:sz w:val="18"/>
        </w:rPr>
        <w:t>rice_bowls_per_person</w:t>
      </w:r>
      <w:r>
        <w:rPr>
          <w:b w:val="0"/>
          <w:i w:val="0"/>
        </w:rPr>
        <w:t xml:space="preserve">, </w:t>
      </w:r>
      <w:r>
        <w:rPr>
          <w:rFonts w:ascii="Consolas" w:hAnsi="Consolas"/>
          <w:b w:val="0"/>
          <w:i w:val="0"/>
          <w:sz w:val="18"/>
        </w:rPr>
        <w:t>reason_vi</w:t>
      </w:r>
      <w:r>
        <w:rPr>
          <w:b w:val="0"/>
          <w:i w:val="0"/>
        </w:rPr>
        <w:t xml:space="preserve">, </w:t>
      </w:r>
      <w:r>
        <w:rPr>
          <w:rFonts w:ascii="Consolas" w:hAnsi="Consolas"/>
          <w:b w:val="0"/>
          <w:i w:val="0"/>
          <w:sz w:val="18"/>
        </w:rPr>
        <w:t>updated_at</w:t>
      </w:r>
      <w:r>
        <w:rPr>
          <w:b w:val="0"/>
          <w:i w:val="0"/>
        </w:rPr>
        <w:t xml:space="preserve"> được tính lại; </w:t>
      </w:r>
      <w:r>
        <w:rPr>
          <w:rFonts w:ascii="Consolas" w:hAnsi="Consolas"/>
          <w:b w:val="0"/>
          <w:i w:val="0"/>
          <w:sz w:val="18"/>
        </w:rPr>
        <w:t>e_target_kcal</w:t>
      </w:r>
      <w:r>
        <w:rPr>
          <w:b w:val="0"/>
          <w:i w:val="0"/>
        </w:rPr>
        <w:t xml:space="preserve"> giữ nguyên ảnh chụp.</w:t>
      </w:r>
    </w:p>
    <w:p>
      <w:pPr>
        <w:pStyle w:val="ListBullet"/>
      </w:pPr>
      <w:r>
        <w:rPr>
          <w:b w:val="0"/>
          <w:i w:val="0"/>
        </w:rPr>
        <w:t xml:space="preserve">Nếu có đồng ý </w:t>
      </w:r>
      <w:r>
        <w:rPr>
          <w:rFonts w:ascii="Consolas" w:hAnsi="Consolas"/>
          <w:b w:val="0"/>
          <w:i w:val="0"/>
          <w:sz w:val="18"/>
        </w:rPr>
        <w:t>personalization</w:t>
      </w:r>
      <w:r>
        <w:rPr>
          <w:b w:val="0"/>
          <w:i w:val="0"/>
        </w:rPr>
        <w:t xml:space="preserve">: một </w:t>
      </w:r>
      <w:r>
        <w:rPr>
          <w:rFonts w:ascii="Consolas" w:hAnsi="Consolas"/>
          <w:b w:val="0"/>
          <w:i w:val="0"/>
          <w:sz w:val="18"/>
        </w:rPr>
        <w:t>interactions</w:t>
      </w:r>
      <w:r>
        <w:rPr>
          <w:b w:val="0"/>
          <w:i w:val="0"/>
        </w:rPr>
        <w:t xml:space="preserve"> loại </w:t>
      </w:r>
      <w:r>
        <w:rPr>
          <w:rFonts w:ascii="Consolas" w:hAnsi="Consolas"/>
          <w:b w:val="0"/>
          <w:i w:val="0"/>
          <w:sz w:val="18"/>
        </w:rPr>
        <w:t>swapped</w:t>
      </w:r>
      <w:r>
        <w:rPr>
          <w:b w:val="0"/>
          <w:i w:val="0"/>
        </w:rPr>
        <w:t xml:space="preserve"> (kèm </w:t>
      </w:r>
      <w:r>
        <w:rPr>
          <w:rFonts w:ascii="Consolas" w:hAnsi="Consolas"/>
          <w:b w:val="0"/>
          <w:i w:val="0"/>
          <w:sz w:val="18"/>
        </w:rPr>
        <w:t>swap_reason</w:t>
      </w:r>
      <w:r>
        <w:rPr>
          <w:b w:val="0"/>
          <w:i w:val="0"/>
        </w:rPr>
        <w:t xml:space="preserve">) cho món cũ và một </w:t>
      </w:r>
      <w:r>
        <w:rPr>
          <w:rFonts w:ascii="Consolas" w:hAnsi="Consolas"/>
          <w:b w:val="0"/>
          <w:i w:val="0"/>
          <w:sz w:val="18"/>
        </w:rPr>
        <w:t>served</w:t>
      </w:r>
      <w:r>
        <w:rPr>
          <w:b w:val="0"/>
          <w:i w:val="0"/>
        </w:rPr>
        <w:t xml:space="preserve"> cho món mới.</w:t>
      </w:r>
    </w:p>
    <w:p>
      <w:bookmarkStart w:id="200" w:name="ref_section_179"/>
      <w:pPr>
        <w:pStyle w:val="Heading3"/>
      </w:pPr>
      <w:r>
        <w:t>7. Kích hoạt</w:t>
      </w:r>
      <w:bookmarkEnd w:id="200"/>
    </w:p>
    <w:p>
      <w:r>
        <w:rPr>
          <w:b w:val="0"/>
          <w:i w:val="0"/>
        </w:rPr>
        <w:t>A02 chạm một món trên mâm tròn ở màn Mâm cơm hôm nay và bấm "Đổi món".</w:t>
      </w:r>
    </w:p>
    <w:p>
      <w:bookmarkStart w:id="201" w:name="ref_section_180"/>
      <w:pPr>
        <w:pStyle w:val="Heading3"/>
      </w:pPr>
      <w:r>
        <w:t>8. Kịch bản chính</w:t>
      </w:r>
      <w:bookmarkEnd w:id="201"/>
    </w:p>
    <w:p>
      <w:r>
        <w:rPr>
          <w:b w:val="0"/>
          <w:i w:val="0"/>
        </w:rPr>
        <w:t xml:space="preserve">Kịch bản viết ở mức tác nhân ↔ hệ thống (hộp đen); lời gọi giữa module ở </w:t>
      </w:r>
      <w:r>
        <w:rPr>
          <w:rFonts w:ascii="Consolas" w:hAnsi="Consolas"/>
          <w:b w:val="0"/>
          <w:i w:val="0"/>
          <w:sz w:val="18"/>
        </w:rPr>
        <w:t>docs/uml/sequence/SD04-doi-mon.puml</w:t>
      </w:r>
      <w:r>
        <w:rPr>
          <w:b w:val="0"/>
          <w:i w:val="0"/>
        </w:rPr>
        <w:t>.</w:t>
      </w:r>
    </w:p>
    <w:p>
      <w:pPr>
        <w:pStyle w:val="ListNumber"/>
      </w:pPr>
      <w:r>
        <w:rPr>
          <w:b w:val="0"/>
          <w:i w:val="0"/>
        </w:rPr>
        <w:t>A02 chạm món, bấm "Đổi món". App hiện hộp chọn lý do: không hợp gu / mới ăn / thiếu thời gian / khác.</w:t>
      </w:r>
    </w:p>
    <w:p>
      <w:pPr>
        <w:pStyle w:val="ListNumber"/>
      </w:pPr>
      <w:r>
        <w:rPr>
          <w:b w:val="0"/>
          <w:i w:val="0"/>
        </w:rPr>
        <w:t>A02 chọn một lý do.</w:t>
      </w:r>
    </w:p>
    <w:p>
      <w:pPr>
        <w:pStyle w:val="ListNumber"/>
      </w:pPr>
      <w:r>
        <w:rPr>
          <w:b w:val="0"/>
          <w:i w:val="0"/>
        </w:rPr>
        <w:t xml:space="preserve">App sinh </w:t>
      </w:r>
      <w:r>
        <w:rPr>
          <w:rFonts w:ascii="Consolas" w:hAnsi="Consolas"/>
          <w:b w:val="0"/>
          <w:i w:val="0"/>
          <w:sz w:val="18"/>
        </w:rPr>
        <w:t>Idempotency-Key</w:t>
      </w:r>
      <w:r>
        <w:rPr>
          <w:b w:val="0"/>
          <w:i w:val="0"/>
        </w:rPr>
        <w:t xml:space="preserve"> và gửi </w:t>
      </w:r>
      <w:r>
        <w:rPr>
          <w:rFonts w:ascii="Consolas" w:hAnsi="Consolas"/>
          <w:b w:val="0"/>
          <w:i w:val="0"/>
          <w:sz w:val="18"/>
        </w:rPr>
        <w:t>POST /meal-plans/{id}/items/{itemId}/swap</w:t>
      </w:r>
      <w:r>
        <w:rPr>
          <w:b w:val="0"/>
          <w:i w:val="0"/>
        </w:rPr>
        <w:t xml:space="preserve"> với lý do.</w:t>
      </w:r>
    </w:p>
    <w:p>
      <w:pPr>
        <w:pStyle w:val="ListNumber"/>
      </w:pPr>
      <w:r>
        <w:rPr>
          <w:b w:val="0"/>
          <w:i w:val="0"/>
        </w:rPr>
        <w:t>Hệ thống kiểm khoá lũy đẳng, mâm thuộc A02, trạng thái mâm và món, lý do hợp lệ.</w:t>
      </w:r>
    </w:p>
    <w:p>
      <w:pPr>
        <w:pStyle w:val="ListNumber"/>
      </w:pPr>
      <w:r>
        <w:rPr>
          <w:b w:val="0"/>
          <w:i w:val="0"/>
        </w:rPr>
        <w:t xml:space="preserve">Hệ thống giữ cố định các món </w:t>
      </w:r>
      <w:r>
        <w:rPr>
          <w:rFonts w:ascii="Consolas" w:hAnsi="Consolas"/>
          <w:b w:val="0"/>
          <w:i w:val="0"/>
          <w:sz w:val="18"/>
        </w:rPr>
        <w:t>active</w:t>
      </w:r>
      <w:r>
        <w:rPr>
          <w:b w:val="0"/>
          <w:i w:val="0"/>
        </w:rPr>
        <w:t xml:space="preserve"> khác của mâm, dị ứng người ăn cùng và lô ghim của bữa, và loại khỏi ứng viên mọi món đã bị đổi ra trong mâm này cùng món đang đổi (BR-SWAP-01).</w:t>
      </w:r>
    </w:p>
    <w:p>
      <w:pPr>
        <w:pStyle w:val="ListNumber"/>
      </w:pPr>
      <w:r>
        <w:rPr>
          <w:b w:val="0"/>
          <w:i w:val="0"/>
        </w:rPr>
        <w:t xml:space="preserve">Hệ thống lấy ràng buộc bữa ăn của A02 (dị ứng, chế độ ăn, số họng bếp, E_mâm, 5 món hay ăn) và trạng thái đồng ý </w:t>
      </w:r>
      <w:r>
        <w:rPr>
          <w:rFonts w:ascii="Consolas" w:hAnsi="Consolas"/>
          <w:b w:val="0"/>
          <w:i w:val="0"/>
          <w:sz w:val="18"/>
        </w:rPr>
        <w:t>personalization</w:t>
      </w:r>
      <w:r>
        <w:rPr>
          <w:b w:val="0"/>
          <w:i w:val="0"/>
        </w:rPr>
        <w:t>.</w:t>
      </w:r>
    </w:p>
    <w:p>
      <w:pPr>
        <w:pStyle w:val="ListNumber"/>
      </w:pPr>
      <w:r>
        <w:rPr>
          <w:b w:val="0"/>
          <w:i w:val="0"/>
        </w:rPr>
        <w:t xml:space="preserve">Hệ thống lấy lượng khả dụng theo lô và các món </w:t>
      </w:r>
      <w:r>
        <w:rPr>
          <w:rFonts w:ascii="Consolas" w:hAnsi="Consolas"/>
          <w:b w:val="0"/>
          <w:i w:val="0"/>
          <w:sz w:val="18"/>
        </w:rPr>
        <w:t>published</w:t>
      </w:r>
      <w:r>
        <w:rPr>
          <w:b w:val="0"/>
          <w:i w:val="0"/>
        </w:rPr>
        <w:t xml:space="preserve"> cùng slot, lọc cứng dị ứng và chế độ ăn (BR-ALG-01, BR-DIET-01).</w:t>
      </w:r>
    </w:p>
    <w:p>
      <w:pPr>
        <w:pStyle w:val="ListNumber"/>
      </w:pPr>
      <w:r>
        <w:rPr>
          <w:b w:val="0"/>
          <w:i w:val="0"/>
        </w:rPr>
        <w:t>Hệ thống chấm điểm gu ứng viên rồi giải lại hàm mục tiêu của cả mâm với các slot khác cố định, kiểm khả thi kho gộp, lô ghim và thời gian (BR-TRAY-04, BR-TRAY-05, BR-TRAY-08).</w:t>
      </w:r>
    </w:p>
    <w:p>
      <w:pPr>
        <w:pStyle w:val="ListNumber"/>
      </w:pPr>
      <w:r>
        <w:rPr>
          <w:b w:val="0"/>
          <w:i w:val="0"/>
        </w:rPr>
        <w:t xml:space="preserve">Hệ thống ghi trong một giao dịch: món cũ chuyển </w:t>
      </w:r>
      <w:r>
        <w:rPr>
          <w:rFonts w:ascii="Consolas" w:hAnsi="Consolas"/>
          <w:b w:val="0"/>
          <w:i w:val="0"/>
          <w:sz w:val="18"/>
        </w:rPr>
        <w:t>swapped_out</w:t>
      </w:r>
      <w:r>
        <w:rPr>
          <w:b w:val="0"/>
          <w:i w:val="0"/>
        </w:rPr>
        <w:t xml:space="preserve"> kèm lý do, món mới </w:t>
      </w:r>
      <w:r>
        <w:rPr>
          <w:rFonts w:ascii="Consolas" w:hAnsi="Consolas"/>
          <w:b w:val="0"/>
          <w:i w:val="0"/>
          <w:sz w:val="18"/>
        </w:rPr>
        <w:t>active</w:t>
      </w:r>
      <w:r>
        <w:rPr>
          <w:b w:val="0"/>
          <w:i w:val="0"/>
        </w:rPr>
        <w:t xml:space="preserve">; tính lại các trường tổng của mâm; ghi tương tác </w:t>
      </w:r>
      <w:r>
        <w:rPr>
          <w:rFonts w:ascii="Consolas" w:hAnsi="Consolas"/>
          <w:b w:val="0"/>
          <w:i w:val="0"/>
          <w:sz w:val="18"/>
        </w:rPr>
        <w:t>swapped</w:t>
      </w:r>
      <w:r>
        <w:rPr>
          <w:b w:val="0"/>
          <w:i w:val="0"/>
        </w:rPr>
        <w:t xml:space="preserve"> và </w:t>
      </w:r>
      <w:r>
        <w:rPr>
          <w:rFonts w:ascii="Consolas" w:hAnsi="Consolas"/>
          <w:b w:val="0"/>
          <w:i w:val="0"/>
          <w:sz w:val="18"/>
        </w:rPr>
        <w:t>served</w:t>
      </w:r>
      <w:r>
        <w:rPr>
          <w:b w:val="0"/>
          <w:i w:val="0"/>
        </w:rPr>
        <w:t xml:space="preserve"> nếu có đồng ý; ghi nhớ phản hồi theo khoá lũy đẳng. API trả 200 kèm mâm đã cập nhật.</w:t>
      </w:r>
    </w:p>
    <w:p>
      <w:pPr>
        <w:pStyle w:val="ListNumber"/>
      </w:pPr>
      <w:r>
        <w:rPr>
          <w:b w:val="0"/>
          <w:i w:val="0"/>
        </w:rPr>
        <w:t>App vẽ lại mâm với món mới và dòng lý do mới.</w:t>
      </w:r>
    </w:p>
    <w:p>
      <w:bookmarkStart w:id="202" w:name="ref_section_181"/>
      <w:pPr>
        <w:pStyle w:val="Heading3"/>
      </w:pPr>
      <w:r>
        <w:t>9. Mở rộng</w:t>
      </w:r>
      <w:bookmarkEnd w:id="202"/>
    </w:p>
    <w:p>
      <w:pPr>
        <w:pStyle w:val="ListBullet"/>
      </w:pPr>
      <w:r>
        <w:rPr>
          <w:b/>
          <w:i w:val="0"/>
        </w:rPr>
        <w:t>2a. A02 huỷ hộp chọn lý do</w:t>
      </w:r>
      <w:r>
        <w:rPr>
          <w:b w:val="0"/>
          <w:i w:val="0"/>
        </w:rPr>
        <w:t>: không gửi gì, mâm giữ nguyên. Kết thúc.</w:t>
      </w:r>
    </w:p>
    <w:p>
      <w:pPr>
        <w:pStyle w:val="ListBullet"/>
      </w:pPr>
      <w:r>
        <w:rPr>
          <w:b/>
          <w:i w:val="0"/>
        </w:rPr>
        <w:t xml:space="preserve">4a. Lý do không thuộc </w:t>
      </w:r>
      <w:r>
        <w:rPr>
          <w:rFonts w:ascii="Consolas" w:hAnsi="Consolas"/>
          <w:b/>
          <w:i w:val="0"/>
          <w:sz w:val="18"/>
        </w:rPr>
        <w:t>khong_hop_gu</w:t>
      </w:r>
      <w:r>
        <w:rPr>
          <w:b/>
          <w:i w:val="0"/>
        </w:rPr>
        <w:t xml:space="preserve">, </w:t>
      </w:r>
      <w:r>
        <w:rPr>
          <w:rFonts w:ascii="Consolas" w:hAnsi="Consolas"/>
          <w:b/>
          <w:i w:val="0"/>
          <w:sz w:val="18"/>
        </w:rPr>
        <w:t>moi_an</w:t>
      </w:r>
      <w:r>
        <w:rPr>
          <w:b/>
          <w:i w:val="0"/>
        </w:rPr>
        <w:t xml:space="preserve">, </w:t>
      </w:r>
      <w:r>
        <w:rPr>
          <w:rFonts w:ascii="Consolas" w:hAnsi="Consolas"/>
          <w:b/>
          <w:i w:val="0"/>
          <w:sz w:val="18"/>
        </w:rPr>
        <w:t>thieu_thoi_gian</w:t>
      </w:r>
      <w:r>
        <w:rPr>
          <w:b/>
          <w:i w:val="0"/>
        </w:rPr>
        <w:t xml:space="preserve">, </w:t>
      </w:r>
      <w:r>
        <w:rPr>
          <w:rFonts w:ascii="Consolas" w:hAnsi="Consolas"/>
          <w:b/>
          <w:i w:val="0"/>
          <w:sz w:val="18"/>
        </w:rPr>
        <w:t>khac</w:t>
      </w:r>
      <w:r>
        <w:rPr>
          <w:b/>
          <w:i w:val="0"/>
        </w:rPr>
        <w:t>, hoặc thiếu lý do</w:t>
      </w:r>
      <w:r>
        <w:rPr>
          <w:b w:val="0"/>
          <w:i w:val="0"/>
        </w:rPr>
        <w:t>: API trả 422; không đổi gì; app yêu cầu chọn lại.</w:t>
      </w:r>
    </w:p>
    <w:p>
      <w:pPr>
        <w:pStyle w:val="ListBullet"/>
      </w:pPr>
      <w:r>
        <w:rPr>
          <w:b/>
          <w:i w:val="0"/>
        </w:rPr>
        <w:t xml:space="preserve">4b. Mâm hoặc món không thuộc A02, hoặc </w:t>
      </w:r>
      <w:r>
        <w:rPr>
          <w:rFonts w:ascii="Consolas" w:hAnsi="Consolas"/>
          <w:b/>
          <w:i w:val="0"/>
          <w:sz w:val="18"/>
        </w:rPr>
        <w:t>itemId</w:t>
      </w:r>
      <w:r>
        <w:rPr>
          <w:b/>
          <w:i w:val="0"/>
        </w:rPr>
        <w:t xml:space="preserve"> không thuộc mâm </w:t>
      </w:r>
      <w:r>
        <w:rPr>
          <w:rFonts w:ascii="Consolas" w:hAnsi="Consolas"/>
          <w:b/>
          <w:i w:val="0"/>
          <w:sz w:val="18"/>
        </w:rPr>
        <w:t>{id}</w:t>
      </w:r>
      <w:r>
        <w:rPr>
          <w:b w:val="0"/>
          <w:i w:val="0"/>
        </w:rPr>
        <w:t>: API trả 404 (chống BOLA).</w:t>
      </w:r>
    </w:p>
    <w:p>
      <w:pPr>
        <w:pStyle w:val="ListBullet"/>
      </w:pPr>
      <w:r>
        <w:rPr>
          <w:b/>
          <w:i w:val="0"/>
        </w:rPr>
        <w:t xml:space="preserve">4c. Mâm ở </w:t>
      </w:r>
      <w:r>
        <w:rPr>
          <w:rFonts w:ascii="Consolas" w:hAnsi="Consolas"/>
          <w:b/>
          <w:i w:val="0"/>
          <w:sz w:val="18"/>
        </w:rPr>
        <w:t>cooked</w:t>
      </w:r>
      <w:r>
        <w:rPr>
          <w:b/>
          <w:i w:val="0"/>
        </w:rPr>
        <w:t xml:space="preserve">, </w:t>
      </w:r>
      <w:r>
        <w:rPr>
          <w:rFonts w:ascii="Consolas" w:hAnsi="Consolas"/>
          <w:b/>
          <w:i w:val="0"/>
          <w:sz w:val="18"/>
        </w:rPr>
        <w:t>abandoned</w:t>
      </w:r>
      <w:r>
        <w:rPr>
          <w:b/>
          <w:i w:val="0"/>
        </w:rPr>
        <w:t xml:space="preserve">, </w:t>
      </w:r>
      <w:r>
        <w:rPr>
          <w:rFonts w:ascii="Consolas" w:hAnsi="Consolas"/>
          <w:b/>
          <w:i w:val="0"/>
          <w:sz w:val="18"/>
        </w:rPr>
        <w:t>expired</w:t>
      </w:r>
      <w:r>
        <w:rPr>
          <w:b/>
          <w:i w:val="0"/>
        </w:rPr>
        <w:t xml:space="preserve">, hoặc món đã </w:t>
      </w:r>
      <w:r>
        <w:rPr>
          <w:rFonts w:ascii="Consolas" w:hAnsi="Consolas"/>
          <w:b/>
          <w:i w:val="0"/>
          <w:sz w:val="18"/>
        </w:rPr>
        <w:t>swapped_out</w:t>
      </w:r>
      <w:r>
        <w:rPr>
          <w:b w:val="0"/>
          <w:i w:val="0"/>
        </w:rPr>
        <w:t xml:space="preserve">: API trả 409; app tải lại mâm bằng </w:t>
      </w:r>
      <w:r>
        <w:rPr>
          <w:rFonts w:ascii="Consolas" w:hAnsi="Consolas"/>
          <w:b w:val="0"/>
          <w:i w:val="0"/>
          <w:sz w:val="18"/>
        </w:rPr>
        <w:t>GET /meal-plans/{id}</w:t>
      </w:r>
      <w:r>
        <w:rPr>
          <w:b w:val="0"/>
          <w:i w:val="0"/>
        </w:rPr>
        <w:t>.</w:t>
      </w:r>
    </w:p>
    <w:p>
      <w:pPr>
        <w:pStyle w:val="ListBullet"/>
      </w:pPr>
      <w:r>
        <w:rPr>
          <w:b/>
          <w:i w:val="0"/>
        </w:rPr>
        <w:t>4d. Gửi lại cùng khoá, cùng nội dung</w:t>
      </w:r>
      <w:r>
        <w:rPr>
          <w:b w:val="0"/>
          <w:i w:val="0"/>
        </w:rPr>
        <w:t xml:space="preserve"> (mất mạng sau bước 3, bấm hai lần): hệ thống trả nguyên văn phản hồi đã lưu; không đổi món thêm lần nữa. Tiếp bước 10.</w:t>
      </w:r>
    </w:p>
    <w:p>
      <w:pPr>
        <w:pStyle w:val="ListBullet"/>
      </w:pPr>
      <w:r>
        <w:rPr>
          <w:b/>
          <w:i w:val="0"/>
        </w:rPr>
        <w:t>4e. Cùng khoá, khác nội dung</w:t>
      </w:r>
      <w:r>
        <w:rPr>
          <w:b w:val="0"/>
          <w:i w:val="0"/>
        </w:rPr>
        <w:t xml:space="preserve">: API trả 422 </w:t>
      </w:r>
      <w:r>
        <w:rPr>
          <w:rFonts w:ascii="Consolas" w:hAnsi="Consolas"/>
          <w:b w:val="0"/>
          <w:i w:val="0"/>
          <w:sz w:val="18"/>
        </w:rPr>
        <w:t>idempotency_key_reused</w:t>
      </w:r>
      <w:r>
        <w:rPr>
          <w:b w:val="0"/>
          <w:i w:val="0"/>
        </w:rPr>
        <w:t>.</w:t>
      </w:r>
    </w:p>
    <w:p>
      <w:pPr>
        <w:pStyle w:val="ListBullet"/>
      </w:pPr>
      <w:r>
        <w:rPr>
          <w:b/>
          <w:i w:val="0"/>
        </w:rPr>
        <w:t xml:space="preserve">4f. Thiếu </w:t>
      </w:r>
      <w:r>
        <w:rPr>
          <w:rFonts w:ascii="Consolas" w:hAnsi="Consolas"/>
          <w:b/>
          <w:i w:val="0"/>
          <w:sz w:val="18"/>
        </w:rPr>
        <w:t>Idempotency-Key</w:t>
      </w:r>
      <w:r>
        <w:rPr>
          <w:b w:val="0"/>
          <w:i w:val="0"/>
        </w:rPr>
        <w:t>: API trả 400.</w:t>
      </w:r>
    </w:p>
    <w:p>
      <w:pPr>
        <w:pStyle w:val="ListBullet"/>
      </w:pPr>
      <w:r>
        <w:rPr>
          <w:b/>
          <w:i w:val="0"/>
        </w:rPr>
        <w:t xml:space="preserve">6a. Chưa đồng ý </w:t>
      </w:r>
      <w:r>
        <w:rPr>
          <w:rFonts w:ascii="Consolas" w:hAnsi="Consolas"/>
          <w:b/>
          <w:i w:val="0"/>
          <w:sz w:val="18"/>
        </w:rPr>
        <w:t>personalization</w:t>
      </w:r>
      <w:r>
        <w:rPr>
          <w:b w:val="0"/>
          <w:i w:val="0"/>
        </w:rPr>
        <w:t xml:space="preserve">: xếp hạng bằng trung bình món + content-based từ 5 món hay ăn; bước 9 không ghi </w:t>
      </w:r>
      <w:r>
        <w:rPr>
          <w:rFonts w:ascii="Consolas" w:hAnsi="Consolas"/>
          <w:b w:val="0"/>
          <w:i w:val="0"/>
          <w:sz w:val="18"/>
        </w:rPr>
        <w:t>interactions</w:t>
      </w:r>
      <w:r>
        <w:rPr>
          <w:b w:val="0"/>
          <w:i w:val="0"/>
        </w:rPr>
        <w:t xml:space="preserve"> (BR-CONSENT-03).</w:t>
      </w:r>
    </w:p>
    <w:p>
      <w:pPr>
        <w:pStyle w:val="ListBullet"/>
      </w:pPr>
      <w:r>
        <w:rPr>
          <w:b/>
          <w:i w:val="0"/>
        </w:rPr>
        <w:t xml:space="preserve">6b. Chưa đồng ý </w:t>
      </w:r>
      <w:r>
        <w:rPr>
          <w:rFonts w:ascii="Consolas" w:hAnsi="Consolas"/>
          <w:b/>
          <w:i w:val="0"/>
          <w:sz w:val="18"/>
        </w:rPr>
        <w:t>health_profile</w:t>
      </w:r>
      <w:r>
        <w:rPr>
          <w:b w:val="0"/>
          <w:i w:val="0"/>
        </w:rPr>
        <w:t>: β = 0 như UC15 mở rộng 5a.</w:t>
      </w:r>
    </w:p>
    <w:p>
      <w:pPr>
        <w:pStyle w:val="ListBullet"/>
      </w:pPr>
      <w:r>
        <w:rPr>
          <w:b/>
          <w:i w:val="0"/>
        </w:rPr>
        <w:t>8a. Không còn ứng viên khả thi cho slot</w:t>
      </w:r>
      <w:r>
        <w:rPr>
          <w:b w:val="0"/>
          <w:i w:val="0"/>
        </w:rPr>
        <w:t xml:space="preserve"> (đã đổi hết, hoặc kho, thời gian, lô ghim không cho phép): API trả 422 </w:t>
      </w:r>
      <w:r>
        <w:rPr>
          <w:rFonts w:ascii="Consolas" w:hAnsi="Consolas"/>
          <w:b w:val="0"/>
          <w:i w:val="0"/>
          <w:sz w:val="18"/>
        </w:rPr>
        <w:t>no_alternative</w:t>
      </w:r>
      <w:r>
        <w:rPr>
          <w:b w:val="0"/>
          <w:i w:val="0"/>
        </w:rPr>
        <w:t>; mâm giữ nguyên; app báo "không còn món khác phù hợp với đồ đang có" và gợi ý UC17 (thay nguyên liệu) hoặc UC18 (đi chợ).</w:t>
      </w:r>
    </w:p>
    <w:p>
      <w:pPr>
        <w:pStyle w:val="ListBullet"/>
      </w:pPr>
      <w:r>
        <w:rPr>
          <w:b/>
          <w:i w:val="0"/>
        </w:rPr>
        <w:t>8b. Bỏ món đang đổi làm lô ghim không còn được dùng đủ 50% g_min</w:t>
      </w:r>
      <w:r>
        <w:rPr>
          <w:b w:val="0"/>
          <w:i w:val="0"/>
        </w:rPr>
        <w:t>: ứng viên mới phải bù được; nếu không có ứng viên nào bù được thì xử lý như 8a, thông báo nêu lô ghim.</w:t>
      </w:r>
    </w:p>
    <w:p>
      <w:pPr>
        <w:pStyle w:val="ListBullet"/>
      </w:pPr>
      <w:r>
        <w:rPr>
          <w:b/>
          <w:i w:val="0"/>
        </w:rPr>
        <w:t>8c. Không có bộ xếp hạng đang chạy</w:t>
      </w:r>
      <w:r>
        <w:rPr>
          <w:b w:val="0"/>
          <w:i w:val="0"/>
        </w:rPr>
        <w:t xml:space="preserve">: dùng trung bình món + content-based, </w:t>
      </w:r>
      <w:r>
        <w:rPr>
          <w:rFonts w:ascii="Consolas" w:hAnsi="Consolas"/>
          <w:b w:val="0"/>
          <w:i w:val="0"/>
          <w:sz w:val="18"/>
        </w:rPr>
        <w:t>ranker_version_id</w:t>
      </w:r>
      <w:r>
        <w:rPr>
          <w:b w:val="0"/>
          <w:i w:val="0"/>
        </w:rPr>
        <w:t xml:space="preserve"> của các dòng </w:t>
      </w:r>
      <w:r>
        <w:rPr>
          <w:rFonts w:ascii="Consolas" w:hAnsi="Consolas"/>
          <w:b w:val="0"/>
          <w:i w:val="0"/>
          <w:sz w:val="18"/>
        </w:rPr>
        <w:t>served</w:t>
      </w:r>
      <w:r>
        <w:rPr>
          <w:b w:val="0"/>
          <w:i w:val="0"/>
        </w:rPr>
        <w:t xml:space="preserve"> mới = NULL.</w:t>
      </w:r>
    </w:p>
    <w:p>
      <w:pPr>
        <w:pStyle w:val="ListBullet"/>
      </w:pPr>
      <w:r>
        <w:rPr>
          <w:b/>
          <w:i w:val="0"/>
        </w:rPr>
        <w:t>9a. Quá thời gian phía app</w:t>
      </w:r>
      <w:r>
        <w:rPr>
          <w:b w:val="0"/>
          <w:i w:val="0"/>
        </w:rPr>
        <w:t xml:space="preserve"> (10 s không có phản hồi): app gửi lại cùng khoá (như 4d), tối đa 3 lần, rồi báo lỗi mạng; mâm trên app giữ trạng thái cũ cho tới khi tải lại.</w:t>
      </w:r>
    </w:p>
    <w:p>
      <w:pPr>
        <w:pStyle w:val="ListBullet"/>
      </w:pPr>
      <w:r>
        <w:rPr>
          <w:b/>
          <w:i w:val="0"/>
        </w:rPr>
        <w:t>9b. Lỗi hệ thống</w:t>
      </w:r>
      <w:r>
        <w:rPr>
          <w:b w:val="0"/>
          <w:i w:val="0"/>
        </w:rPr>
        <w:t xml:space="preserve">: giao dịch rollback, mâm giữ nguyên, không lưu khoá lũy đẳng; API trả 500 có </w:t>
      </w:r>
      <w:r>
        <w:rPr>
          <w:rFonts w:ascii="Consolas" w:hAnsi="Consolas"/>
          <w:b w:val="0"/>
          <w:i w:val="0"/>
          <w:sz w:val="18"/>
        </w:rPr>
        <w:t>request_id</w:t>
      </w:r>
      <w:r>
        <w:rPr>
          <w:b w:val="0"/>
          <w:i w:val="0"/>
        </w:rPr>
        <w:t>; app cho thử lại.</w:t>
      </w:r>
    </w:p>
    <w:p>
      <w:pPr>
        <w:pStyle w:val="ListBullet"/>
      </w:pPr>
      <w:r>
        <w:rPr>
          <w:b/>
          <w:i w:val="0"/>
        </w:rPr>
        <w:t>9c. Hai yêu cầu đổi cùng slot song song với khoá khác nhau</w:t>
      </w:r>
      <w:r>
        <w:rPr>
          <w:b w:val="0"/>
          <w:i w:val="0"/>
        </w:rPr>
        <w:t xml:space="preserve">: một yêu cầu thành công; yêu cầu kia gặp món đã </w:t>
      </w:r>
      <w:r>
        <w:rPr>
          <w:rFonts w:ascii="Consolas" w:hAnsi="Consolas"/>
          <w:b w:val="0"/>
          <w:i w:val="0"/>
          <w:sz w:val="18"/>
        </w:rPr>
        <w:t>swapped_out</w:t>
      </w:r>
      <w:r>
        <w:rPr>
          <w:b w:val="0"/>
          <w:i w:val="0"/>
        </w:rPr>
        <w:t xml:space="preserve"> và nhận 409 (4c).</w:t>
      </w:r>
    </w:p>
    <w:p>
      <w:pPr>
        <w:pStyle w:val="ListBullet"/>
      </w:pPr>
      <w:r>
        <w:rPr>
          <w:b/>
          <w:i w:val="0"/>
        </w:rPr>
        <w:t>10a. A02 muốn đổi tiếp</w:t>
      </w:r>
      <w:r>
        <w:rPr>
          <w:b w:val="0"/>
          <w:i w:val="0"/>
        </w:rPr>
        <w:t>: lặp lại từ bước 1; món đã bị đổi ra không quay lại trong mâm này.</w:t>
      </w:r>
    </w:p>
    <w:p>
      <w:bookmarkStart w:id="203" w:name="ref_section_182"/>
      <w:pPr>
        <w:pStyle w:val="Heading3"/>
      </w:pPr>
      <w:r>
        <w:t>Ghi chú đối chiếu của báo cáo</w:t>
      </w:r>
      <w:bookmarkEnd w:id="203"/>
    </w:p>
    <w:p>
      <w:r>
        <w:rPr>
          <w:b w:val="0"/>
          <w:i w:val="0"/>
        </w:rPr>
        <w:t>Giữ phạm vi yêu cầu của đặc tả nguồn; cần kiểm thử theo môi trường và phiên bản thực tế trước khi ghi kết quả nghiệm thu.</w:t>
      </w:r>
    </w:p>
    <w:p>
      <w:r>
        <w:rPr>
          <w:b/>
          <w:i w:val="0"/>
        </w:rPr>
        <w:t>Nguồn:</w:t>
      </w:r>
      <w:r>
        <w:rPr>
          <w:b w:val="0"/>
          <w:i w:val="0"/>
        </w:rPr>
        <w:t xml:space="preserve"> </w:t>
      </w:r>
      <w:r>
        <w:rPr>
          <w:rFonts w:ascii="Consolas" w:hAnsi="Consolas"/>
          <w:b w:val="0"/>
          <w:i w:val="0"/>
          <w:sz w:val="18"/>
        </w:rPr>
        <w:t>Tastoria/docs/sad/use-cases/UC16.md</w:t>
      </w:r>
      <w:r>
        <w:rPr>
          <w:b w:val="0"/>
          <w:i w:val="0"/>
        </w:rPr>
        <w:t>. Mã nghiệp vụ: BR-SWAP-01, BR-ALG-01, BR-DIET-01, BR-TRAY-01, BR-TRAY-03, BR-TRAY-04, BR-TRAY-05, BR-TRAY-08, BR-NUT-06, BR-CONSENT-03, BR-FRESH-04, BR-CATALOG-01.</w:t>
      </w:r>
    </w:p>
    <w:p>
      <w:r>
        <w:rPr>
          <w:b/>
          <w:i w:val="0"/>
        </w:rPr>
        <w:t>Dữ liệu liên quan:</w:t>
      </w:r>
      <w:r>
        <w:rPr>
          <w:b w:val="0"/>
          <w:i w:val="0"/>
        </w:rPr>
        <w:t xml:space="preserve"> </w:t>
      </w:r>
      <w:r>
        <w:rPr>
          <w:rFonts w:ascii="Consolas" w:hAnsi="Consolas"/>
          <w:b w:val="0"/>
          <w:i w:val="0"/>
          <w:sz w:val="18"/>
        </w:rPr>
        <w:t>meal_plans</w:t>
      </w:r>
      <w:r>
        <w:rPr>
          <w:b w:val="0"/>
          <w:i w:val="0"/>
        </w:rPr>
        <w:t xml:space="preserve">, </w:t>
      </w:r>
      <w:r>
        <w:rPr>
          <w:rFonts w:ascii="Consolas" w:hAnsi="Consolas"/>
          <w:b w:val="0"/>
          <w:i w:val="0"/>
          <w:sz w:val="18"/>
        </w:rPr>
        <w:t>meal_plan_items</w:t>
      </w:r>
      <w:r>
        <w:rPr>
          <w:b w:val="0"/>
          <w:i w:val="0"/>
        </w:rPr>
        <w:t xml:space="preserve">, </w:t>
      </w:r>
      <w:r>
        <w:rPr>
          <w:rFonts w:ascii="Consolas" w:hAnsi="Consolas"/>
          <w:b w:val="0"/>
          <w:i w:val="0"/>
          <w:sz w:val="18"/>
        </w:rPr>
        <w:t>meal_plan_coeater_allergens</w:t>
      </w:r>
      <w:r>
        <w:rPr>
          <w:b w:val="0"/>
          <w:i w:val="0"/>
        </w:rPr>
        <w:t xml:space="preserve">, </w:t>
      </w:r>
      <w:r>
        <w:rPr>
          <w:rFonts w:ascii="Consolas" w:hAnsi="Consolas"/>
          <w:b w:val="0"/>
          <w:i w:val="0"/>
          <w:sz w:val="18"/>
        </w:rPr>
        <w:t>meal_plan_pins</w:t>
      </w:r>
      <w:r>
        <w:rPr>
          <w:b w:val="0"/>
          <w:i w:val="0"/>
        </w:rPr>
        <w:t xml:space="preserve">, </w:t>
      </w:r>
      <w:r>
        <w:rPr>
          <w:rFonts w:ascii="Consolas" w:hAnsi="Consolas"/>
          <w:b w:val="0"/>
          <w:i w:val="0"/>
          <w:sz w:val="18"/>
        </w:rPr>
        <w:t>meal_plan_item_substitutions</w:t>
      </w:r>
      <w:r>
        <w:rPr>
          <w:b w:val="0"/>
          <w:i w:val="0"/>
        </w:rPr>
        <w:t xml:space="preserve">, </w:t>
      </w:r>
      <w:r>
        <w:rPr>
          <w:rFonts w:ascii="Consolas" w:hAnsi="Consolas"/>
          <w:b w:val="0"/>
          <w:i w:val="0"/>
          <w:sz w:val="18"/>
        </w:rPr>
        <w:t>idempotency_keys</w:t>
      </w:r>
      <w:r>
        <w:rPr>
          <w:b w:val="0"/>
          <w:i w:val="0"/>
        </w:rPr>
        <w:t xml:space="preserve">, </w:t>
      </w:r>
      <w:r>
        <w:rPr>
          <w:rFonts w:ascii="Consolas" w:hAnsi="Consolas"/>
          <w:b w:val="0"/>
          <w:i w:val="0"/>
          <w:sz w:val="18"/>
        </w:rPr>
        <w:t>profiles</w:t>
      </w:r>
      <w:r>
        <w:rPr>
          <w:b w:val="0"/>
          <w:i w:val="0"/>
        </w:rPr>
        <w:t xml:space="preserve">, </w:t>
      </w:r>
      <w:r>
        <w:rPr>
          <w:rFonts w:ascii="Consolas" w:hAnsi="Consolas"/>
          <w:b w:val="0"/>
          <w:i w:val="0"/>
          <w:sz w:val="18"/>
        </w:rPr>
        <w:t>user_allergens</w:t>
      </w:r>
      <w:r>
        <w:rPr>
          <w:b w:val="0"/>
          <w:i w:val="0"/>
        </w:rPr>
        <w:t xml:space="preserve">, </w:t>
      </w:r>
      <w:r>
        <w:rPr>
          <w:rFonts w:ascii="Consolas" w:hAnsi="Consolas"/>
          <w:b w:val="0"/>
          <w:i w:val="0"/>
          <w:sz w:val="18"/>
        </w:rPr>
        <w:t>user_favorite_recipes</w:t>
      </w:r>
      <w:r>
        <w:rPr>
          <w:b w:val="0"/>
          <w:i w:val="0"/>
        </w:rPr>
        <w:t xml:space="preserve">, </w:t>
      </w:r>
      <w:r>
        <w:rPr>
          <w:rFonts w:ascii="Consolas" w:hAnsi="Consolas"/>
          <w:b w:val="0"/>
          <w:i w:val="0"/>
          <w:sz w:val="18"/>
        </w:rPr>
        <w:t>user_settings</w:t>
      </w:r>
      <w:r>
        <w:rPr>
          <w:b w:val="0"/>
          <w:i w:val="0"/>
        </w:rPr>
        <w:t xml:space="preserve">, </w:t>
      </w:r>
      <w:r>
        <w:rPr>
          <w:rFonts w:ascii="Consolas" w:hAnsi="Consolas"/>
          <w:b w:val="0"/>
          <w:i w:val="0"/>
          <w:sz w:val="18"/>
        </w:rPr>
        <w:t>diet_exclusions</w:t>
      </w:r>
      <w:r>
        <w:rPr>
          <w:b w:val="0"/>
          <w:i w:val="0"/>
        </w:rPr>
        <w:t xml:space="preserve">, </w:t>
      </w:r>
      <w:r>
        <w:rPr>
          <w:rFonts w:ascii="Consolas" w:hAnsi="Consolas"/>
          <w:b w:val="0"/>
          <w:i w:val="0"/>
          <w:sz w:val="18"/>
        </w:rPr>
        <w:t>ingredients</w:t>
      </w:r>
      <w:r>
        <w:rPr>
          <w:b w:val="0"/>
          <w:i w:val="0"/>
        </w:rPr>
        <w:t xml:space="preserve">, </w:t>
      </w:r>
      <w:r>
        <w:rPr>
          <w:rFonts w:ascii="Consolas" w:hAnsi="Consolas"/>
          <w:b w:val="0"/>
          <w:i w:val="0"/>
          <w:sz w:val="18"/>
        </w:rPr>
        <w:t>ingredient_allergens</w:t>
      </w:r>
      <w:r>
        <w:rPr>
          <w:b w:val="0"/>
          <w:i w:val="0"/>
        </w:rPr>
        <w:t xml:space="preserve">, </w:t>
      </w:r>
      <w:r>
        <w:rPr>
          <w:rFonts w:ascii="Consolas" w:hAnsi="Consolas"/>
          <w:b w:val="0"/>
          <w:i w:val="0"/>
          <w:sz w:val="18"/>
        </w:rPr>
        <w:t>ingredient_units</w:t>
      </w:r>
      <w:r>
        <w:rPr>
          <w:b w:val="0"/>
          <w:i w:val="0"/>
        </w:rPr>
        <w:t xml:space="preserve">, </w:t>
      </w:r>
      <w:r>
        <w:rPr>
          <w:rFonts w:ascii="Consolas" w:hAnsi="Consolas"/>
          <w:b w:val="0"/>
          <w:i w:val="0"/>
          <w:sz w:val="18"/>
        </w:rPr>
        <w:t>recipes</w:t>
      </w:r>
      <w:r>
        <w:rPr>
          <w:b w:val="0"/>
          <w:i w:val="0"/>
        </w:rPr>
        <w:t xml:space="preserve">, </w:t>
      </w:r>
      <w:r>
        <w:rPr>
          <w:rFonts w:ascii="Consolas" w:hAnsi="Consolas"/>
          <w:b w:val="0"/>
          <w:i w:val="0"/>
          <w:sz w:val="18"/>
        </w:rPr>
        <w:t>recipe_ingredients</w:t>
      </w:r>
      <w:r>
        <w:rPr>
          <w:b w:val="0"/>
          <w:i w:val="0"/>
        </w:rPr>
        <w:t xml:space="preserve">, </w:t>
      </w:r>
      <w:r>
        <w:rPr>
          <w:rFonts w:ascii="Consolas" w:hAnsi="Consolas"/>
          <w:b w:val="0"/>
          <w:i w:val="0"/>
          <w:sz w:val="18"/>
        </w:rPr>
        <w:t>recipe_steps</w:t>
      </w:r>
      <w:r>
        <w:rPr>
          <w:b w:val="0"/>
          <w:i w:val="0"/>
        </w:rPr>
        <w:t xml:space="preserve">, </w:t>
      </w:r>
      <w:r>
        <w:rPr>
          <w:rFonts w:ascii="Consolas" w:hAnsi="Consolas"/>
          <w:b w:val="0"/>
          <w:i w:val="0"/>
          <w:sz w:val="18"/>
        </w:rPr>
        <w:t>recipe_nutrition</w:t>
      </w:r>
      <w:r>
        <w:rPr>
          <w:b w:val="0"/>
          <w:i w:val="0"/>
        </w:rPr>
        <w:t xml:space="preserve">, </w:t>
      </w:r>
      <w:r>
        <w:rPr>
          <w:rFonts w:ascii="Consolas" w:hAnsi="Consolas"/>
          <w:b w:val="0"/>
          <w:i w:val="0"/>
          <w:sz w:val="18"/>
        </w:rPr>
        <w:t>recipe_tags</w:t>
      </w:r>
      <w:r>
        <w:rPr>
          <w:b w:val="0"/>
          <w:i w:val="0"/>
        </w:rPr>
        <w:t xml:space="preserve">, </w:t>
      </w:r>
      <w:r>
        <w:rPr>
          <w:rFonts w:ascii="Consolas" w:hAnsi="Consolas"/>
          <w:b w:val="0"/>
          <w:i w:val="0"/>
          <w:sz w:val="18"/>
        </w:rPr>
        <w:t>cooking_methods</w:t>
      </w:r>
      <w:r>
        <w:rPr>
          <w:b w:val="0"/>
          <w:i w:val="0"/>
        </w:rPr>
        <w:t xml:space="preserve">, </w:t>
      </w:r>
      <w:r>
        <w:rPr>
          <w:rFonts w:ascii="Consolas" w:hAnsi="Consolas"/>
          <w:b w:val="0"/>
          <w:i w:val="0"/>
          <w:sz w:val="18"/>
        </w:rPr>
        <w:t>pantry_lots</w:t>
      </w:r>
      <w:r>
        <w:rPr>
          <w:b w:val="0"/>
          <w:i w:val="0"/>
        </w:rPr>
        <w:t xml:space="preserve">, </w:t>
      </w:r>
      <w:r>
        <w:rPr>
          <w:rFonts w:ascii="Consolas" w:hAnsi="Consolas"/>
          <w:b w:val="0"/>
          <w:i w:val="0"/>
          <w:sz w:val="18"/>
        </w:rPr>
        <w:t>v_pantry_lot_balance</w:t>
      </w:r>
      <w:r>
        <w:rPr>
          <w:b w:val="0"/>
          <w:i w:val="0"/>
        </w:rPr>
        <w:t xml:space="preserve">, </w:t>
      </w:r>
      <w:r>
        <w:rPr>
          <w:rFonts w:ascii="Consolas" w:hAnsi="Consolas"/>
          <w:b w:val="0"/>
          <w:i w:val="0"/>
          <w:sz w:val="18"/>
        </w:rPr>
        <w:t>substitution_pairs</w:t>
      </w:r>
      <w:r>
        <w:rPr>
          <w:b w:val="0"/>
          <w:i w:val="0"/>
        </w:rPr>
        <w:t xml:space="preserve">, </w:t>
      </w:r>
      <w:r>
        <w:rPr>
          <w:rFonts w:ascii="Consolas" w:hAnsi="Consolas"/>
          <w:b w:val="0"/>
          <w:i w:val="0"/>
          <w:sz w:val="18"/>
        </w:rPr>
        <w:t>model_deployments</w:t>
      </w:r>
      <w:r>
        <w:rPr>
          <w:b w:val="0"/>
          <w:i w:val="0"/>
        </w:rPr>
        <w:t xml:space="preserve">, </w:t>
      </w:r>
      <w:r>
        <w:rPr>
          <w:rFonts w:ascii="Consolas" w:hAnsi="Consolas"/>
          <w:b w:val="0"/>
          <w:i w:val="0"/>
          <w:sz w:val="18"/>
        </w:rPr>
        <w:t>model_versions</w:t>
      </w:r>
      <w:r>
        <w:rPr>
          <w:b w:val="0"/>
          <w:i w:val="0"/>
        </w:rPr>
        <w:t xml:space="preserve">, </w:t>
      </w:r>
      <w:r>
        <w:rPr>
          <w:rFonts w:ascii="Consolas" w:hAnsi="Consolas"/>
          <w:b w:val="0"/>
          <w:i w:val="0"/>
          <w:sz w:val="18"/>
        </w:rPr>
        <w:t>interactions</w:t>
      </w:r>
      <w:r>
        <w:rPr>
          <w:b w:val="0"/>
          <w:i w:val="0"/>
        </w:rPr>
        <w:t xml:space="preserve">, </w:t>
      </w:r>
      <w:r>
        <w:rPr>
          <w:rFonts w:ascii="Consolas" w:hAnsi="Consolas"/>
          <w:b w:val="0"/>
          <w:i w:val="0"/>
          <w:sz w:val="18"/>
        </w:rPr>
        <w:t>v_current_consents</w:t>
      </w:r>
      <w:r>
        <w:rPr>
          <w:b w:val="0"/>
          <w:i w:val="0"/>
        </w:rPr>
        <w:t xml:space="preserve">, </w:t>
      </w:r>
      <w:r>
        <w:rPr>
          <w:rFonts w:ascii="Consolas" w:hAnsi="Consolas"/>
          <w:b w:val="0"/>
          <w:i w:val="0"/>
          <w:sz w:val="18"/>
        </w:rPr>
        <w:t>audit_log</w:t>
      </w:r>
      <w:r>
        <w:rPr>
          <w:b w:val="0"/>
          <w:i w:val="0"/>
        </w:rPr>
        <w:t>.</w:t>
      </w:r>
    </w:p>
    <w:p>
      <w:r>
        <w:rPr>
          <w:b/>
          <w:i w:val="0"/>
        </w:rPr>
        <w:t>Điểm giao tiếp:</w:t>
      </w:r>
      <w:r>
        <w:rPr>
          <w:b w:val="0"/>
          <w:i w:val="0"/>
        </w:rPr>
        <w:t xml:space="preserve"> </w:t>
      </w:r>
      <w:r>
        <w:rPr>
          <w:rFonts w:ascii="Consolas" w:hAnsi="Consolas"/>
          <w:b w:val="0"/>
          <w:i w:val="0"/>
          <w:sz w:val="18"/>
        </w:rPr>
        <w:t>POST /meal-plans/{id}/items/{itemId}/swap</w:t>
      </w:r>
      <w:r>
        <w:rPr>
          <w:b w:val="0"/>
          <w:i w:val="0"/>
        </w:rPr>
        <w:t xml:space="preserve">; </w:t>
      </w:r>
      <w:r>
        <w:rPr>
          <w:rFonts w:ascii="Consolas" w:hAnsi="Consolas"/>
          <w:b w:val="0"/>
          <w:i w:val="0"/>
          <w:sz w:val="18"/>
        </w:rPr>
        <w:t>POST /events</w:t>
      </w:r>
      <w:r>
        <w:rPr>
          <w:b w:val="0"/>
          <w:i w:val="0"/>
        </w:rPr>
        <w:t>.</w:t>
      </w:r>
    </w:p>
    <w:p>
      <w:bookmarkStart w:id="204" w:name="ref_section_183"/>
      <w:pPr>
        <w:pStyle w:val="Heading2"/>
      </w:pPr>
      <w:r>
        <w:t>UC17 — Xem và chọn thay thế nguyên liệu thiếu ("Thiếu gì?")</w:t>
      </w:r>
      <w:bookmarkEnd w:id="204"/>
    </w:p>
    <w:p>
      <w:bookmarkStart w:id="205" w:name="ref_section_184"/>
      <w:pPr>
        <w:pStyle w:val="Heading3"/>
      </w:pPr>
      <w:r>
        <w:t>1. Mục tiêu trong ngữ cảnh</w:t>
      </w:r>
      <w:bookmarkEnd w:id="205"/>
    </w:p>
    <w:p>
      <w:r>
        <w:rPr>
          <w:b w:val="0"/>
          <w:i w:val="0"/>
        </w:rPr>
        <w:t>A02 thấy một món trong mâm cần một nguyên liệu mình không có hoặc không đủ (gia vị luôn có nhưng thực tế hết, nguyên liệu tuỳ chọn, hoặc kho ghi sai). Thay vì bỏ món, A02 mở "Thiếu gì?", xem tối đa 3 đồ thay thế an toàn cho từng nguyên liệu thiếu và chọn một, hoặc đưa nguyên liệu đó vào danh sách đi chợ.</w:t>
      </w:r>
    </w:p>
    <w:p>
      <w:bookmarkStart w:id="206" w:name="ref_section_185"/>
      <w:pPr>
        <w:pStyle w:val="Heading3"/>
      </w:pPr>
      <w:r>
        <w:t>2. Phạm vi và mức</w:t>
      </w:r>
      <w:bookmarkEnd w:id="206"/>
    </w:p>
    <w:p>
      <w:pPr>
        <w:pStyle w:val="ListBullet"/>
      </w:pPr>
      <w:r>
        <w:rPr>
          <w:b w:val="0"/>
          <w:i w:val="0"/>
        </w:rPr>
        <w:t>Phạm vi: hệ thống Tastoria, hộp đen.</w:t>
      </w:r>
    </w:p>
    <w:p>
      <w:pPr>
        <w:pStyle w:val="ListBullet"/>
      </w:pPr>
      <w:r>
        <w:rPr>
          <w:b w:val="0"/>
          <w:i w:val="0"/>
        </w:rPr>
        <w:t>Mức: mục tiêu con (subfunction) mở rộng UC15 (</w:t>
      </w:r>
      <w:r>
        <w:rPr>
          <w:rFonts w:ascii="Consolas" w:hAnsi="Consolas"/>
          <w:b w:val="0"/>
          <w:i w:val="0"/>
          <w:sz w:val="18"/>
        </w:rPr>
        <w:t>extend: UC15</w:t>
      </w:r>
      <w:r>
        <w:rPr>
          <w:b w:val="0"/>
          <w:i w:val="0"/>
        </w:rPr>
        <w:t>); bản thân có điểm mở rộng tới UC18. Quy tắc gán mức ở SRS §2.2.</w:t>
      </w:r>
    </w:p>
    <w:p>
      <w:pPr>
        <w:pStyle w:val="ListBullet"/>
      </w:pPr>
      <w:r>
        <w:rPr>
          <w:b w:val="0"/>
          <w:i w:val="0"/>
        </w:rPr>
        <w:t>Gói: PK5 Mâm cơm.</w:t>
      </w:r>
    </w:p>
    <w:p>
      <w:bookmarkStart w:id="207" w:name="ref_section_186"/>
      <w:pPr>
        <w:pStyle w:val="Heading3"/>
      </w:pPr>
      <w:r>
        <w:t>3. Tác nhân và bên liên quan (quyền lợi)</w:t>
      </w:r>
      <w:bookmarkEnd w:id="207"/>
    </w:p>
    <w:p>
      <w:bookmarkStart w:id="208" w:name="ref_table_17"/>
      <w:pPr>
        <w:keepNext/>
        <w:jc w:val="center"/>
      </w:pPr>
      <w:r>
        <w:rPr>
          <w:b w:val="0"/>
          <w:i w:val="0"/>
          <w:sz w:val="20"/>
        </w:rPr>
        <w:t>Bảng 17. 3. Tác nhân và bên liên quan (quyền lợi)</w:t>
      </w:r>
      <w:bookmarkEnd w:id="208"/>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Bên liên quan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A02 Người dùng (tác nhân chính)</w:t>
            </w:r>
          </w:p>
        </w:tc>
        <w:tc>
          <w:tcPr>
            <w:tcW w:type="dxa" w:w="4535"/>
          </w:tcPr>
          <w:p>
            <w:pPr>
              <w:spacing w:line="264" w:lineRule="auto" w:after="60"/>
            </w:pPr>
            <w:r>
              <w:rPr>
                <w:b w:val="0"/>
                <w:i w:val="0"/>
                <w:sz w:val="18"/>
              </w:rPr>
              <w:t>Nấu được món dù thiếu một thứ; biết lượng cần của đồ thay thế; biết đồ thay thế có sẵn trong kho hay không.</w:t>
            </w:r>
          </w:p>
        </w:tc>
      </w:tr>
      <w:tr>
        <w:trPr>
          <w:cantSplit/>
        </w:trPr>
        <w:tc>
          <w:tcPr>
            <w:tcW w:type="dxa" w:w="4535"/>
          </w:tcPr>
          <w:p>
            <w:pPr>
              <w:spacing w:line="264" w:lineRule="auto" w:after="60"/>
            </w:pPr>
            <w:r>
              <w:rPr>
                <w:b w:val="0"/>
                <w:i w:val="0"/>
                <w:sz w:val="18"/>
              </w:rPr>
              <w:t>Người ăn cùng (khai qua A02)</w:t>
            </w:r>
          </w:p>
        </w:tc>
        <w:tc>
          <w:tcPr>
            <w:tcW w:type="dxa" w:w="4535"/>
          </w:tcPr>
          <w:p>
            <w:pPr>
              <w:spacing w:line="264" w:lineRule="auto" w:after="60"/>
            </w:pPr>
            <w:r>
              <w:rPr>
                <w:b w:val="0"/>
                <w:i w:val="0"/>
                <w:sz w:val="18"/>
              </w:rPr>
              <w:t>Đồ thay thế không thuộc nhóm dị ứng đã khai cho bữa này.</w:t>
            </w:r>
          </w:p>
        </w:tc>
      </w:tr>
      <w:tr>
        <w:trPr>
          <w:cantSplit/>
        </w:trPr>
        <w:tc>
          <w:tcPr>
            <w:tcW w:type="dxa" w:w="4535"/>
          </w:tcPr>
          <w:p>
            <w:pPr>
              <w:spacing w:line="264" w:lineRule="auto" w:after="60"/>
            </w:pPr>
            <w:r>
              <w:rPr>
                <w:b w:val="0"/>
                <w:i w:val="0"/>
                <w:sz w:val="18"/>
              </w:rPr>
              <w:t>Nhóm dự án (học máy)</w:t>
            </w:r>
          </w:p>
        </w:tc>
        <w:tc>
          <w:tcPr>
            <w:tcW w:type="dxa" w:w="4535"/>
          </w:tcPr>
          <w:p>
            <w:pPr>
              <w:spacing w:line="264" w:lineRule="auto" w:after="60"/>
            </w:pPr>
            <w:r>
              <w:rPr>
                <w:b w:val="0"/>
                <w:i w:val="0"/>
                <w:sz w:val="18"/>
              </w:rPr>
              <w:t>Lựa chọn thay thế được lưu kèm nguồn (</w:t>
            </w:r>
            <w:r>
              <w:rPr>
                <w:rFonts w:ascii="Consolas" w:hAnsi="Consolas"/>
                <w:b w:val="0"/>
                <w:i w:val="0"/>
                <w:sz w:val="18"/>
              </w:rPr>
              <w:t>lookup</w:t>
            </w:r>
            <w:r>
              <w:rPr>
                <w:b w:val="0"/>
                <w:i w:val="0"/>
                <w:sz w:val="18"/>
              </w:rPr>
              <w:t xml:space="preserve">, </w:t>
            </w:r>
            <w:r>
              <w:rPr>
                <w:rFonts w:ascii="Consolas" w:hAnsi="Consolas"/>
                <w:b w:val="0"/>
                <w:i w:val="0"/>
                <w:sz w:val="18"/>
              </w:rPr>
              <w:t>embedding</w:t>
            </w:r>
            <w:r>
              <w:rPr>
                <w:b w:val="0"/>
                <w:i w:val="0"/>
                <w:sz w:val="18"/>
              </w:rPr>
              <w:t xml:space="preserve">, </w:t>
            </w:r>
            <w:r>
              <w:rPr>
                <w:rFonts w:ascii="Consolas" w:hAnsi="Consolas"/>
                <w:b w:val="0"/>
                <w:i w:val="0"/>
                <w:sz w:val="18"/>
              </w:rPr>
              <w:t>user</w:t>
            </w:r>
            <w:r>
              <w:rPr>
                <w:b w:val="0"/>
                <w:i w:val="0"/>
                <w:sz w:val="18"/>
              </w:rPr>
              <w:t>) để đánh giá bộ gợi ý.</w:t>
            </w:r>
          </w:p>
        </w:tc>
      </w:tr>
    </w:tbl>
    <w:p>
      <w:bookmarkStart w:id="209" w:name="ref_section_187"/>
      <w:pPr>
        <w:pStyle w:val="Heading3"/>
      </w:pPr>
      <w:r>
        <w:t>4. Tiền điều kiện</w:t>
      </w:r>
      <w:bookmarkEnd w:id="209"/>
    </w:p>
    <w:p>
      <w:pPr>
        <w:pStyle w:val="ListNumber"/>
      </w:pPr>
      <w:r>
        <w:rPr>
          <w:b w:val="0"/>
          <w:i w:val="0"/>
        </w:rPr>
        <w:t>A02 đã đăng nhập.</w:t>
      </w:r>
    </w:p>
    <w:p>
      <w:pPr>
        <w:pStyle w:val="ListNumber"/>
      </w:pPr>
      <w:r>
        <w:rPr>
          <w:b w:val="0"/>
          <w:i w:val="0"/>
        </w:rPr>
        <w:t xml:space="preserve">Có mâm của A02 ở </w:t>
      </w:r>
      <w:r>
        <w:rPr>
          <w:rFonts w:ascii="Consolas" w:hAnsi="Consolas"/>
          <w:b w:val="0"/>
          <w:i w:val="0"/>
          <w:sz w:val="18"/>
        </w:rPr>
        <w:t>proposed</w:t>
      </w:r>
      <w:r>
        <w:rPr>
          <w:b w:val="0"/>
          <w:i w:val="0"/>
        </w:rPr>
        <w:t xml:space="preserve"> hoặc </w:t>
      </w:r>
      <w:r>
        <w:rPr>
          <w:rFonts w:ascii="Consolas" w:hAnsi="Consolas"/>
          <w:b w:val="0"/>
          <w:i w:val="0"/>
          <w:sz w:val="18"/>
        </w:rPr>
        <w:t>accepted</w:t>
      </w:r>
      <w:r>
        <w:rPr>
          <w:b w:val="0"/>
          <w:i w:val="0"/>
        </w:rPr>
        <w:t xml:space="preserve">; món là dòng </w:t>
      </w:r>
      <w:r>
        <w:rPr>
          <w:rFonts w:ascii="Consolas" w:hAnsi="Consolas"/>
          <w:b w:val="0"/>
          <w:i w:val="0"/>
          <w:sz w:val="18"/>
        </w:rPr>
        <w:t>active</w:t>
      </w:r>
      <w:r>
        <w:rPr>
          <w:b w:val="0"/>
          <w:i w:val="0"/>
        </w:rPr>
        <w:t xml:space="preserve"> của mâm đó.</w:t>
      </w:r>
    </w:p>
    <w:p>
      <w:bookmarkStart w:id="210" w:name="ref_section_188"/>
      <w:pPr>
        <w:pStyle w:val="Heading3"/>
      </w:pPr>
      <w:r>
        <w:t>5. Đảm bảo tối thiểu</w:t>
      </w:r>
      <w:bookmarkEnd w:id="210"/>
    </w:p>
    <w:p>
      <w:pPr>
        <w:pStyle w:val="ListBullet"/>
      </w:pPr>
      <w:r>
        <w:rPr>
          <w:b w:val="0"/>
          <w:i w:val="0"/>
        </w:rPr>
        <w:t>Không gợi ý và không lưu đồ thay thế nào vi phạm BR-ALG-01 hoặc BR-DIET-01.</w:t>
      </w:r>
    </w:p>
    <w:p>
      <w:pPr>
        <w:pStyle w:val="ListBullet"/>
      </w:pPr>
      <w:r>
        <w:rPr>
          <w:b w:val="0"/>
          <w:i w:val="0"/>
        </w:rPr>
        <w:t>Kho không thay đổi (UC17 chỉ đọc kho).</w:t>
      </w:r>
    </w:p>
    <w:p>
      <w:pPr>
        <w:pStyle w:val="ListBullet"/>
      </w:pPr>
      <w:r>
        <w:rPr>
          <w:b w:val="0"/>
          <w:i w:val="0"/>
        </w:rPr>
        <w:t>Nếu A02 không chọn gì, món và mâm giữ nguyên.</w:t>
      </w:r>
    </w:p>
    <w:p>
      <w:bookmarkStart w:id="211" w:name="ref_section_189"/>
      <w:pPr>
        <w:pStyle w:val="Heading3"/>
      </w:pPr>
      <w:r>
        <w:t>6. Đảm bảo khi thành công</w:t>
      </w:r>
      <w:bookmarkEnd w:id="211"/>
    </w:p>
    <w:p>
      <w:pPr>
        <w:pStyle w:val="ListBullet"/>
      </w:pPr>
      <w:r>
        <w:rPr>
          <w:b w:val="0"/>
          <w:i w:val="0"/>
        </w:rPr>
        <w:t xml:space="preserve">Có (hoặc được thay) một dòng </w:t>
      </w:r>
      <w:r>
        <w:rPr>
          <w:rFonts w:ascii="Consolas" w:hAnsi="Consolas"/>
          <w:b w:val="0"/>
          <w:i w:val="0"/>
          <w:sz w:val="18"/>
        </w:rPr>
        <w:t>meal_plan_item_substitutions</w:t>
      </w:r>
      <w:r>
        <w:rPr>
          <w:b w:val="0"/>
          <w:i w:val="0"/>
        </w:rPr>
        <w:t xml:space="preserve"> cho cặp (món, nguyên liệu gốc), lượng gam đã quy đổi, </w:t>
      </w:r>
      <w:r>
        <w:rPr>
          <w:rFonts w:ascii="Consolas" w:hAnsi="Consolas"/>
          <w:b w:val="0"/>
          <w:i w:val="0"/>
          <w:sz w:val="18"/>
        </w:rPr>
        <w:t>origin</w:t>
      </w:r>
      <w:r>
        <w:rPr>
          <w:b w:val="0"/>
          <w:i w:val="0"/>
        </w:rPr>
        <w:t xml:space="preserve"> đúng nguồn.</w:t>
      </w:r>
    </w:p>
    <w:p>
      <w:pPr>
        <w:pStyle w:val="ListBullet"/>
      </w:pPr>
      <w:r>
        <w:rPr>
          <w:rFonts w:ascii="Consolas" w:hAnsi="Consolas"/>
          <w:b w:val="0"/>
          <w:i w:val="0"/>
          <w:sz w:val="18"/>
        </w:rPr>
        <w:t>meal_plan_items.kcal_per_person</w:t>
      </w:r>
      <w:r>
        <w:rPr>
          <w:b w:val="0"/>
          <w:i w:val="0"/>
        </w:rPr>
        <w:t xml:space="preserve"> của món và </w:t>
      </w:r>
      <w:r>
        <w:rPr>
          <w:rFonts w:ascii="Consolas" w:hAnsi="Consolas"/>
          <w:b w:val="0"/>
          <w:i w:val="0"/>
          <w:sz w:val="18"/>
        </w:rPr>
        <w:t>meal_plans.kcal_low</w:t>
      </w:r>
      <w:r>
        <w:rPr>
          <w:b w:val="0"/>
          <w:i w:val="0"/>
        </w:rPr>
        <w:t>/</w:t>
      </w:r>
      <w:r>
        <w:rPr>
          <w:rFonts w:ascii="Consolas" w:hAnsi="Consolas"/>
          <w:b w:val="0"/>
          <w:i w:val="0"/>
          <w:sz w:val="18"/>
        </w:rPr>
        <w:t>kcal_high</w:t>
      </w:r>
      <w:r>
        <w:rPr>
          <w:b w:val="0"/>
          <w:i w:val="0"/>
        </w:rPr>
        <w:t xml:space="preserve"> được tính lại theo đồ thay thế.</w:t>
      </w:r>
    </w:p>
    <w:p>
      <w:pPr>
        <w:pStyle w:val="ListBullet"/>
      </w:pPr>
      <w:r>
        <w:rPr>
          <w:b w:val="0"/>
          <w:i w:val="0"/>
        </w:rPr>
        <w:t xml:space="preserve">Hoặc (nhánh UC18) có một </w:t>
      </w:r>
      <w:r>
        <w:rPr>
          <w:rFonts w:ascii="Consolas" w:hAnsi="Consolas"/>
          <w:b w:val="0"/>
          <w:i w:val="0"/>
          <w:sz w:val="18"/>
        </w:rPr>
        <w:t>shopping_items</w:t>
      </w:r>
      <w:r>
        <w:rPr>
          <w:b w:val="0"/>
          <w:i w:val="0"/>
        </w:rPr>
        <w:t xml:space="preserve"> </w:t>
      </w:r>
      <w:r>
        <w:rPr>
          <w:rFonts w:ascii="Consolas" w:hAnsi="Consolas"/>
          <w:b w:val="0"/>
          <w:i w:val="0"/>
          <w:sz w:val="18"/>
        </w:rPr>
        <w:t>open</w:t>
      </w:r>
      <w:r>
        <w:rPr>
          <w:b w:val="0"/>
          <w:i w:val="0"/>
        </w:rPr>
        <w:t xml:space="preserve"> cho nguyên liệu thiếu, trỏ </w:t>
      </w:r>
      <w:r>
        <w:rPr>
          <w:rFonts w:ascii="Consolas" w:hAnsi="Consolas"/>
          <w:b w:val="0"/>
          <w:i w:val="0"/>
          <w:sz w:val="18"/>
        </w:rPr>
        <w:t>source_meal_plan_item_id</w:t>
      </w:r>
      <w:r>
        <w:rPr>
          <w:b w:val="0"/>
          <w:i w:val="0"/>
        </w:rPr>
        <w:t xml:space="preserve"> về món.</w:t>
      </w:r>
    </w:p>
    <w:p>
      <w:bookmarkStart w:id="212" w:name="ref_section_190"/>
      <w:pPr>
        <w:pStyle w:val="Heading3"/>
      </w:pPr>
      <w:r>
        <w:t>7. Kích hoạt</w:t>
      </w:r>
      <w:bookmarkEnd w:id="212"/>
    </w:p>
    <w:p>
      <w:r>
        <w:rPr>
          <w:b w:val="0"/>
          <w:i w:val="0"/>
        </w:rPr>
        <w:t>A02 chạm một món trên mâm và bấm "Thiếu gì?".</w:t>
      </w:r>
    </w:p>
    <w:p>
      <w:bookmarkStart w:id="213" w:name="ref_section_191"/>
      <w:pPr>
        <w:pStyle w:val="Heading3"/>
      </w:pPr>
      <w:r>
        <w:t>8. Kịch bản chính</w:t>
      </w:r>
      <w:bookmarkEnd w:id="213"/>
    </w:p>
    <w:p>
      <w:r>
        <w:rPr>
          <w:b w:val="0"/>
          <w:i w:val="0"/>
        </w:rPr>
        <w:t xml:space="preserve">Kịch bản viết ở mức tác nhân ↔ hệ thống (hộp đen); lời gọi giữa module ở </w:t>
      </w:r>
      <w:r>
        <w:rPr>
          <w:rFonts w:ascii="Consolas" w:hAnsi="Consolas"/>
          <w:b w:val="0"/>
          <w:i w:val="0"/>
          <w:sz w:val="18"/>
        </w:rPr>
        <w:t>docs/uml/sequence/SD05-chon-thay-the.puml</w:t>
      </w:r>
      <w:r>
        <w:rPr>
          <w:b w:val="0"/>
          <w:i w:val="0"/>
        </w:rPr>
        <w:t>.</w:t>
      </w:r>
    </w:p>
    <w:p>
      <w:pPr>
        <w:pStyle w:val="ListNumber"/>
      </w:pPr>
      <w:r>
        <w:rPr>
          <w:b w:val="0"/>
          <w:i w:val="0"/>
        </w:rPr>
        <w:t>A02 bấm "Thiếu gì?" trên một món.</w:t>
      </w:r>
    </w:p>
    <w:p>
      <w:pPr>
        <w:pStyle w:val="ListNumber"/>
      </w:pPr>
      <w:r>
        <w:rPr>
          <w:b w:val="0"/>
          <w:i w:val="0"/>
        </w:rPr>
        <w:t xml:space="preserve">App gửi </w:t>
      </w:r>
      <w:r>
        <w:rPr>
          <w:rFonts w:ascii="Consolas" w:hAnsi="Consolas"/>
          <w:b w:val="0"/>
          <w:i w:val="0"/>
          <w:sz w:val="18"/>
        </w:rPr>
        <w:t>GET /meal-plans/{id}/items/{itemId}/substitutes</w:t>
      </w:r>
      <w:r>
        <w:rPr>
          <w:b w:val="0"/>
          <w:i w:val="0"/>
        </w:rPr>
        <w:t>.</w:t>
      </w:r>
    </w:p>
    <w:p>
      <w:pPr>
        <w:pStyle w:val="ListNumber"/>
      </w:pPr>
      <w:r>
        <w:rPr>
          <w:b w:val="0"/>
          <w:i w:val="0"/>
        </w:rPr>
        <w:t>Hệ thống kiểm mâm thuộc A02 và trạng thái; tính lượng cần need(r, i, n) cho từng nguyên liệu của món theo số người của mâm, rồi xác định nguyên liệu thiếu sau khi chia chung lượng khả dụng với các món khác của mâm.</w:t>
      </w:r>
    </w:p>
    <w:p>
      <w:pPr>
        <w:pStyle w:val="ListNumber"/>
      </w:pPr>
      <w:r>
        <w:rPr>
          <w:b w:val="0"/>
          <w:i w:val="0"/>
        </w:rPr>
        <w:t>Với mỗi nguyên liệu thiếu, hệ thống áp ràng buộc dị ứng và chế độ ăn của A02 cùng dị ứng người ăn cùng của bữa.</w:t>
      </w:r>
    </w:p>
    <w:p>
      <w:pPr>
        <w:pStyle w:val="ListNumber"/>
      </w:pPr>
      <w:r>
        <w:rPr>
          <w:b w:val="0"/>
          <w:i w:val="0"/>
        </w:rPr>
        <w:t>Hệ thống lấy ứng viên thay thế theo thứ tự nguồn: (a) bảng tra cặp thay thế khớp ngữ cảnh slot/cách nấu của món; (b) lân cận embedding của bản mô hình thay thế đang triển khai; (c) lân cận theo vector dinh dưỡng cùng nhóm. Lọc cứng: cùng nhóm thực phẩm, qua dị ứng/chế độ ăn, nguyên liệu đang dùng, khác nguyên liệu gốc. Trả tối đa 3 gợi ý, mỗi gợi ý có lượng gam = need × tỉ lệ thay, cờ có trong kho và khoảng lượng khả dụng.</w:t>
      </w:r>
    </w:p>
    <w:p>
      <w:pPr>
        <w:pStyle w:val="ListNumber"/>
      </w:pPr>
      <w:r>
        <w:rPr>
          <w:b w:val="0"/>
          <w:i w:val="0"/>
        </w:rPr>
        <w:t>API trả danh sách nguyên liệu thiếu, mỗi nguyên liệu kèm tối đa 3 gợi ý.</w:t>
      </w:r>
    </w:p>
    <w:p>
      <w:pPr>
        <w:pStyle w:val="ListNumber"/>
      </w:pPr>
      <w:r>
        <w:rPr>
          <w:b w:val="0"/>
          <w:i w:val="0"/>
        </w:rPr>
        <w:t>App hiện bảng trượt "Thiếu gì?": tên nguyên liệu thiếu, lượng thiếu, 3 gợi ý có nhãn "có trong kho"/"chưa có", và nút "Thêm vào danh sách đi chợ".</w:t>
      </w:r>
    </w:p>
    <w:p>
      <w:pPr>
        <w:pStyle w:val="ListNumber"/>
      </w:pPr>
      <w:r>
        <w:rPr>
          <w:b w:val="0"/>
          <w:i w:val="0"/>
        </w:rPr>
        <w:t>A02 chọn một gợi ý.</w:t>
      </w:r>
    </w:p>
    <w:p>
      <w:pPr>
        <w:pStyle w:val="ListNumber"/>
      </w:pPr>
      <w:r>
        <w:rPr>
          <w:b w:val="0"/>
          <w:i w:val="0"/>
        </w:rPr>
        <w:t xml:space="preserve">App gửi </w:t>
      </w:r>
      <w:r>
        <w:rPr>
          <w:rFonts w:ascii="Consolas" w:hAnsi="Consolas"/>
          <w:b w:val="0"/>
          <w:i w:val="0"/>
          <w:sz w:val="18"/>
        </w:rPr>
        <w:t>POST /meal-plans/{id}/items/{itemId}/substitutions</w:t>
      </w:r>
      <w:r>
        <w:rPr>
          <w:b w:val="0"/>
          <w:i w:val="0"/>
        </w:rPr>
        <w:t xml:space="preserve"> với nguyên liệu gốc, nguyên liệu thay và nguồn.</w:t>
      </w:r>
    </w:p>
    <w:p>
      <w:pPr>
        <w:pStyle w:val="ListNumber"/>
      </w:pPr>
      <w:r>
        <w:rPr>
          <w:b w:val="0"/>
          <w:i w:val="0"/>
        </w:rPr>
        <w:t>Hệ thống kiểm lại đồ thay thế bằng lọc cứng ở bước 5, ghi đồ thay thế của món, tính lại năng lượng món theo BR-NUT-05 và cập nhật kcal mỗi người, khoảng calo. API trả 200 kèm món đã cập nhật.</w:t>
      </w:r>
    </w:p>
    <w:p>
      <w:pPr>
        <w:pStyle w:val="ListNumber"/>
      </w:pPr>
      <w:r>
        <w:rPr>
          <w:b w:val="0"/>
          <w:i w:val="0"/>
        </w:rPr>
        <w:t>App đóng bảng trượt, món trên mâm hiện "dùng X thay Y".</w:t>
      </w:r>
    </w:p>
    <w:p>
      <w:bookmarkStart w:id="214" w:name="ref_section_192"/>
      <w:pPr>
        <w:pStyle w:val="Heading3"/>
      </w:pPr>
      <w:r>
        <w:t>9. Mở rộng</w:t>
      </w:r>
      <w:bookmarkEnd w:id="214"/>
    </w:p>
    <w:p>
      <w:pPr>
        <w:pStyle w:val="ListBullet"/>
      </w:pPr>
      <w:r>
        <w:rPr>
          <w:b/>
          <w:i w:val="0"/>
        </w:rPr>
        <w:t xml:space="preserve">3a. Mâm hoặc món không thuộc A02, hoặc </w:t>
      </w:r>
      <w:r>
        <w:rPr>
          <w:rFonts w:ascii="Consolas" w:hAnsi="Consolas"/>
          <w:b/>
          <w:i w:val="0"/>
          <w:sz w:val="18"/>
        </w:rPr>
        <w:t>itemId</w:t>
      </w:r>
      <w:r>
        <w:rPr>
          <w:b/>
          <w:i w:val="0"/>
        </w:rPr>
        <w:t xml:space="preserve"> không thuộc mâm</w:t>
      </w:r>
      <w:r>
        <w:rPr>
          <w:b w:val="0"/>
          <w:i w:val="0"/>
        </w:rPr>
        <w:t>: API trả 404 (chống BOLA).</w:t>
      </w:r>
    </w:p>
    <w:p>
      <w:pPr>
        <w:pStyle w:val="ListBullet"/>
      </w:pPr>
      <w:r>
        <w:rPr>
          <w:b/>
          <w:i w:val="0"/>
        </w:rPr>
        <w:t xml:space="preserve">3b. Mâm ở </w:t>
      </w:r>
      <w:r>
        <w:rPr>
          <w:rFonts w:ascii="Consolas" w:hAnsi="Consolas"/>
          <w:b/>
          <w:i w:val="0"/>
          <w:sz w:val="18"/>
        </w:rPr>
        <w:t>cooked</w:t>
      </w:r>
      <w:r>
        <w:rPr>
          <w:b/>
          <w:i w:val="0"/>
        </w:rPr>
        <w:t xml:space="preserve">, </w:t>
      </w:r>
      <w:r>
        <w:rPr>
          <w:rFonts w:ascii="Consolas" w:hAnsi="Consolas"/>
          <w:b/>
          <w:i w:val="0"/>
          <w:sz w:val="18"/>
        </w:rPr>
        <w:t>abandoned</w:t>
      </w:r>
      <w:r>
        <w:rPr>
          <w:b/>
          <w:i w:val="0"/>
        </w:rPr>
        <w:t xml:space="preserve">, </w:t>
      </w:r>
      <w:r>
        <w:rPr>
          <w:rFonts w:ascii="Consolas" w:hAnsi="Consolas"/>
          <w:b/>
          <w:i w:val="0"/>
          <w:sz w:val="18"/>
        </w:rPr>
        <w:t>expired</w:t>
      </w:r>
      <w:r>
        <w:rPr>
          <w:b/>
          <w:i w:val="0"/>
        </w:rPr>
        <w:t xml:space="preserve">, hoặc món đã </w:t>
      </w:r>
      <w:r>
        <w:rPr>
          <w:rFonts w:ascii="Consolas" w:hAnsi="Consolas"/>
          <w:b/>
          <w:i w:val="0"/>
          <w:sz w:val="18"/>
        </w:rPr>
        <w:t>swapped_out</w:t>
      </w:r>
      <w:r>
        <w:rPr>
          <w:b w:val="0"/>
          <w:i w:val="0"/>
        </w:rPr>
        <w:t>: API trả 409; app tải lại mâm.</w:t>
      </w:r>
    </w:p>
    <w:p>
      <w:pPr>
        <w:pStyle w:val="ListBullet"/>
      </w:pPr>
      <w:r>
        <w:rPr>
          <w:b/>
          <w:i w:val="0"/>
        </w:rPr>
        <w:t>3c. Món không thiếu nguyên liệu nào</w:t>
      </w:r>
      <w:r>
        <w:rPr>
          <w:b w:val="0"/>
          <w:i w:val="0"/>
        </w:rPr>
        <w:t xml:space="preserve"> (mâm khả thi theo BR-TRAY-04 và không có gia vị/tuỳ chọn bị A02 báo thiếu): API trả danh sách rỗng; app hiện "món này đủ đồ trong kho" và cho A02 chạm một nguyên liệu để hỏi thay thế (yêu cầu kèm </w:t>
      </w:r>
      <w:r>
        <w:rPr>
          <w:rFonts w:ascii="Consolas" w:hAnsi="Consolas"/>
          <w:b w:val="0"/>
          <w:i w:val="0"/>
          <w:sz w:val="18"/>
        </w:rPr>
        <w:t>ingredient_id</w:t>
      </w:r>
      <w:r>
        <w:rPr>
          <w:b w:val="0"/>
          <w:i w:val="0"/>
        </w:rPr>
        <w:t>, quay lại bước 2).</w:t>
      </w:r>
    </w:p>
    <w:p>
      <w:pPr>
        <w:pStyle w:val="ListBullet"/>
      </w:pPr>
      <w:r>
        <w:rPr>
          <w:b/>
          <w:i w:val="0"/>
        </w:rPr>
        <w:t>5a. Không có ứng viên nào qua lọc cứng</w:t>
      </w:r>
      <w:r>
        <w:rPr>
          <w:b w:val="0"/>
          <w:i w:val="0"/>
        </w:rPr>
        <w:t>: nguyên liệu đó có danh sách gợi ý rỗng; app hiện "chưa có đồ thay an toàn" và chỉ còn nút "Thêm vào danh sách đi chợ" (đi tới 7a).</w:t>
      </w:r>
    </w:p>
    <w:p>
      <w:pPr>
        <w:pStyle w:val="ListBullet"/>
      </w:pPr>
      <w:r>
        <w:rPr>
          <w:b/>
          <w:i w:val="0"/>
        </w:rPr>
        <w:t xml:space="preserve">5b. Không có bản </w:t>
      </w:r>
      <w:r>
        <w:rPr>
          <w:rFonts w:ascii="Consolas" w:hAnsi="Consolas"/>
          <w:b/>
          <w:i w:val="0"/>
          <w:sz w:val="18"/>
        </w:rPr>
        <w:t>substitution</w:t>
      </w:r>
      <w:r>
        <w:rPr>
          <w:b/>
          <w:i w:val="0"/>
        </w:rPr>
        <w:t xml:space="preserve"> đang triển khai</w:t>
      </w:r>
      <w:r>
        <w:rPr>
          <w:b w:val="0"/>
          <w:i w:val="0"/>
        </w:rPr>
        <w:t>: bỏ nguồn (b), dùng (a) và (c).</w:t>
      </w:r>
    </w:p>
    <w:p>
      <w:pPr>
        <w:pStyle w:val="ListBullet"/>
      </w:pPr>
      <w:r>
        <w:rPr>
          <w:b/>
          <w:i w:val="0"/>
        </w:rPr>
        <w:t>7a. A02 bấm "Thêm vào danh sách đi chợ"</w:t>
      </w:r>
      <w:r>
        <w:rPr>
          <w:b w:val="0"/>
          <w:i w:val="0"/>
        </w:rPr>
        <w:t xml:space="preserve">: điểm mở rộng tới </w:t>
      </w:r>
      <w:r>
        <w:rPr>
          <w:b/>
          <w:i w:val="0"/>
        </w:rPr>
        <w:t>UC18</w:t>
      </w:r>
      <w:r>
        <w:rPr>
          <w:b w:val="0"/>
          <w:i w:val="0"/>
        </w:rPr>
        <w:t xml:space="preserve">. App gửi </w:t>
      </w:r>
      <w:r>
        <w:rPr>
          <w:rFonts w:ascii="Consolas" w:hAnsi="Consolas"/>
          <w:b w:val="0"/>
          <w:i w:val="0"/>
          <w:sz w:val="18"/>
        </w:rPr>
        <w:t>POST /shopping-items</w:t>
      </w:r>
      <w:r>
        <w:rPr>
          <w:b w:val="0"/>
          <w:i w:val="0"/>
        </w:rPr>
        <w:t xml:space="preserve"> với nguyên liệu, </w:t>
      </w:r>
      <w:r>
        <w:rPr>
          <w:rFonts w:ascii="Consolas" w:hAnsi="Consolas"/>
          <w:b w:val="0"/>
          <w:i w:val="0"/>
          <w:sz w:val="18"/>
        </w:rPr>
        <w:t>qty_g</w:t>
      </w:r>
      <w:r>
        <w:rPr>
          <w:b w:val="0"/>
          <w:i w:val="0"/>
        </w:rPr>
        <w:t xml:space="preserve"> = lượng thiếu, </w:t>
      </w:r>
      <w:r>
        <w:rPr>
          <w:rFonts w:ascii="Consolas" w:hAnsi="Consolas"/>
          <w:b w:val="0"/>
          <w:i w:val="0"/>
          <w:sz w:val="18"/>
        </w:rPr>
        <w:t>source_meal_plan_item_id</w:t>
      </w:r>
      <w:r>
        <w:rPr>
          <w:b w:val="0"/>
          <w:i w:val="0"/>
        </w:rPr>
        <w:t xml:space="preserve"> = món; UC18 xử lý ghi và chống trùng. Quay lại bước 7.</w:t>
      </w:r>
    </w:p>
    <w:p>
      <w:pPr>
        <w:pStyle w:val="ListBullet"/>
      </w:pPr>
      <w:r>
        <w:rPr>
          <w:b/>
          <w:i w:val="0"/>
        </w:rPr>
        <w:t>7b. A02 đóng bảng trượt</w:t>
      </w:r>
      <w:r>
        <w:rPr>
          <w:b w:val="0"/>
          <w:i w:val="0"/>
        </w:rPr>
        <w:t>: không ghi gì. Kết thúc.</w:t>
      </w:r>
    </w:p>
    <w:p>
      <w:pPr>
        <w:pStyle w:val="ListBullet"/>
      </w:pPr>
      <w:r>
        <w:rPr>
          <w:b/>
          <w:i w:val="0"/>
        </w:rPr>
        <w:t>9a. Đồ thay thế không qua lọc cứng ở server</w:t>
      </w:r>
      <w:r>
        <w:rPr>
          <w:b w:val="0"/>
          <w:i w:val="0"/>
        </w:rPr>
        <w:t xml:space="preserve"> (app cũ, dữ liệu dị ứng vừa đổi, hoặc A02 tự nhập nguyên liệu với </w:t>
      </w:r>
      <w:r>
        <w:rPr>
          <w:rFonts w:ascii="Consolas" w:hAnsi="Consolas"/>
          <w:b w:val="0"/>
          <w:i w:val="0"/>
          <w:sz w:val="18"/>
        </w:rPr>
        <w:t>origin = user</w:t>
      </w:r>
      <w:r>
        <w:rPr>
          <w:b w:val="0"/>
          <w:i w:val="0"/>
        </w:rPr>
        <w:t>): API trả 422 nêu lý do (dị ứng, chế độ ăn, khác nhóm thực phẩm, không hoạt động); không ghi gì.</w:t>
      </w:r>
    </w:p>
    <w:p>
      <w:pPr>
        <w:pStyle w:val="ListBullet"/>
      </w:pPr>
      <w:r>
        <w:rPr>
          <w:b/>
          <w:i w:val="0"/>
        </w:rPr>
        <w:t>9b. Cặp đã có thay thế khác</w:t>
      </w:r>
      <w:r>
        <w:rPr>
          <w:b w:val="0"/>
          <w:i w:val="0"/>
        </w:rPr>
        <w:t>: dòng cũ của cặp (món, nguyên liệu gốc) được thay bằng lựa chọn mới.</w:t>
      </w:r>
    </w:p>
    <w:p>
      <w:pPr>
        <w:pStyle w:val="ListBullet"/>
      </w:pPr>
      <w:r>
        <w:rPr>
          <w:b/>
          <w:i w:val="0"/>
        </w:rPr>
        <w:t>9c. Gửi lại cùng nội dung</w:t>
      </w:r>
      <w:r>
        <w:rPr>
          <w:b w:val="0"/>
          <w:i w:val="0"/>
        </w:rPr>
        <w:t xml:space="preserve"> (mất mạng sau bước 9, app gửi lại): kết quả giống lần đầu, vẫn một dòng cho cặp (món, nguyên liệu gốc); app không cần khoá lũy đẳng vì endpoint lũy đẳng theo khoá chính.</w:t>
      </w:r>
    </w:p>
    <w:p>
      <w:pPr>
        <w:pStyle w:val="ListBullet"/>
      </w:pPr>
      <w:r>
        <w:rPr>
          <w:b/>
          <w:i w:val="0"/>
        </w:rPr>
        <w:t>9d. Đồ thay thế chưa có trong kho</w:t>
      </w:r>
      <w:r>
        <w:rPr>
          <w:b w:val="0"/>
          <w:i w:val="0"/>
        </w:rPr>
        <w:t>: vẫn ghi; phản hồi có cờ "chưa có trong kho"; app gợi ý thêm vào danh sách đi chợ (7a).</w:t>
      </w:r>
    </w:p>
    <w:p>
      <w:pPr>
        <w:pStyle w:val="ListBullet"/>
      </w:pPr>
      <w:r>
        <w:rPr>
          <w:b/>
          <w:i w:val="0"/>
        </w:rPr>
        <w:t>10a. Quá thời gian phía app</w:t>
      </w:r>
      <w:r>
        <w:rPr>
          <w:b w:val="0"/>
          <w:i w:val="0"/>
        </w:rPr>
        <w:t xml:space="preserve"> (10 s): app gửi lại cùng nội dung (9c), tối đa 3 lần, rồi báo lỗi mạng.</w:t>
      </w:r>
    </w:p>
    <w:p>
      <w:pPr>
        <w:pStyle w:val="ListBullet"/>
      </w:pPr>
      <w:r>
        <w:rPr>
          <w:b/>
          <w:i w:val="0"/>
        </w:rPr>
        <w:t>10b. Lỗi hệ thống</w:t>
      </w:r>
      <w:r>
        <w:rPr>
          <w:b w:val="0"/>
          <w:i w:val="0"/>
        </w:rPr>
        <w:t xml:space="preserve">: rollback, không ghi thay thế, không đổi calo; API trả 500 có </w:t>
      </w:r>
      <w:r>
        <w:rPr>
          <w:rFonts w:ascii="Consolas" w:hAnsi="Consolas"/>
          <w:b w:val="0"/>
          <w:i w:val="0"/>
          <w:sz w:val="18"/>
        </w:rPr>
        <w:t>request_id</w:t>
      </w:r>
      <w:r>
        <w:rPr>
          <w:b w:val="0"/>
          <w:i w:val="0"/>
        </w:rPr>
        <w:t>.</w:t>
      </w:r>
    </w:p>
    <w:p>
      <w:pPr>
        <w:pStyle w:val="ListBullet"/>
      </w:pPr>
      <w:r>
        <w:rPr>
          <w:b/>
          <w:i w:val="0"/>
        </w:rPr>
        <w:t>*a. Access token hết hạn</w:t>
      </w:r>
      <w:r>
        <w:rPr>
          <w:b w:val="0"/>
          <w:i w:val="0"/>
        </w:rPr>
        <w:t>: app làm mới phiên rồi gửi lại.</w:t>
      </w:r>
    </w:p>
    <w:p>
      <w:bookmarkStart w:id="215" w:name="ref_section_193"/>
      <w:pPr>
        <w:pStyle w:val="Heading3"/>
      </w:pPr>
      <w:r>
        <w:t>Ghi chú đối chiếu của báo cáo</w:t>
      </w:r>
      <w:bookmarkEnd w:id="215"/>
    </w:p>
    <w:p>
      <w:r>
        <w:rPr>
          <w:b w:val="0"/>
          <w:i w:val="0"/>
        </w:rPr>
        <w:t>Giữ phạm vi yêu cầu của đặc tả nguồn; cần kiểm thử theo môi trường và phiên bản thực tế trước khi ghi kết quả nghiệm thu.</w:t>
      </w:r>
    </w:p>
    <w:p>
      <w:r>
        <w:rPr>
          <w:b/>
          <w:i w:val="0"/>
        </w:rPr>
        <w:t>Nguồn:</w:t>
      </w:r>
      <w:r>
        <w:rPr>
          <w:b w:val="0"/>
          <w:i w:val="0"/>
        </w:rPr>
        <w:t xml:space="preserve"> </w:t>
      </w:r>
      <w:r>
        <w:rPr>
          <w:rFonts w:ascii="Consolas" w:hAnsi="Consolas"/>
          <w:b w:val="0"/>
          <w:i w:val="0"/>
          <w:sz w:val="18"/>
        </w:rPr>
        <w:t>Tastoria/docs/sad/use-cases/UC17.md</w:t>
      </w:r>
      <w:r>
        <w:rPr>
          <w:b w:val="0"/>
          <w:i w:val="0"/>
        </w:rPr>
        <w:t>. Mã nghiệp vụ: BR-ALG-01, BR-DIET-01, BR-TRAY-02, BR-TRAY-04, BR-QTY-01, BR-QTY-02, BR-FRESH-04, BR-NUT-05, BR-NUT-06.</w:t>
      </w:r>
    </w:p>
    <w:p>
      <w:r>
        <w:rPr>
          <w:b/>
          <w:i w:val="0"/>
        </w:rPr>
        <w:t>Dữ liệu liên quan:</w:t>
      </w:r>
      <w:r>
        <w:rPr>
          <w:b w:val="0"/>
          <w:i w:val="0"/>
        </w:rPr>
        <w:t xml:space="preserve"> </w:t>
      </w:r>
      <w:r>
        <w:rPr>
          <w:rFonts w:ascii="Consolas" w:hAnsi="Consolas"/>
          <w:b w:val="0"/>
          <w:i w:val="0"/>
          <w:sz w:val="18"/>
        </w:rPr>
        <w:t>meal_plans</w:t>
      </w:r>
      <w:r>
        <w:rPr>
          <w:b w:val="0"/>
          <w:i w:val="0"/>
        </w:rPr>
        <w:t xml:space="preserve">, </w:t>
      </w:r>
      <w:r>
        <w:rPr>
          <w:rFonts w:ascii="Consolas" w:hAnsi="Consolas"/>
          <w:b w:val="0"/>
          <w:i w:val="0"/>
          <w:sz w:val="18"/>
        </w:rPr>
        <w:t>meal_plan_items</w:t>
      </w:r>
      <w:r>
        <w:rPr>
          <w:b w:val="0"/>
          <w:i w:val="0"/>
        </w:rPr>
        <w:t xml:space="preserve">, </w:t>
      </w:r>
      <w:r>
        <w:rPr>
          <w:rFonts w:ascii="Consolas" w:hAnsi="Consolas"/>
          <w:b w:val="0"/>
          <w:i w:val="0"/>
          <w:sz w:val="18"/>
        </w:rPr>
        <w:t>meal_plan_coeater_allergens</w:t>
      </w:r>
      <w:r>
        <w:rPr>
          <w:b w:val="0"/>
          <w:i w:val="0"/>
        </w:rPr>
        <w:t xml:space="preserve">, </w:t>
      </w:r>
      <w:r>
        <w:rPr>
          <w:rFonts w:ascii="Consolas" w:hAnsi="Consolas"/>
          <w:b w:val="0"/>
          <w:i w:val="0"/>
          <w:sz w:val="18"/>
        </w:rPr>
        <w:t>meal_plan_item_substitutions</w:t>
      </w:r>
      <w:r>
        <w:rPr>
          <w:b w:val="0"/>
          <w:i w:val="0"/>
        </w:rPr>
        <w:t xml:space="preserve">, </w:t>
      </w:r>
      <w:r>
        <w:rPr>
          <w:rFonts w:ascii="Consolas" w:hAnsi="Consolas"/>
          <w:b w:val="0"/>
          <w:i w:val="0"/>
          <w:sz w:val="18"/>
        </w:rPr>
        <w:t>profiles</w:t>
      </w:r>
      <w:r>
        <w:rPr>
          <w:b w:val="0"/>
          <w:i w:val="0"/>
        </w:rPr>
        <w:t xml:space="preserve">, </w:t>
      </w:r>
      <w:r>
        <w:rPr>
          <w:rFonts w:ascii="Consolas" w:hAnsi="Consolas"/>
          <w:b w:val="0"/>
          <w:i w:val="0"/>
          <w:sz w:val="18"/>
        </w:rPr>
        <w:t>user_allergens</w:t>
      </w:r>
      <w:r>
        <w:rPr>
          <w:b w:val="0"/>
          <w:i w:val="0"/>
        </w:rPr>
        <w:t xml:space="preserve">, </w:t>
      </w:r>
      <w:r>
        <w:rPr>
          <w:rFonts w:ascii="Consolas" w:hAnsi="Consolas"/>
          <w:b w:val="0"/>
          <w:i w:val="0"/>
          <w:sz w:val="18"/>
        </w:rPr>
        <w:t>diet_exclusions</w:t>
      </w:r>
      <w:r>
        <w:rPr>
          <w:b w:val="0"/>
          <w:i w:val="0"/>
        </w:rPr>
        <w:t xml:space="preserve">, </w:t>
      </w:r>
      <w:r>
        <w:rPr>
          <w:rFonts w:ascii="Consolas" w:hAnsi="Consolas"/>
          <w:b w:val="0"/>
          <w:i w:val="0"/>
          <w:sz w:val="18"/>
        </w:rPr>
        <w:t>food_groups</w:t>
      </w:r>
      <w:r>
        <w:rPr>
          <w:b w:val="0"/>
          <w:i w:val="0"/>
        </w:rPr>
        <w:t xml:space="preserve">, </w:t>
      </w:r>
      <w:r>
        <w:rPr>
          <w:rFonts w:ascii="Consolas" w:hAnsi="Consolas"/>
          <w:b w:val="0"/>
          <w:i w:val="0"/>
          <w:sz w:val="18"/>
        </w:rPr>
        <w:t>ingredients</w:t>
      </w:r>
      <w:r>
        <w:rPr>
          <w:b w:val="0"/>
          <w:i w:val="0"/>
        </w:rPr>
        <w:t xml:space="preserve">, </w:t>
      </w:r>
      <w:r>
        <w:rPr>
          <w:rFonts w:ascii="Consolas" w:hAnsi="Consolas"/>
          <w:b w:val="0"/>
          <w:i w:val="0"/>
          <w:sz w:val="18"/>
        </w:rPr>
        <w:t>ingredient_allergens</w:t>
      </w:r>
      <w:r>
        <w:rPr>
          <w:b w:val="0"/>
          <w:i w:val="0"/>
        </w:rPr>
        <w:t xml:space="preserve">, </w:t>
      </w:r>
      <w:r>
        <w:rPr>
          <w:rFonts w:ascii="Consolas" w:hAnsi="Consolas"/>
          <w:b w:val="0"/>
          <w:i w:val="0"/>
          <w:sz w:val="18"/>
        </w:rPr>
        <w:t>ingredient_units</w:t>
      </w:r>
      <w:r>
        <w:rPr>
          <w:b w:val="0"/>
          <w:i w:val="0"/>
        </w:rPr>
        <w:t xml:space="preserve">, </w:t>
      </w:r>
      <w:r>
        <w:rPr>
          <w:rFonts w:ascii="Consolas" w:hAnsi="Consolas"/>
          <w:b w:val="0"/>
          <w:i w:val="0"/>
          <w:sz w:val="18"/>
        </w:rPr>
        <w:t>recipes</w:t>
      </w:r>
      <w:r>
        <w:rPr>
          <w:b w:val="0"/>
          <w:i w:val="0"/>
        </w:rPr>
        <w:t xml:space="preserve">, </w:t>
      </w:r>
      <w:r>
        <w:rPr>
          <w:rFonts w:ascii="Consolas" w:hAnsi="Consolas"/>
          <w:b w:val="0"/>
          <w:i w:val="0"/>
          <w:sz w:val="18"/>
        </w:rPr>
        <w:t>recipe_ingredients</w:t>
      </w:r>
      <w:r>
        <w:rPr>
          <w:b w:val="0"/>
          <w:i w:val="0"/>
        </w:rPr>
        <w:t xml:space="preserve">, </w:t>
      </w:r>
      <w:r>
        <w:rPr>
          <w:rFonts w:ascii="Consolas" w:hAnsi="Consolas"/>
          <w:b w:val="0"/>
          <w:i w:val="0"/>
          <w:sz w:val="18"/>
        </w:rPr>
        <w:t>food_items</w:t>
      </w:r>
      <w:r>
        <w:rPr>
          <w:b w:val="0"/>
          <w:i w:val="0"/>
        </w:rPr>
        <w:t xml:space="preserve">, </w:t>
      </w:r>
      <w:r>
        <w:rPr>
          <w:rFonts w:ascii="Consolas" w:hAnsi="Consolas"/>
          <w:b w:val="0"/>
          <w:i w:val="0"/>
          <w:sz w:val="18"/>
        </w:rPr>
        <w:t>food_nutrients</w:t>
      </w:r>
      <w:r>
        <w:rPr>
          <w:b w:val="0"/>
          <w:i w:val="0"/>
        </w:rPr>
        <w:t xml:space="preserve">, </w:t>
      </w:r>
      <w:r>
        <w:rPr>
          <w:rFonts w:ascii="Consolas" w:hAnsi="Consolas"/>
          <w:b w:val="0"/>
          <w:i w:val="0"/>
          <w:sz w:val="18"/>
        </w:rPr>
        <w:t>nutrients</w:t>
      </w:r>
      <w:r>
        <w:rPr>
          <w:b w:val="0"/>
          <w:i w:val="0"/>
        </w:rPr>
        <w:t xml:space="preserve">, </w:t>
      </w:r>
      <w:r>
        <w:rPr>
          <w:rFonts w:ascii="Consolas" w:hAnsi="Consolas"/>
          <w:b w:val="0"/>
          <w:i w:val="0"/>
          <w:sz w:val="18"/>
        </w:rPr>
        <w:t>pantry_lots</w:t>
      </w:r>
      <w:r>
        <w:rPr>
          <w:b w:val="0"/>
          <w:i w:val="0"/>
        </w:rPr>
        <w:t xml:space="preserve">, </w:t>
      </w:r>
      <w:r>
        <w:rPr>
          <w:rFonts w:ascii="Consolas" w:hAnsi="Consolas"/>
          <w:b w:val="0"/>
          <w:i w:val="0"/>
          <w:sz w:val="18"/>
        </w:rPr>
        <w:t>v_pantry_lot_balance</w:t>
      </w:r>
      <w:r>
        <w:rPr>
          <w:b w:val="0"/>
          <w:i w:val="0"/>
        </w:rPr>
        <w:t xml:space="preserve">, </w:t>
      </w:r>
      <w:r>
        <w:rPr>
          <w:rFonts w:ascii="Consolas" w:hAnsi="Consolas"/>
          <w:b w:val="0"/>
          <w:i w:val="0"/>
          <w:sz w:val="18"/>
        </w:rPr>
        <w:t>substitution_pairs</w:t>
      </w:r>
      <w:r>
        <w:rPr>
          <w:b w:val="0"/>
          <w:i w:val="0"/>
        </w:rPr>
        <w:t xml:space="preserve">, </w:t>
      </w:r>
      <w:r>
        <w:rPr>
          <w:rFonts w:ascii="Consolas" w:hAnsi="Consolas"/>
          <w:b w:val="0"/>
          <w:i w:val="0"/>
          <w:sz w:val="18"/>
        </w:rPr>
        <w:t>ingredient_embeddings</w:t>
      </w:r>
      <w:r>
        <w:rPr>
          <w:b w:val="0"/>
          <w:i w:val="0"/>
        </w:rPr>
        <w:t xml:space="preserve">, </w:t>
      </w:r>
      <w:r>
        <w:rPr>
          <w:rFonts w:ascii="Consolas" w:hAnsi="Consolas"/>
          <w:b w:val="0"/>
          <w:i w:val="0"/>
          <w:sz w:val="18"/>
        </w:rPr>
        <w:t>model_deployments</w:t>
      </w:r>
      <w:r>
        <w:rPr>
          <w:b w:val="0"/>
          <w:i w:val="0"/>
        </w:rPr>
        <w:t xml:space="preserve">, </w:t>
      </w:r>
      <w:r>
        <w:rPr>
          <w:rFonts w:ascii="Consolas" w:hAnsi="Consolas"/>
          <w:b w:val="0"/>
          <w:i w:val="0"/>
          <w:sz w:val="18"/>
        </w:rPr>
        <w:t>model_versions</w:t>
      </w:r>
      <w:r>
        <w:rPr>
          <w:b w:val="0"/>
          <w:i w:val="0"/>
        </w:rPr>
        <w:t xml:space="preserve">, </w:t>
      </w:r>
      <w:r>
        <w:rPr>
          <w:rFonts w:ascii="Consolas" w:hAnsi="Consolas"/>
          <w:b w:val="0"/>
          <w:i w:val="0"/>
          <w:sz w:val="18"/>
        </w:rPr>
        <w:t>shopping_items</w:t>
      </w:r>
      <w:r>
        <w:rPr>
          <w:b w:val="0"/>
          <w:i w:val="0"/>
        </w:rPr>
        <w:t>.</w:t>
      </w:r>
    </w:p>
    <w:p>
      <w:r>
        <w:rPr>
          <w:b/>
          <w:i w:val="0"/>
        </w:rPr>
        <w:t>Điểm giao tiếp:</w:t>
      </w:r>
      <w:r>
        <w:rPr>
          <w:b w:val="0"/>
          <w:i w:val="0"/>
        </w:rPr>
        <w:t xml:space="preserve"> </w:t>
      </w:r>
      <w:r>
        <w:rPr>
          <w:rFonts w:ascii="Consolas" w:hAnsi="Consolas"/>
          <w:b w:val="0"/>
          <w:i w:val="0"/>
          <w:sz w:val="18"/>
        </w:rPr>
        <w:t>GET /meal-plans/{id}/items/{itemId}/substitutes</w:t>
      </w:r>
      <w:r>
        <w:rPr>
          <w:b w:val="0"/>
          <w:i w:val="0"/>
        </w:rPr>
        <w:t xml:space="preserve">; </w:t>
      </w:r>
      <w:r>
        <w:rPr>
          <w:rFonts w:ascii="Consolas" w:hAnsi="Consolas"/>
          <w:b w:val="0"/>
          <w:i w:val="0"/>
          <w:sz w:val="18"/>
        </w:rPr>
        <w:t>POST /meal-plans/{id}/items/{itemId}/substitutions</w:t>
      </w:r>
      <w:r>
        <w:rPr>
          <w:b w:val="0"/>
          <w:i w:val="0"/>
        </w:rPr>
        <w:t xml:space="preserve">; </w:t>
      </w:r>
      <w:r>
        <w:rPr>
          <w:rFonts w:ascii="Consolas" w:hAnsi="Consolas"/>
          <w:b w:val="0"/>
          <w:i w:val="0"/>
          <w:sz w:val="18"/>
        </w:rPr>
        <w:t>POST /shopping-items</w:t>
      </w:r>
      <w:r>
        <w:rPr>
          <w:b w:val="0"/>
          <w:i w:val="0"/>
        </w:rPr>
        <w:t>.</w:t>
      </w:r>
    </w:p>
    <w:p>
      <w:bookmarkStart w:id="216" w:name="ref_section_194"/>
      <w:pPr>
        <w:pStyle w:val="Heading2"/>
      </w:pPr>
      <w:r>
        <w:t>UC18 — Quản lý danh sách đi chợ</w:t>
      </w:r>
      <w:bookmarkEnd w:id="216"/>
    </w:p>
    <w:p>
      <w:bookmarkStart w:id="217" w:name="ref_section_195"/>
      <w:pPr>
        <w:pStyle w:val="Heading3"/>
      </w:pPr>
      <w:r>
        <w:t>1. Mục tiêu trong ngữ cảnh</w:t>
      </w:r>
      <w:bookmarkEnd w:id="217"/>
    </w:p>
    <w:p>
      <w:r>
        <w:rPr>
          <w:b w:val="0"/>
          <w:i w:val="0"/>
        </w:rPr>
        <w:t>A02 cần một danh sách những thứ phải mua: nguyên liệu thiếu của một món (từ UC17), nguyên liệu thiếu khi không ghép được mâm nào (từ UC15, BR-TRAY-06), hoặc thứ A02 tự thêm. Ở chợ, A02 đánh dấu đã mua hoặc bỏ từng dòng.</w:t>
      </w:r>
    </w:p>
    <w:p>
      <w:bookmarkStart w:id="218" w:name="ref_section_196"/>
      <w:pPr>
        <w:pStyle w:val="Heading3"/>
      </w:pPr>
      <w:r>
        <w:t>2. Phạm vi và mức</w:t>
      </w:r>
      <w:bookmarkEnd w:id="218"/>
    </w:p>
    <w:p>
      <w:pPr>
        <w:pStyle w:val="ListBullet"/>
      </w:pPr>
      <w:r>
        <w:rPr>
          <w:b w:val="0"/>
          <w:i w:val="0"/>
        </w:rPr>
        <w:t>Phạm vi: hệ thống Tastoria, hộp đen.</w:t>
      </w:r>
    </w:p>
    <w:p>
      <w:pPr>
        <w:pStyle w:val="ListBullet"/>
      </w:pPr>
      <w:r>
        <w:rPr>
          <w:b w:val="0"/>
          <w:i w:val="0"/>
        </w:rPr>
        <w:t>Mức: mục tiêu người dùng (A02 mở danh sách đi chợ trực tiếp, không cần UC15 hay UC17); đồng thời là phần mở rộng của UC17 và của UC15 với điều kiện "không có mâm khả thi (BR-TRAY-06)".</w:t>
      </w:r>
    </w:p>
    <w:p>
      <w:pPr>
        <w:pStyle w:val="ListBullet"/>
      </w:pPr>
      <w:r>
        <w:rPr>
          <w:b w:val="0"/>
          <w:i w:val="0"/>
        </w:rPr>
        <w:t>Gói: PK5 Mâm cơm.</w:t>
      </w:r>
    </w:p>
    <w:p>
      <w:bookmarkStart w:id="219" w:name="ref_section_197"/>
      <w:pPr>
        <w:pStyle w:val="Heading3"/>
      </w:pPr>
      <w:r>
        <w:t>3. Tác nhân và bên liên quan (quyền lợi)</w:t>
      </w:r>
      <w:bookmarkEnd w:id="219"/>
    </w:p>
    <w:p>
      <w:bookmarkStart w:id="220" w:name="ref_table_18"/>
      <w:pPr>
        <w:keepNext/>
        <w:jc w:val="center"/>
      </w:pPr>
      <w:r>
        <w:rPr>
          <w:b w:val="0"/>
          <w:i w:val="0"/>
          <w:sz w:val="20"/>
        </w:rPr>
        <w:t>Bảng 18. 3. Tác nhân và bên liên quan (quyền lợi)</w:t>
      </w:r>
      <w:bookmarkEnd w:id="220"/>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Bên liên quan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A02 Người dùng (tác nhân chính)</w:t>
            </w:r>
          </w:p>
        </w:tc>
        <w:tc>
          <w:tcPr>
            <w:tcW w:type="dxa" w:w="4535"/>
          </w:tcPr>
          <w:p>
            <w:pPr>
              <w:spacing w:line="264" w:lineRule="auto" w:after="60"/>
            </w:pPr>
            <w:r>
              <w:rPr>
                <w:b w:val="0"/>
                <w:i w:val="0"/>
                <w:sz w:val="18"/>
              </w:rPr>
              <w:t>Danh sách gọn, không trùng dòng, có lượng gam rõ; dùng được ở chợ với mạng yếu.</w:t>
            </w:r>
          </w:p>
        </w:tc>
      </w:tr>
      <w:tr>
        <w:trPr>
          <w:cantSplit/>
        </w:trPr>
        <w:tc>
          <w:tcPr>
            <w:tcW w:type="dxa" w:w="4535"/>
          </w:tcPr>
          <w:p>
            <w:pPr>
              <w:spacing w:line="264" w:lineRule="auto" w:after="60"/>
            </w:pPr>
            <w:r>
              <w:rPr>
                <w:b w:val="0"/>
                <w:i w:val="0"/>
                <w:sz w:val="18"/>
              </w:rPr>
              <w:t>Nhóm dự án</w:t>
            </w:r>
          </w:p>
        </w:tc>
        <w:tc>
          <w:tcPr>
            <w:tcW w:type="dxa" w:w="4535"/>
          </w:tcPr>
          <w:p>
            <w:pPr>
              <w:spacing w:line="264" w:lineRule="auto" w:after="60"/>
            </w:pPr>
            <w:r>
              <w:rPr>
                <w:b w:val="0"/>
                <w:i w:val="0"/>
                <w:sz w:val="18"/>
              </w:rPr>
              <w:t>Biết dòng nào sinh từ món nào (</w:t>
            </w:r>
            <w:r>
              <w:rPr>
                <w:rFonts w:ascii="Consolas" w:hAnsi="Consolas"/>
                <w:b w:val="0"/>
                <w:i w:val="0"/>
                <w:sz w:val="18"/>
              </w:rPr>
              <w:t>source_meal_plan_item_id</w:t>
            </w:r>
            <w:r>
              <w:rPr>
                <w:b w:val="0"/>
                <w:i w:val="0"/>
                <w:sz w:val="18"/>
              </w:rPr>
              <w:t>) để đo tỷ lệ "Thiếu gì?" dẫn tới đi chợ.</w:t>
            </w:r>
          </w:p>
        </w:tc>
      </w:tr>
    </w:tbl>
    <w:p>
      <w:bookmarkStart w:id="221" w:name="ref_section_198"/>
      <w:pPr>
        <w:pStyle w:val="Heading3"/>
      </w:pPr>
      <w:r>
        <w:t>4. Tiền điều kiện</w:t>
      </w:r>
      <w:bookmarkEnd w:id="221"/>
    </w:p>
    <w:p>
      <w:pPr>
        <w:pStyle w:val="ListNumber"/>
      </w:pPr>
      <w:r>
        <w:rPr>
          <w:b w:val="0"/>
          <w:i w:val="0"/>
        </w:rPr>
        <w:t>A02 đã đăng nhập.</w:t>
      </w:r>
    </w:p>
    <w:p>
      <w:bookmarkStart w:id="222" w:name="ref_section_199"/>
      <w:pPr>
        <w:pStyle w:val="Heading3"/>
      </w:pPr>
      <w:r>
        <w:t>5. Đảm bảo tối thiểu</w:t>
      </w:r>
      <w:bookmarkEnd w:id="222"/>
    </w:p>
    <w:p>
      <w:pPr>
        <w:pStyle w:val="ListBullet"/>
      </w:pPr>
      <w:r>
        <w:rPr>
          <w:b w:val="0"/>
          <w:i w:val="0"/>
        </w:rPr>
        <w:t>A02 chỉ thấy và sửa được dòng của chính mình.</w:t>
      </w:r>
    </w:p>
    <w:p>
      <w:pPr>
        <w:pStyle w:val="ListBullet"/>
      </w:pPr>
      <w:r>
        <w:rPr>
          <w:b w:val="0"/>
          <w:i w:val="0"/>
        </w:rPr>
        <w:t>Gửi lại cùng yêu cầu thêm không tạo dòng trùng.</w:t>
      </w:r>
    </w:p>
    <w:p>
      <w:pPr>
        <w:pStyle w:val="ListBullet"/>
      </w:pPr>
      <w:r>
        <w:rPr>
          <w:b w:val="0"/>
          <w:i w:val="0"/>
        </w:rPr>
        <w:t>Kho (</w:t>
      </w:r>
      <w:r>
        <w:rPr>
          <w:rFonts w:ascii="Consolas" w:hAnsi="Consolas"/>
          <w:b w:val="0"/>
          <w:i w:val="0"/>
          <w:sz w:val="18"/>
        </w:rPr>
        <w:t>pantry_lots</w:t>
      </w:r>
      <w:r>
        <w:rPr>
          <w:b w:val="0"/>
          <w:i w:val="0"/>
        </w:rPr>
        <w:t>) không thay đổi trong UC18.</w:t>
      </w:r>
    </w:p>
    <w:p>
      <w:bookmarkStart w:id="223" w:name="ref_section_200"/>
      <w:pPr>
        <w:pStyle w:val="Heading3"/>
      </w:pPr>
      <w:r>
        <w:t>6. Đảm bảo khi thành công</w:t>
      </w:r>
      <w:bookmarkEnd w:id="223"/>
    </w:p>
    <w:p>
      <w:pPr>
        <w:pStyle w:val="ListBullet"/>
      </w:pPr>
      <w:r>
        <w:rPr>
          <w:b w:val="0"/>
          <w:i w:val="0"/>
        </w:rPr>
        <w:t xml:space="preserve">Dòng </w:t>
      </w:r>
      <w:r>
        <w:rPr>
          <w:rFonts w:ascii="Consolas" w:hAnsi="Consolas"/>
          <w:b w:val="0"/>
          <w:i w:val="0"/>
          <w:sz w:val="18"/>
        </w:rPr>
        <w:t>shopping_items</w:t>
      </w:r>
      <w:r>
        <w:rPr>
          <w:b w:val="0"/>
          <w:i w:val="0"/>
        </w:rPr>
        <w:t xml:space="preserve"> được tạo (</w:t>
      </w:r>
      <w:r>
        <w:rPr>
          <w:rFonts w:ascii="Consolas" w:hAnsi="Consolas"/>
          <w:b w:val="0"/>
          <w:i w:val="0"/>
          <w:sz w:val="18"/>
        </w:rPr>
        <w:t>open</w:t>
      </w:r>
      <w:r>
        <w:rPr>
          <w:b w:val="0"/>
          <w:i w:val="0"/>
        </w:rPr>
        <w:t>), sửa (</w:t>
      </w:r>
      <w:r>
        <w:rPr>
          <w:rFonts w:ascii="Consolas" w:hAnsi="Consolas"/>
          <w:b w:val="0"/>
          <w:i w:val="0"/>
          <w:sz w:val="18"/>
        </w:rPr>
        <w:t>qty_g</w:t>
      </w:r>
      <w:r>
        <w:rPr>
          <w:b w:val="0"/>
          <w:i w:val="0"/>
        </w:rPr>
        <w:t xml:space="preserve">, </w:t>
      </w:r>
      <w:r>
        <w:rPr>
          <w:rFonts w:ascii="Consolas" w:hAnsi="Consolas"/>
          <w:b w:val="0"/>
          <w:i w:val="0"/>
          <w:sz w:val="18"/>
        </w:rPr>
        <w:t>note</w:t>
      </w:r>
      <w:r>
        <w:rPr>
          <w:b w:val="0"/>
          <w:i w:val="0"/>
        </w:rPr>
        <w:t>) hoặc chuyển trạng thái (</w:t>
      </w:r>
      <w:r>
        <w:rPr>
          <w:rFonts w:ascii="Consolas" w:hAnsi="Consolas"/>
          <w:b w:val="0"/>
          <w:i w:val="0"/>
          <w:sz w:val="18"/>
        </w:rPr>
        <w:t>bought</w:t>
      </w:r>
      <w:r>
        <w:rPr>
          <w:b w:val="0"/>
          <w:i w:val="0"/>
        </w:rPr>
        <w:t xml:space="preserve">, </w:t>
      </w:r>
      <w:r>
        <w:rPr>
          <w:rFonts w:ascii="Consolas" w:hAnsi="Consolas"/>
          <w:b w:val="0"/>
          <w:i w:val="0"/>
          <w:sz w:val="18"/>
        </w:rPr>
        <w:t>dropped</w:t>
      </w:r>
      <w:r>
        <w:rPr>
          <w:b w:val="0"/>
          <w:i w:val="0"/>
        </w:rPr>
        <w:t xml:space="preserve">, mở lại </w:t>
      </w:r>
      <w:r>
        <w:rPr>
          <w:rFonts w:ascii="Consolas" w:hAnsi="Consolas"/>
          <w:b w:val="0"/>
          <w:i w:val="0"/>
          <w:sz w:val="18"/>
        </w:rPr>
        <w:t>open</w:t>
      </w:r>
      <w:r>
        <w:rPr>
          <w:b w:val="0"/>
          <w:i w:val="0"/>
        </w:rPr>
        <w:t>) đúng yêu cầu.</w:t>
      </w:r>
    </w:p>
    <w:p>
      <w:bookmarkStart w:id="224" w:name="ref_section_201"/>
      <w:pPr>
        <w:pStyle w:val="Heading3"/>
      </w:pPr>
      <w:r>
        <w:t>7. Kích hoạt</w:t>
      </w:r>
      <w:bookmarkEnd w:id="224"/>
    </w:p>
    <w:p>
      <w:pPr>
        <w:pStyle w:val="ListBullet"/>
      </w:pPr>
      <w:r>
        <w:rPr>
          <w:b w:val="0"/>
          <w:i w:val="0"/>
        </w:rPr>
        <w:t>A02 mở màn Danh sách đi chợ; hoặc</w:t>
      </w:r>
    </w:p>
    <w:p>
      <w:pPr>
        <w:pStyle w:val="ListBullet"/>
      </w:pPr>
      <w:r>
        <w:rPr>
          <w:b w:val="0"/>
          <w:i w:val="0"/>
        </w:rPr>
        <w:t>A02 bấm "Thêm vào danh sách đi chợ" ở "Thiếu gì?" (UC17) hoặc ở màn báo không có mâm khả thi (UC15 mở rộng 10b).</w:t>
      </w:r>
    </w:p>
    <w:p>
      <w:bookmarkStart w:id="225" w:name="ref_section_202"/>
      <w:pPr>
        <w:pStyle w:val="Heading3"/>
      </w:pPr>
      <w:r>
        <w:t>8. Kịch bản chính</w:t>
      </w:r>
      <w:bookmarkEnd w:id="225"/>
    </w:p>
    <w:p>
      <w:pPr>
        <w:pStyle w:val="ListNumber"/>
      </w:pPr>
      <w:r>
        <w:rPr>
          <w:b w:val="0"/>
          <w:i w:val="0"/>
        </w:rPr>
        <w:t>A02 mở màn Danh sách đi chợ.</w:t>
      </w:r>
    </w:p>
    <w:p>
      <w:pPr>
        <w:pStyle w:val="ListNumber"/>
      </w:pPr>
      <w:r>
        <w:rPr>
          <w:b w:val="0"/>
          <w:i w:val="0"/>
        </w:rPr>
        <w:t xml:space="preserve">App gửi </w:t>
      </w:r>
      <w:r>
        <w:rPr>
          <w:rFonts w:ascii="Consolas" w:hAnsi="Consolas"/>
          <w:b w:val="0"/>
          <w:i w:val="0"/>
          <w:sz w:val="18"/>
        </w:rPr>
        <w:t>GET /shopping-items</w:t>
      </w:r>
      <w:r>
        <w:rPr>
          <w:b w:val="0"/>
          <w:i w:val="0"/>
        </w:rPr>
        <w:t xml:space="preserve"> (mặc định </w:t>
      </w:r>
      <w:r>
        <w:rPr>
          <w:rFonts w:ascii="Consolas" w:hAnsi="Consolas"/>
          <w:b w:val="0"/>
          <w:i w:val="0"/>
          <w:sz w:val="18"/>
        </w:rPr>
        <w:t>status = open</w:t>
      </w:r>
      <w:r>
        <w:rPr>
          <w:b w:val="0"/>
          <w:i w:val="0"/>
        </w:rPr>
        <w:t>).</w:t>
      </w:r>
    </w:p>
    <w:p>
      <w:pPr>
        <w:pStyle w:val="ListNumber"/>
      </w:pPr>
      <w:r>
        <w:rPr>
          <w:b w:val="0"/>
          <w:i w:val="0"/>
        </w:rPr>
        <w:t xml:space="preserve">Module substitute đọc các dòng </w:t>
      </w:r>
      <w:r>
        <w:rPr>
          <w:rFonts w:ascii="Consolas" w:hAnsi="Consolas"/>
          <w:b w:val="0"/>
          <w:i w:val="0"/>
          <w:sz w:val="18"/>
        </w:rPr>
        <w:t>shopping_items</w:t>
      </w:r>
      <w:r>
        <w:rPr>
          <w:b w:val="0"/>
          <w:i w:val="0"/>
        </w:rPr>
        <w:t xml:space="preserve"> của A02, sắp theo (</w:t>
      </w:r>
      <w:r>
        <w:rPr>
          <w:rFonts w:ascii="Consolas" w:hAnsi="Consolas"/>
          <w:b w:val="0"/>
          <w:i w:val="0"/>
          <w:sz w:val="18"/>
        </w:rPr>
        <w:t>created_at</w:t>
      </w:r>
      <w:r>
        <w:rPr>
          <w:b w:val="0"/>
          <w:i w:val="0"/>
        </w:rPr>
        <w:t xml:space="preserve">, </w:t>
      </w:r>
      <w:r>
        <w:rPr>
          <w:rFonts w:ascii="Consolas" w:hAnsi="Consolas"/>
          <w:b w:val="0"/>
          <w:i w:val="0"/>
          <w:sz w:val="18"/>
        </w:rPr>
        <w:t>id</w:t>
      </w:r>
      <w:r>
        <w:rPr>
          <w:b w:val="0"/>
          <w:i w:val="0"/>
        </w:rPr>
        <w:t>), gọi module catalog lấy tên nguyên liệu và nhóm thực phẩm; API trả trang đầu kèm con trỏ trang sau.</w:t>
      </w:r>
    </w:p>
    <w:p>
      <w:pPr>
        <w:pStyle w:val="ListNumber"/>
      </w:pPr>
      <w:r>
        <w:rPr>
          <w:b w:val="0"/>
          <w:i w:val="0"/>
        </w:rPr>
        <w:t>App hiện danh sách theo nhóm thực phẩm: tên, lượng gam (kèm quy đổi đơn vị nếu đếm được), ghi chú.</w:t>
      </w:r>
    </w:p>
    <w:p>
      <w:pPr>
        <w:pStyle w:val="ListNumber"/>
      </w:pPr>
      <w:r>
        <w:rPr>
          <w:b w:val="0"/>
          <w:i w:val="0"/>
        </w:rPr>
        <w:t xml:space="preserve">A02 bấm "Thêm", gõ tên nguyên liệu; app gửi </w:t>
      </w:r>
      <w:r>
        <w:rPr>
          <w:rFonts w:ascii="Consolas" w:hAnsi="Consolas"/>
          <w:b w:val="0"/>
          <w:i w:val="0"/>
          <w:sz w:val="18"/>
        </w:rPr>
        <w:t>GET /ingredients</w:t>
      </w:r>
      <w:r>
        <w:rPr>
          <w:b w:val="0"/>
          <w:i w:val="0"/>
        </w:rPr>
        <w:t xml:space="preserve"> để tìm theo tên và từ đồng nghĩa.</w:t>
      </w:r>
    </w:p>
    <w:p>
      <w:pPr>
        <w:pStyle w:val="ListNumber"/>
      </w:pPr>
      <w:r>
        <w:rPr>
          <w:b w:val="0"/>
          <w:i w:val="0"/>
        </w:rPr>
        <w:t xml:space="preserve">A02 chọn nguyên liệu, nhập lượng (tuỳ chọn) và ghi chú (tuỳ chọn); app gửi </w:t>
      </w:r>
      <w:r>
        <w:rPr>
          <w:rFonts w:ascii="Consolas" w:hAnsi="Consolas"/>
          <w:b w:val="0"/>
          <w:i w:val="0"/>
          <w:sz w:val="18"/>
        </w:rPr>
        <w:t>POST /shopping-items</w:t>
      </w:r>
      <w:r>
        <w:rPr>
          <w:b w:val="0"/>
          <w:i w:val="0"/>
        </w:rPr>
        <w:t>.</w:t>
      </w:r>
    </w:p>
    <w:p>
      <w:pPr>
        <w:pStyle w:val="ListNumber"/>
      </w:pPr>
      <w:r>
        <w:rPr>
          <w:b w:val="0"/>
          <w:i w:val="0"/>
        </w:rPr>
        <w:t xml:space="preserve">Module substitute gọi module catalog kiểm nguyên liệu tồn tại và đang hoạt động, kiểm </w:t>
      </w:r>
      <w:r>
        <w:rPr>
          <w:rFonts w:ascii="Consolas" w:hAnsi="Consolas"/>
          <w:b w:val="0"/>
          <w:i w:val="0"/>
          <w:sz w:val="18"/>
        </w:rPr>
        <w:t>qty_g</w:t>
      </w:r>
      <w:r>
        <w:rPr>
          <w:b w:val="0"/>
          <w:i w:val="0"/>
        </w:rPr>
        <w:t xml:space="preserve">, rồi tạo dòng </w:t>
      </w:r>
      <w:r>
        <w:rPr>
          <w:rFonts w:ascii="Consolas" w:hAnsi="Consolas"/>
          <w:b w:val="0"/>
          <w:i w:val="0"/>
          <w:sz w:val="18"/>
        </w:rPr>
        <w:t>open</w:t>
      </w:r>
      <w:r>
        <w:rPr>
          <w:b w:val="0"/>
          <w:i w:val="0"/>
        </w:rPr>
        <w:t>. API trả 201.</w:t>
      </w:r>
    </w:p>
    <w:p>
      <w:pPr>
        <w:pStyle w:val="ListNumber"/>
      </w:pPr>
      <w:r>
        <w:rPr>
          <w:b w:val="0"/>
          <w:i w:val="0"/>
        </w:rPr>
        <w:t xml:space="preserve">Ở chợ, A02 tích một dòng "đã mua"; app gửi </w:t>
      </w:r>
      <w:r>
        <w:rPr>
          <w:rFonts w:ascii="Consolas" w:hAnsi="Consolas"/>
          <w:b w:val="0"/>
          <w:i w:val="0"/>
          <w:sz w:val="18"/>
        </w:rPr>
        <w:t>PATCH /shopping-items/{id}</w:t>
      </w:r>
      <w:r>
        <w:rPr>
          <w:b w:val="0"/>
          <w:i w:val="0"/>
        </w:rPr>
        <w:t xml:space="preserve"> với </w:t>
      </w:r>
      <w:r>
        <w:rPr>
          <w:rFonts w:ascii="Consolas" w:hAnsi="Consolas"/>
          <w:b w:val="0"/>
          <w:i w:val="0"/>
          <w:sz w:val="18"/>
        </w:rPr>
        <w:t>status = bought</w:t>
      </w:r>
      <w:r>
        <w:rPr>
          <w:b w:val="0"/>
          <w:i w:val="0"/>
        </w:rPr>
        <w:t>.</w:t>
      </w:r>
    </w:p>
    <w:p>
      <w:pPr>
        <w:pStyle w:val="ListNumber"/>
      </w:pPr>
      <w:r>
        <w:rPr>
          <w:b w:val="0"/>
          <w:i w:val="0"/>
        </w:rPr>
        <w:t>Module substitute kiểm dòng thuộc A02 và chuyển trạng thái; API trả 200. App chuyển dòng xuống mục "đã mua".</w:t>
      </w:r>
    </w:p>
    <w:p>
      <w:pPr>
        <w:pStyle w:val="ListNumber"/>
      </w:pPr>
      <w:r>
        <w:rPr>
          <w:b w:val="0"/>
          <w:i w:val="0"/>
        </w:rPr>
        <w:t>Về nhà, app gợi ý "Thêm đồ vừa mua vào kho" (mở UC12 chế độ đồ vừa mua hoặc UC14).</w:t>
      </w:r>
    </w:p>
    <w:p>
      <w:bookmarkStart w:id="226" w:name="ref_section_203"/>
      <w:pPr>
        <w:pStyle w:val="Heading3"/>
      </w:pPr>
      <w:r>
        <w:t>9. Mở rộng</w:t>
      </w:r>
      <w:bookmarkEnd w:id="226"/>
    </w:p>
    <w:p>
      <w:pPr>
        <w:pStyle w:val="ListBullet"/>
      </w:pPr>
      <w:r>
        <w:rPr>
          <w:b/>
          <w:i w:val="0"/>
        </w:rPr>
        <w:t>3a. Danh sách rỗng</w:t>
      </w:r>
      <w:r>
        <w:rPr>
          <w:b w:val="0"/>
          <w:i w:val="0"/>
        </w:rPr>
        <w:t>: app hiện "chưa có gì cần mua". Tiếp bước 5 hoặc kết thúc.</w:t>
      </w:r>
    </w:p>
    <w:p>
      <w:pPr>
        <w:pStyle w:val="ListBullet"/>
      </w:pPr>
      <w:r>
        <w:rPr>
          <w:b/>
          <w:i w:val="0"/>
        </w:rPr>
        <w:t>3b. A02 xem dòng đã mua/đã bỏ</w:t>
      </w:r>
      <w:r>
        <w:rPr>
          <w:b w:val="0"/>
          <w:i w:val="0"/>
        </w:rPr>
        <w:t xml:space="preserve">: app gửi </w:t>
      </w:r>
      <w:r>
        <w:rPr>
          <w:rFonts w:ascii="Consolas" w:hAnsi="Consolas"/>
          <w:b w:val="0"/>
          <w:i w:val="0"/>
          <w:sz w:val="18"/>
        </w:rPr>
        <w:t>GET /shopping-items</w:t>
      </w:r>
      <w:r>
        <w:rPr>
          <w:b w:val="0"/>
          <w:i w:val="0"/>
        </w:rPr>
        <w:t xml:space="preserve"> với lọc </w:t>
      </w:r>
      <w:r>
        <w:rPr>
          <w:rFonts w:ascii="Consolas" w:hAnsi="Consolas"/>
          <w:b w:val="0"/>
          <w:i w:val="0"/>
          <w:sz w:val="18"/>
        </w:rPr>
        <w:t>status = bought</w:t>
      </w:r>
      <w:r>
        <w:rPr>
          <w:b w:val="0"/>
          <w:i w:val="0"/>
        </w:rPr>
        <w:t xml:space="preserve"> hoặc </w:t>
      </w:r>
      <w:r>
        <w:rPr>
          <w:rFonts w:ascii="Consolas" w:hAnsi="Consolas"/>
          <w:b w:val="0"/>
          <w:i w:val="0"/>
          <w:sz w:val="18"/>
        </w:rPr>
        <w:t>dropped</w:t>
      </w:r>
      <w:r>
        <w:rPr>
          <w:b w:val="0"/>
          <w:i w:val="0"/>
        </w:rPr>
        <w:t>.</w:t>
      </w:r>
    </w:p>
    <w:p>
      <w:pPr>
        <w:pStyle w:val="ListBullet"/>
      </w:pPr>
      <w:r>
        <w:rPr>
          <w:b/>
          <w:i w:val="0"/>
        </w:rPr>
        <w:t>3c. Mất mạng khi mở màn</w:t>
      </w:r>
      <w:r>
        <w:rPr>
          <w:b w:val="0"/>
          <w:i w:val="0"/>
        </w:rPr>
        <w:t>: app hiện bản lưu gần nhất có nhãn "chưa đồng bộ"; các thay đổi trạng thái được xếp hàng outbox và gửi khi có mạng (PATCH lũy đẳng).</w:t>
      </w:r>
    </w:p>
    <w:p>
      <w:pPr>
        <w:pStyle w:val="ListBullet"/>
      </w:pPr>
      <w:r>
        <w:rPr>
          <w:b/>
          <w:i w:val="0"/>
        </w:rPr>
        <w:t>5a. Không tìm thấy nguyên liệu</w:t>
      </w:r>
      <w:r>
        <w:rPr>
          <w:b w:val="0"/>
          <w:i w:val="0"/>
        </w:rPr>
        <w:t>: app hiện "không có trong danh mục"; v2 không cho thêm nguyên liệu tự do. A02 sửa từ khoá hoặc huỷ.</w:t>
      </w:r>
    </w:p>
    <w:p>
      <w:pPr>
        <w:pStyle w:val="ListBullet"/>
      </w:pPr>
      <w:r>
        <w:rPr>
          <w:b/>
          <w:i w:val="0"/>
        </w:rPr>
        <w:t>6a. Thêm từ UC17 (Thiếu gì?)</w:t>
      </w:r>
      <w:r>
        <w:rPr>
          <w:b w:val="0"/>
          <w:i w:val="0"/>
        </w:rPr>
        <w:t xml:space="preserve">: app gửi kèm </w:t>
      </w:r>
      <w:r>
        <w:rPr>
          <w:rFonts w:ascii="Consolas" w:hAnsi="Consolas"/>
          <w:b w:val="0"/>
          <w:i w:val="0"/>
          <w:sz w:val="18"/>
        </w:rPr>
        <w:t>source_meal_plan_item_id</w:t>
      </w:r>
      <w:r>
        <w:rPr>
          <w:b w:val="0"/>
          <w:i w:val="0"/>
        </w:rPr>
        <w:t xml:space="preserve"> và </w:t>
      </w:r>
      <w:r>
        <w:rPr>
          <w:rFonts w:ascii="Consolas" w:hAnsi="Consolas"/>
          <w:b w:val="0"/>
          <w:i w:val="0"/>
          <w:sz w:val="18"/>
        </w:rPr>
        <w:t>qty_g</w:t>
      </w:r>
      <w:r>
        <w:rPr>
          <w:b w:val="0"/>
          <w:i w:val="0"/>
        </w:rPr>
        <w:t xml:space="preserve"> = lượng thiếu. Tiếp bước 7.</w:t>
      </w:r>
    </w:p>
    <w:p>
      <w:pPr>
        <w:pStyle w:val="ListBullet"/>
      </w:pPr>
      <w:r>
        <w:rPr>
          <w:b/>
          <w:i w:val="0"/>
        </w:rPr>
        <w:t>6b. Thêm từ UC15 khi không có mâm khả thi (BR-TRAY-06)</w:t>
      </w:r>
      <w:r>
        <w:rPr>
          <w:b w:val="0"/>
          <w:i w:val="0"/>
        </w:rPr>
        <w:t xml:space="preserve">: app hiện nguyên liệu thiếu của 3 mâm tốt nhất; A02 tích các nguyên liệu muốn mua; app gửi một </w:t>
      </w:r>
      <w:r>
        <w:rPr>
          <w:rFonts w:ascii="Consolas" w:hAnsi="Consolas"/>
          <w:b w:val="0"/>
          <w:i w:val="0"/>
          <w:sz w:val="18"/>
        </w:rPr>
        <w:t>POST /shopping-items</w:t>
      </w:r>
      <w:r>
        <w:rPr>
          <w:b w:val="0"/>
          <w:i w:val="0"/>
        </w:rPr>
        <w:t xml:space="preserve"> cho mỗi nguyên liệu với </w:t>
      </w:r>
      <w:r>
        <w:rPr>
          <w:rFonts w:ascii="Consolas" w:hAnsi="Consolas"/>
          <w:b w:val="0"/>
          <w:i w:val="0"/>
          <w:sz w:val="18"/>
        </w:rPr>
        <w:t>qty_g</w:t>
      </w:r>
      <w:r>
        <w:rPr>
          <w:b w:val="0"/>
          <w:i w:val="0"/>
        </w:rPr>
        <w:t xml:space="preserve"> = lượng thiếu lớn nhất trong các mâm đã hiện, không có </w:t>
      </w:r>
      <w:r>
        <w:rPr>
          <w:rFonts w:ascii="Consolas" w:hAnsi="Consolas"/>
          <w:b w:val="0"/>
          <w:i w:val="0"/>
          <w:sz w:val="18"/>
        </w:rPr>
        <w:t>source_meal_plan_item_id</w:t>
      </w:r>
      <w:r>
        <w:rPr>
          <w:b w:val="0"/>
          <w:i w:val="0"/>
        </w:rPr>
        <w:t xml:space="preserve"> (chưa có mâm). Tiếp bước 7.</w:t>
      </w:r>
    </w:p>
    <w:p>
      <w:pPr>
        <w:pStyle w:val="ListBullet"/>
      </w:pPr>
      <w:r>
        <w:rPr>
          <w:b/>
          <w:i w:val="0"/>
        </w:rPr>
        <w:t xml:space="preserve">7a. Nguyên liệu không tồn tại hoặc </w:t>
      </w:r>
      <w:r>
        <w:rPr>
          <w:rFonts w:ascii="Consolas" w:hAnsi="Consolas"/>
          <w:b/>
          <w:i w:val="0"/>
          <w:sz w:val="18"/>
        </w:rPr>
        <w:t>is_active = false</w:t>
      </w:r>
      <w:r>
        <w:rPr>
          <w:b/>
          <w:i w:val="0"/>
        </w:rPr>
        <w:t xml:space="preserve">, </w:t>
      </w:r>
      <w:r>
        <w:rPr>
          <w:rFonts w:ascii="Consolas" w:hAnsi="Consolas"/>
          <w:b/>
          <w:i w:val="0"/>
          <w:sz w:val="18"/>
        </w:rPr>
        <w:t>qty_g</w:t>
      </w:r>
      <w:r>
        <w:rPr>
          <w:b/>
          <w:i w:val="0"/>
        </w:rPr>
        <w:t xml:space="preserve"> ≤ 0, ghi chú quá dài</w:t>
      </w:r>
      <w:r>
        <w:rPr>
          <w:b w:val="0"/>
          <w:i w:val="0"/>
        </w:rPr>
        <w:t>: API trả 422; không ghi gì.</w:t>
      </w:r>
    </w:p>
    <w:p>
      <w:pPr>
        <w:pStyle w:val="ListBullet"/>
      </w:pPr>
      <w:r>
        <w:rPr>
          <w:b/>
          <w:i w:val="0"/>
        </w:rPr>
        <w:t xml:space="preserve">7b. </w:t>
      </w:r>
      <w:r>
        <w:rPr>
          <w:rFonts w:ascii="Consolas" w:hAnsi="Consolas"/>
          <w:b/>
          <w:i w:val="0"/>
          <w:sz w:val="18"/>
        </w:rPr>
        <w:t>source_meal_plan_item_id</w:t>
      </w:r>
      <w:r>
        <w:rPr>
          <w:b/>
          <w:i w:val="0"/>
        </w:rPr>
        <w:t xml:space="preserve"> không thuộc A02 hoặc không tồn tại</w:t>
      </w:r>
      <w:r>
        <w:rPr>
          <w:b w:val="0"/>
          <w:i w:val="0"/>
        </w:rPr>
        <w:t>: API trả 404; không ghi gì.</w:t>
      </w:r>
    </w:p>
    <w:p>
      <w:pPr>
        <w:pStyle w:val="ListBullet"/>
      </w:pPr>
      <w:r>
        <w:rPr>
          <w:b/>
          <w:i w:val="0"/>
        </w:rPr>
        <w:t xml:space="preserve">7c. Đã có dòng </w:t>
      </w:r>
      <w:r>
        <w:rPr>
          <w:rFonts w:ascii="Consolas" w:hAnsi="Consolas"/>
          <w:b/>
          <w:i w:val="0"/>
          <w:sz w:val="18"/>
        </w:rPr>
        <w:t>open</w:t>
      </w:r>
      <w:r>
        <w:rPr>
          <w:b/>
          <w:i w:val="0"/>
        </w:rPr>
        <w:t xml:space="preserve"> cùng nguyên liệu và cùng </w:t>
      </w:r>
      <w:r>
        <w:rPr>
          <w:rFonts w:ascii="Consolas" w:hAnsi="Consolas"/>
          <w:b/>
          <w:i w:val="0"/>
          <w:sz w:val="18"/>
        </w:rPr>
        <w:t>source_meal_plan_item_id</w:t>
      </w:r>
      <w:r>
        <w:rPr>
          <w:b w:val="0"/>
          <w:i w:val="0"/>
        </w:rPr>
        <w:t xml:space="preserve"> (A02 bấm hai lần, hoặc app gửi lại sau khi mất mạng): module substitute không tạo dòng mới; cập nhật </w:t>
      </w:r>
      <w:r>
        <w:rPr>
          <w:rFonts w:ascii="Consolas" w:hAnsi="Consolas"/>
          <w:b w:val="0"/>
          <w:i w:val="0"/>
          <w:sz w:val="18"/>
        </w:rPr>
        <w:t>qty_g</w:t>
      </w:r>
      <w:r>
        <w:rPr>
          <w:b w:val="0"/>
          <w:i w:val="0"/>
        </w:rPr>
        <w:t xml:space="preserve">, </w:t>
      </w:r>
      <w:r>
        <w:rPr>
          <w:rFonts w:ascii="Consolas" w:hAnsi="Consolas"/>
          <w:b w:val="0"/>
          <w:i w:val="0"/>
          <w:sz w:val="18"/>
        </w:rPr>
        <w:t>note</w:t>
      </w:r>
      <w:r>
        <w:rPr>
          <w:b w:val="0"/>
          <w:i w:val="0"/>
        </w:rPr>
        <w:t xml:space="preserve"> theo yêu cầu mới và trả 200 với dòng hiện có.</w:t>
      </w:r>
    </w:p>
    <w:p>
      <w:pPr>
        <w:pStyle w:val="ListBullet"/>
      </w:pPr>
      <w:r>
        <w:rPr>
          <w:b/>
          <w:i w:val="0"/>
        </w:rPr>
        <w:t>7d. Quá thời gian phía app</w:t>
      </w:r>
      <w:r>
        <w:rPr>
          <w:b w:val="0"/>
          <w:i w:val="0"/>
        </w:rPr>
        <w:t xml:space="preserve"> (10 s): app gửi lại cùng nội dung; 7c bảo đảm không tạo trùng.</w:t>
      </w:r>
    </w:p>
    <w:p>
      <w:pPr>
        <w:pStyle w:val="ListBullet"/>
      </w:pPr>
      <w:r>
        <w:rPr>
          <w:b/>
          <w:i w:val="0"/>
        </w:rPr>
        <w:t>7e. Lỗi hệ thống</w:t>
      </w:r>
      <w:r>
        <w:rPr>
          <w:b w:val="0"/>
          <w:i w:val="0"/>
        </w:rPr>
        <w:t xml:space="preserve">: API trả 500 có </w:t>
      </w:r>
      <w:r>
        <w:rPr>
          <w:rFonts w:ascii="Consolas" w:hAnsi="Consolas"/>
          <w:b w:val="0"/>
          <w:i w:val="0"/>
          <w:sz w:val="18"/>
        </w:rPr>
        <w:t>request_id</w:t>
      </w:r>
      <w:r>
        <w:rPr>
          <w:b w:val="0"/>
          <w:i w:val="0"/>
        </w:rPr>
        <w:t>; không ghi gì; app giữ dữ liệu đã nhập để thử lại.</w:t>
      </w:r>
    </w:p>
    <w:p>
      <w:pPr>
        <w:pStyle w:val="ListBullet"/>
      </w:pPr>
      <w:r>
        <w:rPr>
          <w:b/>
          <w:i w:val="0"/>
        </w:rPr>
        <w:t>8a. A02 bỏ một dòng</w:t>
      </w:r>
      <w:r>
        <w:rPr>
          <w:b w:val="0"/>
          <w:i w:val="0"/>
        </w:rPr>
        <w:t xml:space="preserve">: PATCH </w:t>
      </w:r>
      <w:r>
        <w:rPr>
          <w:rFonts w:ascii="Consolas" w:hAnsi="Consolas"/>
          <w:b w:val="0"/>
          <w:i w:val="0"/>
          <w:sz w:val="18"/>
        </w:rPr>
        <w:t>status = dropped</w:t>
      </w:r>
      <w:r>
        <w:rPr>
          <w:b w:val="0"/>
          <w:i w:val="0"/>
        </w:rPr>
        <w:t>. Tiếp bước 9.</w:t>
      </w:r>
    </w:p>
    <w:p>
      <w:pPr>
        <w:pStyle w:val="ListBullet"/>
      </w:pPr>
      <w:r>
        <w:rPr>
          <w:b/>
          <w:i w:val="0"/>
        </w:rPr>
        <w:t>8b. A02 sửa lượng hoặc ghi chú</w:t>
      </w:r>
      <w:r>
        <w:rPr>
          <w:b w:val="0"/>
          <w:i w:val="0"/>
        </w:rPr>
        <w:t xml:space="preserve">: PATCH </w:t>
      </w:r>
      <w:r>
        <w:rPr>
          <w:rFonts w:ascii="Consolas" w:hAnsi="Consolas"/>
          <w:b w:val="0"/>
          <w:i w:val="0"/>
          <w:sz w:val="18"/>
        </w:rPr>
        <w:t>qty_g</w:t>
      </w:r>
      <w:r>
        <w:rPr>
          <w:b w:val="0"/>
          <w:i w:val="0"/>
        </w:rPr>
        <w:t>/</w:t>
      </w:r>
      <w:r>
        <w:rPr>
          <w:rFonts w:ascii="Consolas" w:hAnsi="Consolas"/>
          <w:b w:val="0"/>
          <w:i w:val="0"/>
          <w:sz w:val="18"/>
        </w:rPr>
        <w:t>note</w:t>
      </w:r>
      <w:r>
        <w:rPr>
          <w:b w:val="0"/>
          <w:i w:val="0"/>
        </w:rPr>
        <w:t xml:space="preserve"> khi dòng đang </w:t>
      </w:r>
      <w:r>
        <w:rPr>
          <w:rFonts w:ascii="Consolas" w:hAnsi="Consolas"/>
          <w:b w:val="0"/>
          <w:i w:val="0"/>
          <w:sz w:val="18"/>
        </w:rPr>
        <w:t>open</w:t>
      </w:r>
      <w:r>
        <w:rPr>
          <w:b w:val="0"/>
          <w:i w:val="0"/>
        </w:rPr>
        <w:t>. Tiếp bước 9.</w:t>
      </w:r>
    </w:p>
    <w:p>
      <w:pPr>
        <w:pStyle w:val="ListBullet"/>
      </w:pPr>
      <w:r>
        <w:rPr>
          <w:b/>
          <w:i w:val="0"/>
        </w:rPr>
        <w:t>8c. A02 lỡ tích nhầm</w:t>
      </w:r>
      <w:r>
        <w:rPr>
          <w:b w:val="0"/>
          <w:i w:val="0"/>
        </w:rPr>
        <w:t xml:space="preserve">: PATCH </w:t>
      </w:r>
      <w:r>
        <w:rPr>
          <w:rFonts w:ascii="Consolas" w:hAnsi="Consolas"/>
          <w:b w:val="0"/>
          <w:i w:val="0"/>
          <w:sz w:val="18"/>
        </w:rPr>
        <w:t>status = open</w:t>
      </w:r>
      <w:r>
        <w:rPr>
          <w:b w:val="0"/>
          <w:i w:val="0"/>
        </w:rPr>
        <w:t xml:space="preserve"> cho dòng </w:t>
      </w:r>
      <w:r>
        <w:rPr>
          <w:rFonts w:ascii="Consolas" w:hAnsi="Consolas"/>
          <w:b w:val="0"/>
          <w:i w:val="0"/>
          <w:sz w:val="18"/>
        </w:rPr>
        <w:t>bought</w:t>
      </w:r>
      <w:r>
        <w:rPr>
          <w:b w:val="0"/>
          <w:i w:val="0"/>
        </w:rPr>
        <w:t xml:space="preserve"> hoặc </w:t>
      </w:r>
      <w:r>
        <w:rPr>
          <w:rFonts w:ascii="Consolas" w:hAnsi="Consolas"/>
          <w:b w:val="0"/>
          <w:i w:val="0"/>
          <w:sz w:val="18"/>
        </w:rPr>
        <w:t>dropped</w:t>
      </w:r>
      <w:r>
        <w:rPr>
          <w:b w:val="0"/>
          <w:i w:val="0"/>
        </w:rPr>
        <w:t>.</w:t>
      </w:r>
    </w:p>
    <w:p>
      <w:pPr>
        <w:pStyle w:val="ListBullet"/>
      </w:pPr>
      <w:r>
        <w:rPr>
          <w:b/>
          <w:i w:val="0"/>
        </w:rPr>
        <w:t>9a. Dòng không thuộc A02</w:t>
      </w:r>
      <w:r>
        <w:rPr>
          <w:b w:val="0"/>
          <w:i w:val="0"/>
        </w:rPr>
        <w:t>: API trả 404 (chống BOLA).</w:t>
      </w:r>
    </w:p>
    <w:p>
      <w:pPr>
        <w:pStyle w:val="ListBullet"/>
      </w:pPr>
      <w:r>
        <w:rPr>
          <w:b/>
          <w:i w:val="0"/>
        </w:rPr>
        <w:t>9b. Chuyển trạng thái không hợp lệ</w:t>
      </w:r>
      <w:r>
        <w:rPr>
          <w:b w:val="0"/>
          <w:i w:val="0"/>
        </w:rPr>
        <w:t xml:space="preserve"> (</w:t>
      </w:r>
      <w:r>
        <w:rPr>
          <w:rFonts w:ascii="Consolas" w:hAnsi="Consolas"/>
          <w:b w:val="0"/>
          <w:i w:val="0"/>
          <w:sz w:val="18"/>
        </w:rPr>
        <w:t>bought</w:t>
      </w:r>
      <w:r>
        <w:rPr>
          <w:b w:val="0"/>
          <w:i w:val="0"/>
        </w:rPr>
        <w:t xml:space="preserve"> → </w:t>
      </w:r>
      <w:r>
        <w:rPr>
          <w:rFonts w:ascii="Consolas" w:hAnsi="Consolas"/>
          <w:b w:val="0"/>
          <w:i w:val="0"/>
          <w:sz w:val="18"/>
        </w:rPr>
        <w:t>dropped</w:t>
      </w:r>
      <w:r>
        <w:rPr>
          <w:b w:val="0"/>
          <w:i w:val="0"/>
        </w:rPr>
        <w:t xml:space="preserve">, </w:t>
      </w:r>
      <w:r>
        <w:rPr>
          <w:rFonts w:ascii="Consolas" w:hAnsi="Consolas"/>
          <w:b w:val="0"/>
          <w:i w:val="0"/>
          <w:sz w:val="18"/>
        </w:rPr>
        <w:t>dropped</w:t>
      </w:r>
      <w:r>
        <w:rPr>
          <w:b w:val="0"/>
          <w:i w:val="0"/>
        </w:rPr>
        <w:t xml:space="preserve"> → </w:t>
      </w:r>
      <w:r>
        <w:rPr>
          <w:rFonts w:ascii="Consolas" w:hAnsi="Consolas"/>
          <w:b w:val="0"/>
          <w:i w:val="0"/>
          <w:sz w:val="18"/>
        </w:rPr>
        <w:t>bought</w:t>
      </w:r>
      <w:r>
        <w:rPr>
          <w:b w:val="0"/>
          <w:i w:val="0"/>
        </w:rPr>
        <w:t xml:space="preserve">) hoặc sửa </w:t>
      </w:r>
      <w:r>
        <w:rPr>
          <w:rFonts w:ascii="Consolas" w:hAnsi="Consolas"/>
          <w:b w:val="0"/>
          <w:i w:val="0"/>
          <w:sz w:val="18"/>
        </w:rPr>
        <w:t>qty_g</w:t>
      </w:r>
      <w:r>
        <w:rPr>
          <w:b w:val="0"/>
          <w:i w:val="0"/>
        </w:rPr>
        <w:t>/</w:t>
      </w:r>
      <w:r>
        <w:rPr>
          <w:rFonts w:ascii="Consolas" w:hAnsi="Consolas"/>
          <w:b w:val="0"/>
          <w:i w:val="0"/>
          <w:sz w:val="18"/>
        </w:rPr>
        <w:t>note</w:t>
      </w:r>
      <w:r>
        <w:rPr>
          <w:b w:val="0"/>
          <w:i w:val="0"/>
        </w:rPr>
        <w:t xml:space="preserve"> khi dòng không </w:t>
      </w:r>
      <w:r>
        <w:rPr>
          <w:rFonts w:ascii="Consolas" w:hAnsi="Consolas"/>
          <w:b w:val="0"/>
          <w:i w:val="0"/>
          <w:sz w:val="18"/>
        </w:rPr>
        <w:t>open</w:t>
      </w:r>
      <w:r>
        <w:rPr>
          <w:b w:val="0"/>
          <w:i w:val="0"/>
        </w:rPr>
        <w:t>: API trả 409.</w:t>
      </w:r>
    </w:p>
    <w:p>
      <w:pPr>
        <w:pStyle w:val="ListBullet"/>
      </w:pPr>
      <w:r>
        <w:rPr>
          <w:b/>
          <w:i w:val="0"/>
        </w:rPr>
        <w:t>9c. Gửi lại cùng PATCH</w:t>
      </w:r>
      <w:r>
        <w:rPr>
          <w:b w:val="0"/>
          <w:i w:val="0"/>
        </w:rPr>
        <w:t>: kết quả như lần đầu (lũy đẳng), trả 200.</w:t>
      </w:r>
    </w:p>
    <w:p>
      <w:pPr>
        <w:pStyle w:val="ListBullet"/>
      </w:pPr>
      <w:r>
        <w:rPr>
          <w:b/>
          <w:i w:val="0"/>
        </w:rPr>
        <w:t>10a. A02 không thêm vào kho</w:t>
      </w:r>
      <w:r>
        <w:rPr>
          <w:b w:val="0"/>
          <w:i w:val="0"/>
        </w:rPr>
        <w:t>: danh sách giữ nguyên; kho không đổi.</w:t>
      </w:r>
    </w:p>
    <w:p>
      <w:pPr>
        <w:pStyle w:val="ListBullet"/>
      </w:pPr>
      <w:r>
        <w:rPr>
          <w:b/>
          <w:i w:val="0"/>
        </w:rPr>
        <w:t>*a. Access token hết hạn</w:t>
      </w:r>
      <w:r>
        <w:rPr>
          <w:b w:val="0"/>
          <w:i w:val="0"/>
        </w:rPr>
        <w:t>: app làm mới phiên rồi gửi lại.</w:t>
      </w:r>
    </w:p>
    <w:p>
      <w:bookmarkStart w:id="227" w:name="ref_section_204"/>
      <w:pPr>
        <w:pStyle w:val="Heading3"/>
      </w:pPr>
      <w:r>
        <w:t>Ghi chú đối chiếu của báo cáo</w:t>
      </w:r>
      <w:bookmarkEnd w:id="227"/>
    </w:p>
    <w:p>
      <w:r>
        <w:rPr>
          <w:b w:val="0"/>
          <w:i w:val="0"/>
        </w:rPr>
        <w:t>Danh sách đi chợ là mục tiêu độc lập; việc thêm nguyên liệu thiếu từ UC15/UC17 là luồng tùy chọn, không mô hình hóa toàn UC18 như extend.</w:t>
      </w:r>
    </w:p>
    <w:p>
      <w:r>
        <w:rPr>
          <w:b/>
          <w:i w:val="0"/>
        </w:rPr>
        <w:t>Nguồn:</w:t>
      </w:r>
      <w:r>
        <w:rPr>
          <w:b w:val="0"/>
          <w:i w:val="0"/>
        </w:rPr>
        <w:t xml:space="preserve"> </w:t>
      </w:r>
      <w:r>
        <w:rPr>
          <w:rFonts w:ascii="Consolas" w:hAnsi="Consolas"/>
          <w:b w:val="0"/>
          <w:i w:val="0"/>
          <w:sz w:val="18"/>
        </w:rPr>
        <w:t>Tastoria/docs/sad/use-cases/UC18.md</w:t>
      </w:r>
      <w:r>
        <w:rPr>
          <w:b w:val="0"/>
          <w:i w:val="0"/>
        </w:rPr>
        <w:t>. Mã nghiệp vụ: BR-TRAY-06, BR-TRAY-02, BR-QTY-01, BR-QTY-02.</w:t>
      </w:r>
    </w:p>
    <w:p>
      <w:r>
        <w:rPr>
          <w:b/>
          <w:i w:val="0"/>
        </w:rPr>
        <w:t>Dữ liệu liên quan:</w:t>
      </w:r>
      <w:r>
        <w:rPr>
          <w:b w:val="0"/>
          <w:i w:val="0"/>
        </w:rPr>
        <w:t xml:space="preserve"> </w:t>
      </w:r>
      <w:r>
        <w:rPr>
          <w:rFonts w:ascii="Consolas" w:hAnsi="Consolas"/>
          <w:b w:val="0"/>
          <w:i w:val="0"/>
          <w:sz w:val="18"/>
        </w:rPr>
        <w:t>shopping_items</w:t>
      </w:r>
      <w:r>
        <w:rPr>
          <w:b w:val="0"/>
          <w:i w:val="0"/>
        </w:rPr>
        <w:t xml:space="preserve">, </w:t>
      </w:r>
      <w:r>
        <w:rPr>
          <w:rFonts w:ascii="Consolas" w:hAnsi="Consolas"/>
          <w:b w:val="0"/>
          <w:i w:val="0"/>
          <w:sz w:val="18"/>
        </w:rPr>
        <w:t>ingredients</w:t>
      </w:r>
      <w:r>
        <w:rPr>
          <w:b w:val="0"/>
          <w:i w:val="0"/>
        </w:rPr>
        <w:t xml:space="preserve">, </w:t>
      </w:r>
      <w:r>
        <w:rPr>
          <w:rFonts w:ascii="Consolas" w:hAnsi="Consolas"/>
          <w:b w:val="0"/>
          <w:i w:val="0"/>
          <w:sz w:val="18"/>
        </w:rPr>
        <w:t>ingredient_synonyms</w:t>
      </w:r>
      <w:r>
        <w:rPr>
          <w:b w:val="0"/>
          <w:i w:val="0"/>
        </w:rPr>
        <w:t xml:space="preserve">, </w:t>
      </w:r>
      <w:r>
        <w:rPr>
          <w:rFonts w:ascii="Consolas" w:hAnsi="Consolas"/>
          <w:b w:val="0"/>
          <w:i w:val="0"/>
          <w:sz w:val="18"/>
        </w:rPr>
        <w:t>ingredient_units</w:t>
      </w:r>
      <w:r>
        <w:rPr>
          <w:b w:val="0"/>
          <w:i w:val="0"/>
        </w:rPr>
        <w:t xml:space="preserve">, </w:t>
      </w:r>
      <w:r>
        <w:rPr>
          <w:rFonts w:ascii="Consolas" w:hAnsi="Consolas"/>
          <w:b w:val="0"/>
          <w:i w:val="0"/>
          <w:sz w:val="18"/>
        </w:rPr>
        <w:t>food_groups</w:t>
      </w:r>
      <w:r>
        <w:rPr>
          <w:b w:val="0"/>
          <w:i w:val="0"/>
        </w:rPr>
        <w:t xml:space="preserve">, </w:t>
      </w:r>
      <w:r>
        <w:rPr>
          <w:rFonts w:ascii="Consolas" w:hAnsi="Consolas"/>
          <w:b w:val="0"/>
          <w:i w:val="0"/>
          <w:sz w:val="18"/>
        </w:rPr>
        <w:t>meal_plan_items</w:t>
      </w:r>
      <w:r>
        <w:rPr>
          <w:b w:val="0"/>
          <w:i w:val="0"/>
        </w:rPr>
        <w:t xml:space="preserve">, </w:t>
      </w:r>
      <w:r>
        <w:rPr>
          <w:rFonts w:ascii="Consolas" w:hAnsi="Consolas"/>
          <w:b w:val="0"/>
          <w:i w:val="0"/>
          <w:sz w:val="18"/>
        </w:rPr>
        <w:t>meal_plans</w:t>
      </w:r>
      <w:r>
        <w:rPr>
          <w:b w:val="0"/>
          <w:i w:val="0"/>
        </w:rPr>
        <w:t>.</w:t>
      </w:r>
    </w:p>
    <w:p>
      <w:r>
        <w:rPr>
          <w:b/>
          <w:i w:val="0"/>
        </w:rPr>
        <w:t>Điểm giao tiếp:</w:t>
      </w:r>
      <w:r>
        <w:rPr>
          <w:b w:val="0"/>
          <w:i w:val="0"/>
        </w:rPr>
        <w:t xml:space="preserve"> </w:t>
      </w:r>
      <w:r>
        <w:rPr>
          <w:rFonts w:ascii="Consolas" w:hAnsi="Consolas"/>
          <w:b w:val="0"/>
          <w:i w:val="0"/>
          <w:sz w:val="18"/>
        </w:rPr>
        <w:t>GET /shopping-items</w:t>
      </w:r>
      <w:r>
        <w:rPr>
          <w:b w:val="0"/>
          <w:i w:val="0"/>
        </w:rPr>
        <w:t xml:space="preserve">; </w:t>
      </w:r>
      <w:r>
        <w:rPr>
          <w:rFonts w:ascii="Consolas" w:hAnsi="Consolas"/>
          <w:b w:val="0"/>
          <w:i w:val="0"/>
          <w:sz w:val="18"/>
        </w:rPr>
        <w:t>POST /shopping-items</w:t>
      </w:r>
      <w:r>
        <w:rPr>
          <w:b w:val="0"/>
          <w:i w:val="0"/>
        </w:rPr>
        <w:t xml:space="preserve">; </w:t>
      </w:r>
      <w:r>
        <w:rPr>
          <w:rFonts w:ascii="Consolas" w:hAnsi="Consolas"/>
          <w:b w:val="0"/>
          <w:i w:val="0"/>
          <w:sz w:val="18"/>
        </w:rPr>
        <w:t>PATCH /shopping-items/{id}</w:t>
      </w:r>
      <w:r>
        <w:rPr>
          <w:b w:val="0"/>
          <w:i w:val="0"/>
        </w:rPr>
        <w:t xml:space="preserve">; </w:t>
      </w:r>
      <w:r>
        <w:rPr>
          <w:rFonts w:ascii="Consolas" w:hAnsi="Consolas"/>
          <w:b w:val="0"/>
          <w:i w:val="0"/>
          <w:sz w:val="18"/>
        </w:rPr>
        <w:t>GET /ingredients</w:t>
      </w:r>
      <w:r>
        <w:rPr>
          <w:b w:val="0"/>
          <w:i w:val="0"/>
        </w:rPr>
        <w:t>.</w:t>
      </w:r>
    </w:p>
    <w:p>
      <w:bookmarkStart w:id="228" w:name="ref_section_205"/>
      <w:pPr>
        <w:pStyle w:val="Heading1"/>
        <w:pageBreakBefore/>
      </w:pPr>
      <w:r>
        <w:t>PK6 — Nấu &amp; nhật ký</w:t>
      </w:r>
      <w:bookmarkEnd w:id="228"/>
    </w:p>
    <w:p>
      <w:pPr>
        <w:keepNext/>
        <w:jc w:val="center"/>
      </w:pPr>
      <w:r>
        <w:drawing>
          <wp:inline xmlns:a="http://schemas.openxmlformats.org/drawingml/2006/main" xmlns:pic="http://schemas.openxmlformats.org/drawingml/2006/picture">
            <wp:extent cx="5760000" cy="4792713"/>
            <wp:docPr id="6" name="Picture 6"/>
            <wp:cNvGraphicFramePr>
              <a:graphicFrameLocks noChangeAspect="1"/>
            </wp:cNvGraphicFramePr>
            <a:graphic>
              <a:graphicData uri="http://schemas.openxmlformats.org/drawingml/2006/picture">
                <pic:pic>
                  <pic:nvPicPr>
                    <pic:cNvPr id="0" name="PK06 Nấu &amp; nhật ký.png"/>
                    <pic:cNvPicPr/>
                  </pic:nvPicPr>
                  <pic:blipFill>
                    <a:blip r:embed="rId16"/>
                    <a:stretch>
                      <a:fillRect/>
                    </a:stretch>
                  </pic:blipFill>
                  <pic:spPr>
                    <a:xfrm>
                      <a:off x="0" y="0"/>
                      <a:ext cx="5760000" cy="4792713"/>
                    </a:xfrm>
                    <a:prstGeom prst="rect"/>
                  </pic:spPr>
                </pic:pic>
              </a:graphicData>
            </a:graphic>
          </wp:inline>
        </w:drawing>
      </w:r>
    </w:p>
    <w:p>
      <w:bookmarkStart w:id="229" w:name="ref_figure_6"/>
      <w:pPr>
        <w:jc w:val="center"/>
      </w:pPr>
      <w:r>
        <w:rPr>
          <w:sz w:val="20"/>
        </w:rPr>
        <w:t>Hình 6. PK06 — Phân rã use case</w:t>
      </w:r>
      <w:bookmarkEnd w:id="229"/>
    </w:p>
    <w:p>
      <w:bookmarkStart w:id="230" w:name="ref_section_206"/>
      <w:pPr>
        <w:pStyle w:val="Heading2"/>
      </w:pPr>
      <w:r>
        <w:t>UC19 — Nấu cả mâm</w:t>
      </w:r>
      <w:bookmarkEnd w:id="230"/>
    </w:p>
    <w:p>
      <w:bookmarkStart w:id="231" w:name="ref_section_207"/>
      <w:pPr>
        <w:pStyle w:val="Heading3"/>
      </w:pPr>
      <w:r>
        <w:t>1. Mục tiêu trong ngữ cảnh</w:t>
      </w:r>
      <w:bookmarkEnd w:id="231"/>
    </w:p>
    <w:p>
      <w:r>
        <w:rPr>
          <w:b w:val="0"/>
          <w:i w:val="0"/>
        </w:rPr>
        <w:t>Người dùng (A02) đã nhận một mâm cơm (UC15) và muốn nấu cả mâm cùng lúc. Hệ thống lập một lịch nấu song song cho các món đang hoạt động của mâm, sao cho một người nấu làm được, không vượt số họng bếp, mọi món xong gần giờ dọn mâm, rồi dẫn người dùng qua từng bước có đồng hồ đếm. Use case kết thúc khi người dùng chuyển sang "Nấu xong" (UC20) hoặc bỏ phiên nấu.</w:t>
      </w:r>
    </w:p>
    <w:p>
      <w:bookmarkStart w:id="232" w:name="ref_section_208"/>
      <w:pPr>
        <w:pStyle w:val="Heading3"/>
      </w:pPr>
      <w:r>
        <w:t>2. Phạm vi và mức</w:t>
      </w:r>
      <w:bookmarkEnd w:id="232"/>
    </w:p>
    <w:p>
      <w:pPr>
        <w:pStyle w:val="ListBullet"/>
      </w:pPr>
      <w:r>
        <w:rPr>
          <w:b w:val="0"/>
          <w:i w:val="0"/>
        </w:rPr>
        <w:t>Phạm vi: hệ thống Tastoria (app Android/web + backend), hộp đen.</w:t>
      </w:r>
    </w:p>
    <w:p>
      <w:pPr>
        <w:pStyle w:val="ListBullet"/>
      </w:pPr>
      <w:r>
        <w:rPr>
          <w:b w:val="0"/>
          <w:i w:val="0"/>
        </w:rPr>
        <w:t>Mức: mục tiêu người dùng (sea level).</w:t>
      </w:r>
    </w:p>
    <w:p>
      <w:bookmarkStart w:id="233" w:name="ref_section_209"/>
      <w:pPr>
        <w:pStyle w:val="Heading3"/>
      </w:pPr>
      <w:r>
        <w:t>3. Tác nhân và bên liên quan (quyền lợi)</w:t>
      </w:r>
      <w:bookmarkEnd w:id="233"/>
    </w:p>
    <w:p>
      <w:bookmarkStart w:id="234" w:name="ref_table_19"/>
      <w:pPr>
        <w:keepNext/>
        <w:jc w:val="center"/>
      </w:pPr>
      <w:r>
        <w:rPr>
          <w:b w:val="0"/>
          <w:i w:val="0"/>
          <w:sz w:val="20"/>
        </w:rPr>
        <w:t>Bảng 19. 3. Tác nhân và bên liên quan (quyền lợi)</w:t>
      </w:r>
      <w:bookmarkEnd w:id="234"/>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Bên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A02 Người dùng (tác nhân chính)</w:t>
            </w:r>
          </w:p>
        </w:tc>
        <w:tc>
          <w:tcPr>
            <w:tcW w:type="dxa" w:w="4535"/>
          </w:tcPr>
          <w:p>
            <w:pPr>
              <w:spacing w:line="264" w:lineRule="auto" w:after="60"/>
            </w:pPr>
            <w:r>
              <w:rPr>
                <w:b w:val="0"/>
                <w:i w:val="0"/>
                <w:sz w:val="18"/>
              </w:rPr>
              <w:t>Có lịch nấu làm theo được trên số họng bếp nhà mình, món xong nóng cùng lúc, món xào xong cuối; nấu tiếp được khi mất mạng.</w:t>
            </w:r>
          </w:p>
        </w:tc>
      </w:tr>
      <w:tr>
        <w:trPr>
          <w:cantSplit/>
        </w:trPr>
        <w:tc>
          <w:tcPr>
            <w:tcW w:type="dxa" w:w="4535"/>
          </w:tcPr>
          <w:p>
            <w:pPr>
              <w:spacing w:line="264" w:lineRule="auto" w:after="60"/>
            </w:pPr>
            <w:r>
              <w:rPr>
                <w:b w:val="0"/>
                <w:i w:val="0"/>
                <w:sz w:val="18"/>
              </w:rPr>
              <w:t>Người ăn cùng (không tài khoản, qua A02)</w:t>
            </w:r>
          </w:p>
        </w:tc>
        <w:tc>
          <w:tcPr>
            <w:tcW w:type="dxa" w:w="4535"/>
          </w:tcPr>
          <w:p>
            <w:pPr>
              <w:spacing w:line="264" w:lineRule="auto" w:after="60"/>
            </w:pPr>
            <w:r>
              <w:rPr>
                <w:b w:val="0"/>
                <w:i w:val="0"/>
                <w:sz w:val="18"/>
              </w:rPr>
              <w:t>Mâm được dọn đúng giờ đã hẹn.</w:t>
            </w:r>
          </w:p>
        </w:tc>
      </w:tr>
      <w:tr>
        <w:trPr>
          <w:cantSplit/>
        </w:trPr>
        <w:tc>
          <w:tcPr>
            <w:tcW w:type="dxa" w:w="4535"/>
          </w:tcPr>
          <w:p>
            <w:pPr>
              <w:spacing w:line="264" w:lineRule="auto" w:after="60"/>
            </w:pPr>
            <w:r>
              <w:rPr>
                <w:b w:val="0"/>
                <w:i w:val="0"/>
                <w:sz w:val="18"/>
              </w:rPr>
              <w:t>Nhóm học máy (A06)</w:t>
            </w:r>
          </w:p>
        </w:tc>
        <w:tc>
          <w:tcPr>
            <w:tcW w:type="dxa" w:w="4535"/>
          </w:tcPr>
          <w:p>
            <w:pPr>
              <w:spacing w:line="264" w:lineRule="auto" w:after="60"/>
            </w:pPr>
            <w:r>
              <w:rPr>
                <w:b w:val="0"/>
                <w:i w:val="0"/>
                <w:sz w:val="18"/>
              </w:rPr>
              <w:t xml:space="preserve">Sự kiện xem món chỉ được ghi khi người dùng đã đồng ý </w:t>
            </w:r>
            <w:r>
              <w:rPr>
                <w:rFonts w:ascii="Consolas" w:hAnsi="Consolas"/>
                <w:b w:val="0"/>
                <w:i w:val="0"/>
                <w:sz w:val="18"/>
              </w:rPr>
              <w:t>personalization</w:t>
            </w:r>
            <w:r>
              <w:rPr>
                <w:b w:val="0"/>
                <w:i w:val="0"/>
                <w:sz w:val="18"/>
              </w:rPr>
              <w:t>; không có dữ liệu ngoài phạm vi đồng ý.</w:t>
            </w:r>
          </w:p>
        </w:tc>
      </w:tr>
      <w:tr>
        <w:trPr>
          <w:cantSplit/>
        </w:trPr>
        <w:tc>
          <w:tcPr>
            <w:tcW w:type="dxa" w:w="4535"/>
          </w:tcPr>
          <w:p>
            <w:pPr>
              <w:spacing w:line="264" w:lineRule="auto" w:after="60"/>
            </w:pPr>
            <w:r>
              <w:rPr>
                <w:b w:val="0"/>
                <w:i w:val="0"/>
                <w:sz w:val="18"/>
              </w:rPr>
              <w:t>Nhóm phát triển</w:t>
            </w:r>
          </w:p>
        </w:tc>
        <w:tc>
          <w:tcPr>
            <w:tcW w:type="dxa" w:w="4535"/>
          </w:tcPr>
          <w:p>
            <w:pPr>
              <w:spacing w:line="264" w:lineRule="auto" w:after="60"/>
            </w:pPr>
            <w:r>
              <w:rPr>
                <w:b w:val="0"/>
                <w:i w:val="0"/>
                <w:sz w:val="18"/>
              </w:rPr>
              <w:t>Lịch nấu tái lập được (ảnh chụp số họng bếp, lịch lưu theo phiên) để kiểm thử bất biến BR-COOK-01.</w:t>
            </w:r>
          </w:p>
        </w:tc>
      </w:tr>
    </w:tbl>
    <w:p>
      <w:bookmarkStart w:id="235" w:name="ref_section_210"/>
      <w:pPr>
        <w:pStyle w:val="Heading3"/>
      </w:pPr>
      <w:r>
        <w:t>4. Tiền điều kiện</w:t>
      </w:r>
      <w:bookmarkEnd w:id="235"/>
    </w:p>
    <w:p>
      <w:pPr>
        <w:pStyle w:val="ListNumber"/>
      </w:pPr>
      <w:r>
        <w:rPr>
          <w:b w:val="0"/>
          <w:i w:val="0"/>
        </w:rPr>
        <w:t>A02 đã đăng nhập (access token hợp lệ, NFR-SEC-01).</w:t>
      </w:r>
    </w:p>
    <w:p>
      <w:pPr>
        <w:pStyle w:val="ListNumber"/>
      </w:pPr>
      <w:r>
        <w:rPr>
          <w:b w:val="0"/>
          <w:i w:val="0"/>
        </w:rPr>
        <w:t xml:space="preserve">Mâm </w:t>
      </w:r>
      <w:r>
        <w:rPr>
          <w:rFonts w:ascii="Consolas" w:hAnsi="Consolas"/>
          <w:b w:val="0"/>
          <w:i w:val="0"/>
          <w:sz w:val="18"/>
        </w:rPr>
        <w:t>meal_plans</w:t>
      </w:r>
      <w:r>
        <w:rPr>
          <w:b w:val="0"/>
          <w:i w:val="0"/>
        </w:rPr>
        <w:t xml:space="preserve"> thuộc A02 và có </w:t>
      </w:r>
      <w:r>
        <w:rPr>
          <w:rFonts w:ascii="Consolas" w:hAnsi="Consolas"/>
          <w:b w:val="0"/>
          <w:i w:val="0"/>
          <w:sz w:val="18"/>
        </w:rPr>
        <w:t>status = accepted</w:t>
      </w:r>
      <w:r>
        <w:rPr>
          <w:b w:val="0"/>
          <w:i w:val="0"/>
        </w:rPr>
        <w:t xml:space="preserve"> (đã nhận ở UC15).</w:t>
      </w:r>
    </w:p>
    <w:p>
      <w:pPr>
        <w:pStyle w:val="ListNumber"/>
      </w:pPr>
      <w:r>
        <w:rPr>
          <w:b w:val="0"/>
          <w:i w:val="0"/>
        </w:rPr>
        <w:t xml:space="preserve">Mâm có 2 hoặc 3 </w:t>
      </w:r>
      <w:r>
        <w:rPr>
          <w:rFonts w:ascii="Consolas" w:hAnsi="Consolas"/>
          <w:b w:val="0"/>
          <w:i w:val="0"/>
          <w:sz w:val="18"/>
        </w:rPr>
        <w:t>meal_plan_items</w:t>
      </w:r>
      <w:r>
        <w:rPr>
          <w:b w:val="0"/>
          <w:i w:val="0"/>
        </w:rPr>
        <w:t xml:space="preserve"> với </w:t>
      </w:r>
      <w:r>
        <w:rPr>
          <w:rFonts w:ascii="Consolas" w:hAnsi="Consolas"/>
          <w:b w:val="0"/>
          <w:i w:val="0"/>
          <w:sz w:val="18"/>
        </w:rPr>
        <w:t>status = active</w:t>
      </w:r>
      <w:r>
        <w:rPr>
          <w:b w:val="0"/>
          <w:i w:val="0"/>
        </w:rPr>
        <w:t xml:space="preserve"> (BR-TRAY-01), mỗi món có ít nhất một dòng </w:t>
      </w:r>
      <w:r>
        <w:rPr>
          <w:rFonts w:ascii="Consolas" w:hAnsi="Consolas"/>
          <w:b w:val="0"/>
          <w:i w:val="0"/>
          <w:sz w:val="18"/>
        </w:rPr>
        <w:t>recipe_steps</w:t>
      </w:r>
      <w:r>
        <w:rPr>
          <w:b w:val="0"/>
          <w:i w:val="0"/>
        </w:rPr>
        <w:t>.</w:t>
      </w:r>
    </w:p>
    <w:p>
      <w:bookmarkStart w:id="236" w:name="ref_section_211"/>
      <w:pPr>
        <w:pStyle w:val="Heading3"/>
      </w:pPr>
      <w:r>
        <w:t>5. Đảm bảo tối thiểu</w:t>
      </w:r>
      <w:bookmarkEnd w:id="236"/>
    </w:p>
    <w:p>
      <w:pPr>
        <w:pStyle w:val="ListBullet"/>
      </w:pPr>
      <w:r>
        <w:rPr>
          <w:b w:val="0"/>
          <w:i w:val="0"/>
        </w:rPr>
        <w:t>Kho (</w:t>
      </w:r>
      <w:r>
        <w:rPr>
          <w:rFonts w:ascii="Consolas" w:hAnsi="Consolas"/>
          <w:b w:val="0"/>
          <w:i w:val="0"/>
          <w:sz w:val="18"/>
        </w:rPr>
        <w:t>pantry_lots</w:t>
      </w:r>
      <w:r>
        <w:rPr>
          <w:b w:val="0"/>
          <w:i w:val="0"/>
        </w:rPr>
        <w:t xml:space="preserve">, </w:t>
      </w:r>
      <w:r>
        <w:rPr>
          <w:rFonts w:ascii="Consolas" w:hAnsi="Consolas"/>
          <w:b w:val="0"/>
          <w:i w:val="0"/>
          <w:sz w:val="18"/>
        </w:rPr>
        <w:t>pantry_transactions</w:t>
      </w:r>
      <w:r>
        <w:rPr>
          <w:b w:val="0"/>
          <w:i w:val="0"/>
        </w:rPr>
        <w:t>) không bị thay đổi trong UC này; trừ kho chỉ xảy ra ở UC20.</w:t>
      </w:r>
    </w:p>
    <w:p>
      <w:pPr>
        <w:pStyle w:val="ListBullet"/>
      </w:pPr>
      <w:r>
        <w:rPr>
          <w:b w:val="0"/>
          <w:i w:val="0"/>
        </w:rPr>
        <w:t xml:space="preserve">Không có hai phiên </w:t>
      </w:r>
      <w:r>
        <w:rPr>
          <w:rFonts w:ascii="Consolas" w:hAnsi="Consolas"/>
          <w:b w:val="0"/>
          <w:i w:val="0"/>
          <w:sz w:val="18"/>
        </w:rPr>
        <w:t>cook_sessions</w:t>
      </w:r>
      <w:r>
        <w:rPr>
          <w:b w:val="0"/>
          <w:i w:val="0"/>
        </w:rPr>
        <w:t xml:space="preserve"> ở </w:t>
      </w:r>
      <w:r>
        <w:rPr>
          <w:rFonts w:ascii="Consolas" w:hAnsi="Consolas"/>
          <w:b w:val="0"/>
          <w:i w:val="0"/>
          <w:sz w:val="18"/>
        </w:rPr>
        <w:t>in_progress</w:t>
      </w:r>
      <w:r>
        <w:rPr>
          <w:b w:val="0"/>
          <w:i w:val="0"/>
        </w:rPr>
        <w:t xml:space="preserve"> cho cùng một mâm.</w:t>
      </w:r>
    </w:p>
    <w:p>
      <w:pPr>
        <w:pStyle w:val="ListBullet"/>
      </w:pPr>
      <w:r>
        <w:rPr>
          <w:b w:val="0"/>
          <w:i w:val="0"/>
        </w:rPr>
        <w:t xml:space="preserve">Gửi lại cùng </w:t>
      </w:r>
      <w:r>
        <w:rPr>
          <w:rFonts w:ascii="Consolas" w:hAnsi="Consolas"/>
          <w:b w:val="0"/>
          <w:i w:val="0"/>
          <w:sz w:val="18"/>
        </w:rPr>
        <w:t>Idempotency-Key</w:t>
      </w:r>
      <w:r>
        <w:rPr>
          <w:b w:val="0"/>
          <w:i w:val="0"/>
        </w:rPr>
        <w:t xml:space="preserve"> không tạo phiên thứ hai.</w:t>
      </w:r>
    </w:p>
    <w:p>
      <w:pPr>
        <w:pStyle w:val="ListBullet"/>
      </w:pPr>
      <w:r>
        <w:rPr>
          <w:b w:val="0"/>
          <w:i w:val="0"/>
        </w:rPr>
        <w:t xml:space="preserve">Không ghi </w:t>
      </w:r>
      <w:r>
        <w:rPr>
          <w:rFonts w:ascii="Consolas" w:hAnsi="Consolas"/>
          <w:b w:val="0"/>
          <w:i w:val="0"/>
          <w:sz w:val="18"/>
        </w:rPr>
        <w:t>interactions</w:t>
      </w:r>
      <w:r>
        <w:rPr>
          <w:b w:val="0"/>
          <w:i w:val="0"/>
        </w:rPr>
        <w:t xml:space="preserve"> khi A02 chưa đồng ý </w:t>
      </w:r>
      <w:r>
        <w:rPr>
          <w:rFonts w:ascii="Consolas" w:hAnsi="Consolas"/>
          <w:b w:val="0"/>
          <w:i w:val="0"/>
          <w:sz w:val="18"/>
        </w:rPr>
        <w:t>personalization</w:t>
      </w:r>
      <w:r>
        <w:rPr>
          <w:b w:val="0"/>
          <w:i w:val="0"/>
        </w:rPr>
        <w:t xml:space="preserve"> (BR-CONSENT-03).</w:t>
      </w:r>
    </w:p>
    <w:p>
      <w:bookmarkStart w:id="237" w:name="ref_section_212"/>
      <w:pPr>
        <w:pStyle w:val="Heading3"/>
      </w:pPr>
      <w:r>
        <w:t>6. Đảm bảo khi thành công</w:t>
      </w:r>
      <w:bookmarkEnd w:id="237"/>
    </w:p>
    <w:p>
      <w:pPr>
        <w:pStyle w:val="ListBullet"/>
      </w:pPr>
      <w:r>
        <w:rPr>
          <w:b w:val="0"/>
          <w:i w:val="0"/>
        </w:rPr>
        <w:t xml:space="preserve">Có đúng một </w:t>
      </w:r>
      <w:r>
        <w:rPr>
          <w:rFonts w:ascii="Consolas" w:hAnsi="Consolas"/>
          <w:b w:val="0"/>
          <w:i w:val="0"/>
          <w:sz w:val="18"/>
        </w:rPr>
        <w:t>cook_sessions</w:t>
      </w:r>
      <w:r>
        <w:rPr>
          <w:b w:val="0"/>
          <w:i w:val="0"/>
        </w:rPr>
        <w:t xml:space="preserve"> ở </w:t>
      </w:r>
      <w:r>
        <w:rPr>
          <w:rFonts w:ascii="Consolas" w:hAnsi="Consolas"/>
          <w:b w:val="0"/>
          <w:i w:val="0"/>
          <w:sz w:val="18"/>
        </w:rPr>
        <w:t>in_progress</w:t>
      </w:r>
      <w:r>
        <w:rPr>
          <w:b w:val="0"/>
          <w:i w:val="0"/>
        </w:rPr>
        <w:t xml:space="preserve"> cho mâm, với </w:t>
      </w:r>
      <w:r>
        <w:rPr>
          <w:rFonts w:ascii="Consolas" w:hAnsi="Consolas"/>
          <w:b w:val="0"/>
          <w:i w:val="0"/>
          <w:sz w:val="18"/>
        </w:rPr>
        <w:t>serve_at</w:t>
      </w:r>
      <w:r>
        <w:rPr>
          <w:b w:val="0"/>
          <w:i w:val="0"/>
        </w:rPr>
        <w:t xml:space="preserve">, </w:t>
      </w:r>
      <w:r>
        <w:rPr>
          <w:rFonts w:ascii="Consolas" w:hAnsi="Consolas"/>
          <w:b w:val="0"/>
          <w:i w:val="0"/>
          <w:sz w:val="18"/>
        </w:rPr>
        <w:t>burners</w:t>
      </w:r>
      <w:r>
        <w:rPr>
          <w:b w:val="0"/>
          <w:i w:val="0"/>
        </w:rPr>
        <w:t xml:space="preserve"> (ảnh chụp số họng bếp lúc tạo), </w:t>
      </w:r>
      <w:r>
        <w:rPr>
          <w:rFonts w:ascii="Consolas" w:hAnsi="Consolas"/>
          <w:b w:val="0"/>
          <w:i w:val="0"/>
          <w:sz w:val="18"/>
        </w:rPr>
        <w:t>started_at</w:t>
      </w:r>
      <w:r>
        <w:rPr>
          <w:b w:val="0"/>
          <w:i w:val="0"/>
        </w:rPr>
        <w:t>.</w:t>
      </w:r>
    </w:p>
    <w:p>
      <w:pPr>
        <w:pStyle w:val="ListBullet"/>
      </w:pPr>
      <w:r>
        <w:rPr>
          <w:rFonts w:ascii="Consolas" w:hAnsi="Consolas"/>
          <w:b w:val="0"/>
          <w:i w:val="0"/>
          <w:sz w:val="18"/>
        </w:rPr>
        <w:t>cook_schedule_entries</w:t>
      </w:r>
      <w:r>
        <w:rPr>
          <w:b w:val="0"/>
          <w:i w:val="0"/>
        </w:rPr>
        <w:t xml:space="preserve"> chứa mọi bước của mọi món đang hoạt động, mỗi bước một khoảng [</w:t>
      </w:r>
      <w:r>
        <w:rPr>
          <w:rFonts w:ascii="Consolas" w:hAnsi="Consolas"/>
          <w:b w:val="0"/>
          <w:i w:val="0"/>
          <w:sz w:val="18"/>
        </w:rPr>
        <w:t>start_offset_s</w:t>
      </w:r>
      <w:r>
        <w:rPr>
          <w:b w:val="0"/>
          <w:i w:val="0"/>
        </w:rPr>
        <w:t xml:space="preserve">, </w:t>
      </w:r>
      <w:r>
        <w:rPr>
          <w:rFonts w:ascii="Consolas" w:hAnsi="Consolas"/>
          <w:b w:val="0"/>
          <w:i w:val="0"/>
          <w:sz w:val="18"/>
        </w:rPr>
        <w:t>end_offset_s</w:t>
      </w:r>
      <w:r>
        <w:rPr>
          <w:b w:val="0"/>
          <w:i w:val="0"/>
        </w:rPr>
        <w:t xml:space="preserve">) tính từ </w:t>
      </w:r>
      <w:r>
        <w:rPr>
          <w:rFonts w:ascii="Consolas" w:hAnsi="Consolas"/>
          <w:b w:val="0"/>
          <w:i w:val="0"/>
          <w:sz w:val="18"/>
        </w:rPr>
        <w:t>started_at</w:t>
      </w:r>
      <w:r>
        <w:rPr>
          <w:b w:val="0"/>
          <w:i w:val="0"/>
        </w:rPr>
        <w:t>, thoả BR-COOK-01 và BR-TRAY-05.</w:t>
      </w:r>
    </w:p>
    <w:p>
      <w:pPr>
        <w:pStyle w:val="ListBullet"/>
      </w:pPr>
      <w:r>
        <w:rPr>
          <w:b w:val="0"/>
          <w:i w:val="0"/>
        </w:rPr>
        <w:t xml:space="preserve">App có bản sao lịch và các bước món (từ </w:t>
      </w:r>
      <w:r>
        <w:rPr>
          <w:rFonts w:ascii="Consolas" w:hAnsi="Consolas"/>
          <w:b w:val="0"/>
          <w:i w:val="0"/>
          <w:sz w:val="18"/>
        </w:rPr>
        <w:t>GET /catalog/snapshot</w:t>
      </w:r>
      <w:r>
        <w:rPr>
          <w:b w:val="0"/>
          <w:i w:val="0"/>
        </w:rPr>
        <w:t>) trong SQLite để chạy tiếp khi mất mạng.</w:t>
      </w:r>
    </w:p>
    <w:p>
      <w:bookmarkStart w:id="238" w:name="ref_section_213"/>
      <w:pPr>
        <w:pStyle w:val="Heading3"/>
      </w:pPr>
      <w:r>
        <w:t>7. Kích hoạt</w:t>
      </w:r>
      <w:bookmarkEnd w:id="238"/>
    </w:p>
    <w:p>
      <w:r>
        <w:rPr>
          <w:b w:val="0"/>
          <w:i w:val="0"/>
        </w:rPr>
        <w:t>A02 chạm "Nấu cả mâm" trên màn hình Mâm cơm hôm nay của một mâm đã nhận.</w:t>
      </w:r>
    </w:p>
    <w:p>
      <w:bookmarkStart w:id="239" w:name="ref_section_214"/>
      <w:pPr>
        <w:pStyle w:val="Heading3"/>
      </w:pPr>
      <w:r>
        <w:t>8. Kịch bản chính</w:t>
      </w:r>
      <w:bookmarkEnd w:id="239"/>
    </w:p>
    <w:p>
      <w:r>
        <w:rPr>
          <w:b w:val="0"/>
          <w:i w:val="0"/>
        </w:rPr>
        <w:t xml:space="preserve">Kịch bản viết ở mức tác nhân ↔ hệ thống (hộp đen). Lời gọi giữa module </w:t>
      </w:r>
      <w:r>
        <w:rPr>
          <w:rFonts w:ascii="Consolas" w:hAnsi="Consolas"/>
          <w:b w:val="0"/>
          <w:i w:val="0"/>
          <w:sz w:val="18"/>
        </w:rPr>
        <w:t>cooking</w:t>
      </w:r>
      <w:r>
        <w:rPr>
          <w:b w:val="0"/>
          <w:i w:val="0"/>
        </w:rPr>
        <w:t xml:space="preserve">, </w:t>
      </w:r>
      <w:r>
        <w:rPr>
          <w:rFonts w:ascii="Consolas" w:hAnsi="Consolas"/>
          <w:b w:val="0"/>
          <w:i w:val="0"/>
          <w:sz w:val="18"/>
        </w:rPr>
        <w:t>meal</w:t>
      </w:r>
      <w:r>
        <w:rPr>
          <w:b w:val="0"/>
          <w:i w:val="0"/>
        </w:rPr>
        <w:t xml:space="preserve">, </w:t>
      </w:r>
      <w:r>
        <w:rPr>
          <w:rFonts w:ascii="Consolas" w:hAnsi="Consolas"/>
          <w:b w:val="0"/>
          <w:i w:val="0"/>
          <w:sz w:val="18"/>
        </w:rPr>
        <w:t>profile</w:t>
      </w:r>
      <w:r>
        <w:rPr>
          <w:b w:val="0"/>
          <w:i w:val="0"/>
        </w:rPr>
        <w:t xml:space="preserve">, </w:t>
      </w:r>
      <w:r>
        <w:rPr>
          <w:rFonts w:ascii="Consolas" w:hAnsi="Consolas"/>
          <w:b w:val="0"/>
          <w:i w:val="0"/>
          <w:sz w:val="18"/>
        </w:rPr>
        <w:t>catalog</w:t>
      </w:r>
      <w:r>
        <w:rPr>
          <w:b w:val="0"/>
          <w:i w:val="0"/>
        </w:rPr>
        <w:t xml:space="preserve"> và cách dựng bài toán CP-SAT (ADR 0009) là thiết kế, không phải yêu cầu.</w:t>
      </w:r>
    </w:p>
    <w:p>
      <w:pPr>
        <w:pStyle w:val="ListNumber"/>
      </w:pPr>
      <w:r>
        <w:rPr>
          <w:b w:val="0"/>
          <w:i w:val="0"/>
        </w:rPr>
        <w:t>A02 chạm "Nấu cả mâm", chọn giờ dọn mâm (mặc định: sớm nhất có thể).</w:t>
      </w:r>
    </w:p>
    <w:p>
      <w:pPr>
        <w:pStyle w:val="ListNumber"/>
      </w:pPr>
      <w:r>
        <w:rPr>
          <w:b w:val="0"/>
          <w:i w:val="0"/>
        </w:rPr>
        <w:t xml:space="preserve">App sinh một </w:t>
      </w:r>
      <w:r>
        <w:rPr>
          <w:rFonts w:ascii="Consolas" w:hAnsi="Consolas"/>
          <w:b w:val="0"/>
          <w:i w:val="0"/>
          <w:sz w:val="18"/>
        </w:rPr>
        <w:t>Idempotency-Key</w:t>
      </w:r>
      <w:r>
        <w:rPr>
          <w:b w:val="0"/>
          <w:i w:val="0"/>
        </w:rPr>
        <w:t xml:space="preserve"> (UUID) và gửi </w:t>
      </w:r>
      <w:r>
        <w:rPr>
          <w:rFonts w:ascii="Consolas" w:hAnsi="Consolas"/>
          <w:b w:val="0"/>
          <w:i w:val="0"/>
          <w:sz w:val="18"/>
        </w:rPr>
        <w:t>POST /cook-sessions</w:t>
      </w:r>
      <w:r>
        <w:rPr>
          <w:b w:val="0"/>
          <w:i w:val="0"/>
        </w:rPr>
        <w:t xml:space="preserve"> với </w:t>
      </w:r>
      <w:r>
        <w:rPr>
          <w:rFonts w:ascii="Consolas" w:hAnsi="Consolas"/>
          <w:b w:val="0"/>
          <w:i w:val="0"/>
          <w:sz w:val="18"/>
        </w:rPr>
        <w:t>meal_plan_id</w:t>
      </w:r>
      <w:r>
        <w:rPr>
          <w:b w:val="0"/>
          <w:i w:val="0"/>
        </w:rPr>
        <w:t xml:space="preserve">, </w:t>
      </w:r>
      <w:r>
        <w:rPr>
          <w:rFonts w:ascii="Consolas" w:hAnsi="Consolas"/>
          <w:b w:val="0"/>
          <w:i w:val="0"/>
          <w:sz w:val="18"/>
        </w:rPr>
        <w:t>serve_at</w:t>
      </w:r>
      <w:r>
        <w:rPr>
          <w:b w:val="0"/>
          <w:i w:val="0"/>
        </w:rPr>
        <w:t>.</w:t>
      </w:r>
    </w:p>
    <w:p>
      <w:pPr>
        <w:pStyle w:val="ListNumber"/>
      </w:pPr>
      <w:r>
        <w:rPr>
          <w:b w:val="0"/>
          <w:i w:val="0"/>
        </w:rPr>
        <w:t>Hệ thống kiểm khoá lũy đẳng; khoá mới thì đi tiếp.</w:t>
      </w:r>
    </w:p>
    <w:p>
      <w:pPr>
        <w:pStyle w:val="ListNumber"/>
      </w:pPr>
      <w:r>
        <w:rPr>
          <w:b w:val="0"/>
          <w:i w:val="0"/>
        </w:rPr>
        <w:t xml:space="preserve">Hệ thống kiểm mâm thuộc A02 và đang </w:t>
      </w:r>
      <w:r>
        <w:rPr>
          <w:rFonts w:ascii="Consolas" w:hAnsi="Consolas"/>
          <w:b w:val="0"/>
          <w:i w:val="0"/>
          <w:sz w:val="18"/>
        </w:rPr>
        <w:t>accepted</w:t>
      </w:r>
      <w:r>
        <w:rPr>
          <w:b w:val="0"/>
          <w:i w:val="0"/>
        </w:rPr>
        <w:t xml:space="preserve">, lấy các món </w:t>
      </w:r>
      <w:r>
        <w:rPr>
          <w:rFonts w:ascii="Consolas" w:hAnsi="Consolas"/>
          <w:b w:val="0"/>
          <w:i w:val="0"/>
          <w:sz w:val="18"/>
        </w:rPr>
        <w:t>active</w:t>
      </w:r>
      <w:r>
        <w:rPr>
          <w:b w:val="0"/>
          <w:i w:val="0"/>
        </w:rPr>
        <w:t>, thời gian tối đa và số người của mâm.</w:t>
      </w:r>
    </w:p>
    <w:p>
      <w:pPr>
        <w:pStyle w:val="ListNumber"/>
      </w:pPr>
      <w:r>
        <w:rPr>
          <w:b w:val="0"/>
          <w:i w:val="0"/>
        </w:rPr>
        <w:t xml:space="preserve">Hệ thống kiểm mâm chưa có phiên nấu </w:t>
      </w:r>
      <w:r>
        <w:rPr>
          <w:rFonts w:ascii="Consolas" w:hAnsi="Consolas"/>
          <w:b w:val="0"/>
          <w:i w:val="0"/>
          <w:sz w:val="18"/>
        </w:rPr>
        <w:t>in_progress</w:t>
      </w:r>
      <w:r>
        <w:rPr>
          <w:b w:val="0"/>
          <w:i w:val="0"/>
        </w:rPr>
        <w:t xml:space="preserve"> nào khác.</w:t>
      </w:r>
    </w:p>
    <w:p>
      <w:pPr>
        <w:pStyle w:val="ListNumber"/>
      </w:pPr>
      <w:r>
        <w:rPr>
          <w:b w:val="0"/>
          <w:i w:val="0"/>
        </w:rPr>
        <w:t>Hệ thống lấy số họng bếp của A02.</w:t>
      </w:r>
    </w:p>
    <w:p>
      <w:pPr>
        <w:pStyle w:val="ListNumber"/>
      </w:pPr>
      <w:r>
        <w:rPr>
          <w:b w:val="0"/>
          <w:i w:val="0"/>
        </w:rPr>
        <w:t>Hệ thống lấy các bước (thứ tự, chủ động/thụ động, số phút, có chiếm bếp) và cách nấu của đúng bản món mà mâm trỏ tới (BR-CATALOG-01).</w:t>
      </w:r>
    </w:p>
    <w:p>
      <w:pPr>
        <w:pStyle w:val="ListNumber"/>
      </w:pPr>
      <w:r>
        <w:rPr>
          <w:b w:val="0"/>
          <w:i w:val="0"/>
        </w:rPr>
        <w:t>Hệ thống lập lịch nấu thoả BR-COOK-01 (không hai bước chủ động cùng lúc; số bước chiếm bếp đồng thời ≤ số họng bếp; bước trong món theo thứ tự; mọi món xong trong cửa sổ 5 phút trước giờ dọn; món xào xong cuối) với makespan nhỏ nhất.</w:t>
      </w:r>
    </w:p>
    <w:p>
      <w:pPr>
        <w:pStyle w:val="ListNumber"/>
      </w:pPr>
      <w:r>
        <w:rPr>
          <w:b w:val="0"/>
          <w:i w:val="0"/>
        </w:rPr>
        <w:t>Hệ thống kiểm makespan ≤ thời gian tối đa của mâm (BR-TRAY-05).</w:t>
      </w:r>
    </w:p>
    <w:p>
      <w:pPr>
        <w:pStyle w:val="ListNumber"/>
      </w:pPr>
      <w:r>
        <w:rPr>
          <w:b w:val="0"/>
          <w:i w:val="0"/>
        </w:rPr>
        <w:t xml:space="preserve">Hệ thống lưu phiên nấu </w:t>
      </w:r>
      <w:r>
        <w:rPr>
          <w:rFonts w:ascii="Consolas" w:hAnsi="Consolas"/>
          <w:b w:val="0"/>
          <w:i w:val="0"/>
          <w:sz w:val="18"/>
        </w:rPr>
        <w:t>in_progress</w:t>
      </w:r>
      <w:r>
        <w:rPr>
          <w:b w:val="0"/>
          <w:i w:val="0"/>
        </w:rPr>
        <w:t xml:space="preserve"> cùng lịch nấu và ghi nhớ phản hồi theo khoá lũy đẳng trong một giao dịch.</w:t>
      </w:r>
    </w:p>
    <w:p>
      <w:pPr>
        <w:pStyle w:val="ListNumber"/>
      </w:pPr>
      <w:r>
        <w:rPr>
          <w:b w:val="0"/>
          <w:i w:val="0"/>
        </w:rPr>
        <w:t xml:space="preserve">Hệ thống trả </w:t>
      </w:r>
      <w:r>
        <w:rPr>
          <w:rFonts w:ascii="Consolas" w:hAnsi="Consolas"/>
          <w:b w:val="0"/>
          <w:i w:val="0"/>
          <w:sz w:val="18"/>
        </w:rPr>
        <w:t>201</w:t>
      </w:r>
      <w:r>
        <w:rPr>
          <w:b w:val="0"/>
          <w:i w:val="0"/>
        </w:rPr>
        <w:t xml:space="preserve"> kèm lịch nấu (theo bước: món, mô tả, giờ bắt đầu/kết thúc, cờ chủ động/chiếm bếp) và makespan.</w:t>
      </w:r>
    </w:p>
    <w:p>
      <w:pPr>
        <w:pStyle w:val="ListNumber"/>
      </w:pPr>
      <w:r>
        <w:rPr>
          <w:b w:val="0"/>
          <w:i w:val="0"/>
        </w:rPr>
        <w:t xml:space="preserve">App gọi </w:t>
      </w:r>
      <w:r>
        <w:rPr>
          <w:rFonts w:ascii="Consolas" w:hAnsi="Consolas"/>
          <w:b w:val="0"/>
          <w:i w:val="0"/>
          <w:sz w:val="18"/>
        </w:rPr>
        <w:t>GET /catalog/snapshot</w:t>
      </w:r>
      <w:r>
        <w:rPr>
          <w:b w:val="0"/>
          <w:i w:val="0"/>
        </w:rPr>
        <w:t xml:space="preserve"> nếu bản catalog trong SQLite cũ hơn bản server, lưu lịch vào SQLite, bật keep-awake.</w:t>
      </w:r>
    </w:p>
    <w:p>
      <w:pPr>
        <w:pStyle w:val="ListNumber"/>
      </w:pPr>
      <w:r>
        <w:rPr>
          <w:b w:val="0"/>
          <w:i w:val="0"/>
        </w:rPr>
        <w:t>App hiện màn hình Nấu cả mâm: dòng thời gian theo món, bước hiện tại, đồng hồ đếm ngược, báo trước bước kế tiếp; A02 làm theo, chạm "Xong bước" hoặc để đồng hồ tự chuyển với bước thụ động.</w:t>
      </w:r>
    </w:p>
    <w:p>
      <w:pPr>
        <w:pStyle w:val="ListNumber"/>
      </w:pPr>
      <w:r>
        <w:rPr>
          <w:b w:val="0"/>
          <w:i w:val="0"/>
        </w:rPr>
        <w:t xml:space="preserve">Nếu A02 đã đồng ý </w:t>
      </w:r>
      <w:r>
        <w:rPr>
          <w:rFonts w:ascii="Consolas" w:hAnsi="Consolas"/>
          <w:b w:val="0"/>
          <w:i w:val="0"/>
          <w:sz w:val="18"/>
        </w:rPr>
        <w:t>personalization</w:t>
      </w:r>
      <w:r>
        <w:rPr>
          <w:b w:val="0"/>
          <w:i w:val="0"/>
        </w:rPr>
        <w:t xml:space="preserve">, app gửi </w:t>
      </w:r>
      <w:r>
        <w:rPr>
          <w:rFonts w:ascii="Consolas" w:hAnsi="Consolas"/>
          <w:b w:val="0"/>
          <w:i w:val="0"/>
          <w:sz w:val="18"/>
        </w:rPr>
        <w:t>POST /events</w:t>
      </w:r>
      <w:r>
        <w:rPr>
          <w:b w:val="0"/>
          <w:i w:val="0"/>
        </w:rPr>
        <w:t xml:space="preserve"> (sự kiện </w:t>
      </w:r>
      <w:r>
        <w:rPr>
          <w:rFonts w:ascii="Consolas" w:hAnsi="Consolas"/>
          <w:b w:val="0"/>
          <w:i w:val="0"/>
          <w:sz w:val="18"/>
        </w:rPr>
        <w:t>viewed</w:t>
      </w:r>
      <w:r>
        <w:rPr>
          <w:b w:val="0"/>
          <w:i w:val="0"/>
        </w:rPr>
        <w:t xml:space="preserve">, có </w:t>
      </w:r>
      <w:r>
        <w:rPr>
          <w:rFonts w:ascii="Consolas" w:hAnsi="Consolas"/>
          <w:b w:val="0"/>
          <w:i w:val="0"/>
          <w:sz w:val="18"/>
        </w:rPr>
        <w:t>event_id</w:t>
      </w:r>
      <w:r>
        <w:rPr>
          <w:b w:val="0"/>
          <w:i w:val="0"/>
        </w:rPr>
        <w:t>) khi A02 mở chi tiết một món; hệ thống chỉ ghi tương tác khi có đồng ý.</w:t>
      </w:r>
    </w:p>
    <w:p>
      <w:pPr>
        <w:pStyle w:val="ListNumber"/>
      </w:pPr>
      <w:r>
        <w:rPr>
          <w:b w:val="0"/>
          <w:i w:val="0"/>
        </w:rPr>
        <w:t>Khi bước cuối của lịch xong, app chuyển sang màn hình Nấu xong; use case kết thúc và UC20 bắt đầu.</w:t>
      </w:r>
    </w:p>
    <w:p>
      <w:bookmarkStart w:id="240" w:name="ref_section_215"/>
      <w:pPr>
        <w:pStyle w:val="Heading3"/>
      </w:pPr>
      <w:r>
        <w:t>9. Mở rộng</w:t>
      </w:r>
      <w:bookmarkEnd w:id="240"/>
    </w:p>
    <w:p>
      <w:pPr>
        <w:pStyle w:val="ListBullet"/>
      </w:pPr>
      <w:r>
        <w:rPr>
          <w:b/>
          <w:i w:val="0"/>
        </w:rPr>
        <w:t>1a. Giờ dọn mâm sớm hơn thời điểm hiện tại + makespan nhỏ nhất:</w:t>
      </w:r>
      <w:r>
        <w:rPr>
          <w:b w:val="0"/>
          <w:i w:val="0"/>
        </w:rPr>
        <w:t xml:space="preserve"> ở bước 8, hệ thống đặt </w:t>
      </w:r>
      <w:r>
        <w:rPr>
          <w:rFonts w:ascii="Consolas" w:hAnsi="Consolas"/>
          <w:b w:val="0"/>
          <w:i w:val="0"/>
          <w:sz w:val="18"/>
        </w:rPr>
        <w:t>serve_at</w:t>
      </w:r>
      <w:r>
        <w:rPr>
          <w:b w:val="0"/>
          <w:i w:val="0"/>
        </w:rPr>
        <w:t xml:space="preserve"> = </w:t>
      </w:r>
      <w:r>
        <w:rPr>
          <w:rFonts w:ascii="Consolas" w:hAnsi="Consolas"/>
          <w:b w:val="0"/>
          <w:i w:val="0"/>
          <w:sz w:val="18"/>
        </w:rPr>
        <w:t>now()</w:t>
      </w:r>
      <w:r>
        <w:rPr>
          <w:b w:val="0"/>
          <w:i w:val="0"/>
        </w:rPr>
        <w:t xml:space="preserve"> + makespan nhỏ nhất, trả lịch kèm cờ </w:t>
      </w:r>
      <w:r>
        <w:rPr>
          <w:rFonts w:ascii="Consolas" w:hAnsi="Consolas"/>
          <w:b w:val="0"/>
          <w:i w:val="0"/>
          <w:sz w:val="18"/>
        </w:rPr>
        <w:t>serve_at_adjusted = true</w:t>
      </w:r>
      <w:r>
        <w:rPr>
          <w:b w:val="0"/>
          <w:i w:val="0"/>
        </w:rPr>
        <w:t>; app hiện "Sớm nhất dọn mâm lúc hh:mm".</w:t>
      </w:r>
    </w:p>
    <w:p>
      <w:pPr>
        <w:pStyle w:val="ListBullet"/>
      </w:pPr>
      <w:r>
        <w:rPr>
          <w:b/>
          <w:i w:val="0"/>
        </w:rPr>
        <w:t xml:space="preserve">2a. Mất mạng khi gửi </w:t>
      </w:r>
      <w:r>
        <w:rPr>
          <w:rFonts w:ascii="Consolas" w:hAnsi="Consolas"/>
          <w:b/>
          <w:i w:val="0"/>
          <w:sz w:val="18"/>
        </w:rPr>
        <w:t>POST /cook-sessions</w:t>
      </w:r>
      <w:r>
        <w:rPr>
          <w:b/>
          <w:i w:val="0"/>
        </w:rPr>
        <w:t>:</w:t>
      </w:r>
      <w:r>
        <w:rPr>
          <w:b w:val="0"/>
          <w:i w:val="0"/>
        </w:rPr>
        <w:t xml:space="preserve"> app giữ nguyên </w:t>
      </w:r>
      <w:r>
        <w:rPr>
          <w:rFonts w:ascii="Consolas" w:hAnsi="Consolas"/>
          <w:b w:val="0"/>
          <w:i w:val="0"/>
          <w:sz w:val="18"/>
        </w:rPr>
        <w:t>Idempotency-Key</w:t>
      </w:r>
      <w:r>
        <w:rPr>
          <w:b w:val="0"/>
          <w:i w:val="0"/>
        </w:rPr>
        <w:t>, gửi lại khi có mạng (tối đa theo chính sách thử lại của client); app không cho bắt đầu đồng hồ khi chưa có lịch từ server.</w:t>
      </w:r>
    </w:p>
    <w:p>
      <w:pPr>
        <w:pStyle w:val="ListBullet"/>
      </w:pPr>
      <w:r>
        <w:rPr>
          <w:b/>
          <w:i w:val="0"/>
        </w:rPr>
        <w:t xml:space="preserve">3a. Gửi lại cùng </w:t>
      </w:r>
      <w:r>
        <w:rPr>
          <w:rFonts w:ascii="Consolas" w:hAnsi="Consolas"/>
          <w:b/>
          <w:i w:val="0"/>
          <w:sz w:val="18"/>
        </w:rPr>
        <w:t>Idempotency-Key</w:t>
      </w:r>
      <w:r>
        <w:rPr>
          <w:b/>
          <w:i w:val="0"/>
        </w:rPr>
        <w:t xml:space="preserve"> và cùng nội dung:</w:t>
      </w:r>
      <w:r>
        <w:rPr>
          <w:b w:val="0"/>
          <w:i w:val="0"/>
        </w:rPr>
        <w:t xml:space="preserve"> hệ thống trả nguyên văn phản hồi đã lưu (cùng mã trạng thái, cùng </w:t>
      </w:r>
      <w:r>
        <w:rPr>
          <w:rFonts w:ascii="Consolas" w:hAnsi="Consolas"/>
          <w:b w:val="0"/>
          <w:i w:val="0"/>
          <w:sz w:val="18"/>
        </w:rPr>
        <w:t>cook_session_id</w:t>
      </w:r>
      <w:r>
        <w:rPr>
          <w:b w:val="0"/>
          <w:i w:val="0"/>
        </w:rPr>
        <w:t>); không tạo phiên mới.</w:t>
      </w:r>
    </w:p>
    <w:p>
      <w:pPr>
        <w:pStyle w:val="ListBullet"/>
      </w:pPr>
      <w:r>
        <w:rPr>
          <w:b/>
          <w:i w:val="0"/>
        </w:rPr>
        <w:t xml:space="preserve">3b. Cùng </w:t>
      </w:r>
      <w:r>
        <w:rPr>
          <w:rFonts w:ascii="Consolas" w:hAnsi="Consolas"/>
          <w:b/>
          <w:i w:val="0"/>
          <w:sz w:val="18"/>
        </w:rPr>
        <w:t>Idempotency-Key</w:t>
      </w:r>
      <w:r>
        <w:rPr>
          <w:b/>
          <w:i w:val="0"/>
        </w:rPr>
        <w:t xml:space="preserve"> nhưng nội dung khác:</w:t>
      </w:r>
      <w:r>
        <w:rPr>
          <w:b w:val="0"/>
          <w:i w:val="0"/>
        </w:rPr>
        <w:t xml:space="preserve"> hệ thống trả </w:t>
      </w:r>
      <w:r>
        <w:rPr>
          <w:rFonts w:ascii="Consolas" w:hAnsi="Consolas"/>
          <w:b w:val="0"/>
          <w:i w:val="0"/>
          <w:sz w:val="18"/>
        </w:rPr>
        <w:t>422</w:t>
      </w:r>
      <w:r>
        <w:rPr>
          <w:b w:val="0"/>
          <w:i w:val="0"/>
        </w:rPr>
        <w:t xml:space="preserve"> </w:t>
      </w:r>
      <w:r>
        <w:rPr>
          <w:rFonts w:ascii="Consolas" w:hAnsi="Consolas"/>
          <w:b w:val="0"/>
          <w:i w:val="0"/>
          <w:sz w:val="18"/>
        </w:rPr>
        <w:t>application/problem+json</w:t>
      </w:r>
      <w:r>
        <w:rPr>
          <w:b w:val="0"/>
          <w:i w:val="0"/>
        </w:rPr>
        <w:t xml:space="preserve">, </w:t>
      </w:r>
      <w:r>
        <w:rPr>
          <w:rFonts w:ascii="Consolas" w:hAnsi="Consolas"/>
          <w:b w:val="0"/>
          <w:i w:val="0"/>
          <w:sz w:val="18"/>
        </w:rPr>
        <w:t>code = idempotency_key_reused</w:t>
      </w:r>
      <w:r>
        <w:rPr>
          <w:b w:val="0"/>
          <w:i w:val="0"/>
        </w:rPr>
        <w:t>; không ghi gì.</w:t>
      </w:r>
    </w:p>
    <w:p>
      <w:pPr>
        <w:pStyle w:val="ListBullet"/>
      </w:pPr>
      <w:r>
        <w:rPr>
          <w:b/>
          <w:i w:val="0"/>
        </w:rPr>
        <w:t>4a. Mâm không tồn tại hoặc thuộc người khác:</w:t>
      </w:r>
      <w:r>
        <w:rPr>
          <w:b w:val="0"/>
          <w:i w:val="0"/>
        </w:rPr>
        <w:t xml:space="preserve"> trả </w:t>
      </w:r>
      <w:r>
        <w:rPr>
          <w:rFonts w:ascii="Consolas" w:hAnsi="Consolas"/>
          <w:b w:val="0"/>
          <w:i w:val="0"/>
          <w:sz w:val="18"/>
        </w:rPr>
        <w:t>404</w:t>
      </w:r>
      <w:r>
        <w:rPr>
          <w:b w:val="0"/>
          <w:i w:val="0"/>
        </w:rPr>
        <w:t xml:space="preserve"> (chống BOLA); không tiết lộ mâm có tồn tại hay không.</w:t>
      </w:r>
    </w:p>
    <w:p>
      <w:pPr>
        <w:pStyle w:val="ListBullet"/>
      </w:pPr>
      <w:r>
        <w:rPr>
          <w:b/>
          <w:i w:val="0"/>
        </w:rPr>
        <w:t xml:space="preserve">4b. Mâm ở </w:t>
      </w:r>
      <w:r>
        <w:rPr>
          <w:rFonts w:ascii="Consolas" w:hAnsi="Consolas"/>
          <w:b/>
          <w:i w:val="0"/>
          <w:sz w:val="18"/>
        </w:rPr>
        <w:t>proposed</w:t>
      </w:r>
      <w:r>
        <w:rPr>
          <w:b/>
          <w:i w:val="0"/>
        </w:rPr>
        <w:t>:</w:t>
      </w:r>
      <w:r>
        <w:rPr>
          <w:b w:val="0"/>
          <w:i w:val="0"/>
        </w:rPr>
        <w:t xml:space="preserve"> trả </w:t>
      </w:r>
      <w:r>
        <w:rPr>
          <w:rFonts w:ascii="Consolas" w:hAnsi="Consolas"/>
          <w:b w:val="0"/>
          <w:i w:val="0"/>
          <w:sz w:val="18"/>
        </w:rPr>
        <w:t>409</w:t>
      </w:r>
      <w:r>
        <w:rPr>
          <w:b w:val="0"/>
          <w:i w:val="0"/>
        </w:rPr>
        <w:t xml:space="preserve">, </w:t>
      </w:r>
      <w:r>
        <w:rPr>
          <w:rFonts w:ascii="Consolas" w:hAnsi="Consolas"/>
          <w:b w:val="0"/>
          <w:i w:val="0"/>
          <w:sz w:val="18"/>
        </w:rPr>
        <w:t>code = meal_plan_not_accepted</w:t>
      </w:r>
      <w:r>
        <w:rPr>
          <w:b w:val="0"/>
          <w:i w:val="0"/>
        </w:rPr>
        <w:t>; app đưa A02 về bước nhận mâm của UC15.</w:t>
      </w:r>
    </w:p>
    <w:p>
      <w:pPr>
        <w:pStyle w:val="ListBullet"/>
      </w:pPr>
      <w:r>
        <w:rPr>
          <w:b/>
          <w:i w:val="0"/>
        </w:rPr>
        <w:t xml:space="preserve">4c. Mâm ở </w:t>
      </w:r>
      <w:r>
        <w:rPr>
          <w:rFonts w:ascii="Consolas" w:hAnsi="Consolas"/>
          <w:b/>
          <w:i w:val="0"/>
          <w:sz w:val="18"/>
        </w:rPr>
        <w:t>cooked</w:t>
      </w:r>
      <w:r>
        <w:rPr>
          <w:b/>
          <w:i w:val="0"/>
        </w:rPr>
        <w:t xml:space="preserve">, </w:t>
      </w:r>
      <w:r>
        <w:rPr>
          <w:rFonts w:ascii="Consolas" w:hAnsi="Consolas"/>
          <w:b/>
          <w:i w:val="0"/>
          <w:sz w:val="18"/>
        </w:rPr>
        <w:t>abandoned</w:t>
      </w:r>
      <w:r>
        <w:rPr>
          <w:b/>
          <w:i w:val="0"/>
        </w:rPr>
        <w:t xml:space="preserve"> hoặc </w:t>
      </w:r>
      <w:r>
        <w:rPr>
          <w:rFonts w:ascii="Consolas" w:hAnsi="Consolas"/>
          <w:b/>
          <w:i w:val="0"/>
          <w:sz w:val="18"/>
        </w:rPr>
        <w:t>expired</w:t>
      </w:r>
      <w:r>
        <w:rPr>
          <w:b/>
          <w:i w:val="0"/>
        </w:rPr>
        <w:t>:</w:t>
      </w:r>
      <w:r>
        <w:rPr>
          <w:b w:val="0"/>
          <w:i w:val="0"/>
        </w:rPr>
        <w:t xml:space="preserve"> trả </w:t>
      </w:r>
      <w:r>
        <w:rPr>
          <w:rFonts w:ascii="Consolas" w:hAnsi="Consolas"/>
          <w:b w:val="0"/>
          <w:i w:val="0"/>
          <w:sz w:val="18"/>
        </w:rPr>
        <w:t>409</w:t>
      </w:r>
      <w:r>
        <w:rPr>
          <w:b w:val="0"/>
          <w:i w:val="0"/>
        </w:rPr>
        <w:t xml:space="preserve">, </w:t>
      </w:r>
      <w:r>
        <w:rPr>
          <w:rFonts w:ascii="Consolas" w:hAnsi="Consolas"/>
          <w:b w:val="0"/>
          <w:i w:val="0"/>
          <w:sz w:val="18"/>
        </w:rPr>
        <w:t>code = meal_plan_not_cookable</w:t>
      </w:r>
      <w:r>
        <w:rPr>
          <w:b w:val="0"/>
          <w:i w:val="0"/>
        </w:rPr>
        <w:t>.</w:t>
      </w:r>
    </w:p>
    <w:p>
      <w:pPr>
        <w:pStyle w:val="ListBullet"/>
      </w:pPr>
      <w:r>
        <w:rPr>
          <w:b/>
          <w:i w:val="0"/>
        </w:rPr>
        <w:t xml:space="preserve">5a. Đã có phiên </w:t>
      </w:r>
      <w:r>
        <w:rPr>
          <w:rFonts w:ascii="Consolas" w:hAnsi="Consolas"/>
          <w:b/>
          <w:i w:val="0"/>
          <w:sz w:val="18"/>
        </w:rPr>
        <w:t>in_progress</w:t>
      </w:r>
      <w:r>
        <w:rPr>
          <w:b/>
          <w:i w:val="0"/>
        </w:rPr>
        <w:t xml:space="preserve"> của mâm:</w:t>
      </w:r>
      <w:r>
        <w:rPr>
          <w:b w:val="0"/>
          <w:i w:val="0"/>
        </w:rPr>
        <w:t xml:space="preserve"> trả </w:t>
      </w:r>
      <w:r>
        <w:rPr>
          <w:rFonts w:ascii="Consolas" w:hAnsi="Consolas"/>
          <w:b w:val="0"/>
          <w:i w:val="0"/>
          <w:sz w:val="18"/>
        </w:rPr>
        <w:t>409</w:t>
      </w:r>
      <w:r>
        <w:rPr>
          <w:b w:val="0"/>
          <w:i w:val="0"/>
        </w:rPr>
        <w:t xml:space="preserve">, </w:t>
      </w:r>
      <w:r>
        <w:rPr>
          <w:rFonts w:ascii="Consolas" w:hAnsi="Consolas"/>
          <w:b w:val="0"/>
          <w:i w:val="0"/>
          <w:sz w:val="18"/>
        </w:rPr>
        <w:t>code = cook_session_in_progress</w:t>
      </w:r>
      <w:r>
        <w:rPr>
          <w:b w:val="0"/>
          <w:i w:val="0"/>
        </w:rPr>
        <w:t xml:space="preserve">, kèm </w:t>
      </w:r>
      <w:r>
        <w:rPr>
          <w:rFonts w:ascii="Consolas" w:hAnsi="Consolas"/>
          <w:b w:val="0"/>
          <w:i w:val="0"/>
          <w:sz w:val="18"/>
        </w:rPr>
        <w:t>cook_session_id</w:t>
      </w:r>
      <w:r>
        <w:rPr>
          <w:b w:val="0"/>
          <w:i w:val="0"/>
        </w:rPr>
        <w:t xml:space="preserve"> đang chạy; app mở lại phiên đó bằng </w:t>
      </w:r>
      <w:r>
        <w:rPr>
          <w:rFonts w:ascii="Consolas" w:hAnsi="Consolas"/>
          <w:b w:val="0"/>
          <w:i w:val="0"/>
          <w:sz w:val="18"/>
        </w:rPr>
        <w:t>GET /cook-sessions/{id}</w:t>
      </w:r>
      <w:r>
        <w:rPr>
          <w:b w:val="0"/>
          <w:i w:val="0"/>
        </w:rPr>
        <w:t>.</w:t>
      </w:r>
    </w:p>
    <w:p>
      <w:pPr>
        <w:pStyle w:val="ListBullet"/>
      </w:pPr>
      <w:r>
        <w:rPr>
          <w:b/>
          <w:i w:val="0"/>
        </w:rPr>
        <w:t>7a. Một món không có bước nào (lỗi dữ liệu kho món):</w:t>
      </w:r>
      <w:r>
        <w:rPr>
          <w:b w:val="0"/>
          <w:i w:val="0"/>
        </w:rPr>
        <w:t xml:space="preserve"> trả </w:t>
      </w:r>
      <w:r>
        <w:rPr>
          <w:rFonts w:ascii="Consolas" w:hAnsi="Consolas"/>
          <w:b w:val="0"/>
          <w:i w:val="0"/>
          <w:sz w:val="18"/>
        </w:rPr>
        <w:t>422</w:t>
      </w:r>
      <w:r>
        <w:rPr>
          <w:b w:val="0"/>
          <w:i w:val="0"/>
        </w:rPr>
        <w:t xml:space="preserve">, </w:t>
      </w:r>
      <w:r>
        <w:rPr>
          <w:rFonts w:ascii="Consolas" w:hAnsi="Consolas"/>
          <w:b w:val="0"/>
          <w:i w:val="0"/>
          <w:sz w:val="18"/>
        </w:rPr>
        <w:t>code = recipe_without_steps</w:t>
      </w:r>
      <w:r>
        <w:rPr>
          <w:b w:val="0"/>
          <w:i w:val="0"/>
        </w:rPr>
        <w:t xml:space="preserve">, ghi log lỗi kèm </w:t>
      </w:r>
      <w:r>
        <w:rPr>
          <w:rFonts w:ascii="Consolas" w:hAnsi="Consolas"/>
          <w:b w:val="0"/>
          <w:i w:val="0"/>
          <w:sz w:val="18"/>
        </w:rPr>
        <w:t>recipe_id</w:t>
      </w:r>
      <w:r>
        <w:rPr>
          <w:b w:val="0"/>
          <w:i w:val="0"/>
        </w:rPr>
        <w:t xml:space="preserve"> để A05 sửa ở UC25.</w:t>
      </w:r>
    </w:p>
    <w:p>
      <w:pPr>
        <w:pStyle w:val="ListBullet"/>
      </w:pPr>
      <w:r>
        <w:rPr>
          <w:b/>
          <w:i w:val="0"/>
        </w:rPr>
        <w:t>8a. Bộ giải không tìm được lời giải trong giới hạn thời gian:</w:t>
      </w:r>
      <w:r>
        <w:rPr>
          <w:b w:val="0"/>
          <w:i w:val="0"/>
        </w:rPr>
        <w:t xml:space="preserve"> hệ thống dùng lịch dự phòng xếp tuần tự từng món (vẫn thoả NoOverlap, Cumulative và thứ tự bước), trả kèm </w:t>
      </w:r>
      <w:r>
        <w:rPr>
          <w:rFonts w:ascii="Consolas" w:hAnsi="Consolas"/>
          <w:b w:val="0"/>
          <w:i w:val="0"/>
          <w:sz w:val="18"/>
        </w:rPr>
        <w:t>solver_status = fallback</w:t>
      </w:r>
      <w:r>
        <w:rPr>
          <w:b w:val="0"/>
          <w:i w:val="0"/>
        </w:rPr>
        <w:t>.</w:t>
      </w:r>
    </w:p>
    <w:p>
      <w:pPr>
        <w:pStyle w:val="ListBullet"/>
      </w:pPr>
      <w:r>
        <w:rPr>
          <w:b/>
          <w:i w:val="0"/>
        </w:rPr>
        <w:t xml:space="preserve">9a. Makespan &gt; </w:t>
      </w:r>
      <w:r>
        <w:rPr>
          <w:rFonts w:ascii="Consolas" w:hAnsi="Consolas"/>
          <w:b/>
          <w:i w:val="0"/>
          <w:sz w:val="18"/>
        </w:rPr>
        <w:t>max_minutes</w:t>
      </w:r>
      <w:r>
        <w:rPr>
          <w:b/>
          <w:i w:val="0"/>
        </w:rPr>
        <w:t xml:space="preserve"> (không khả thi về thời gian):</w:t>
      </w:r>
      <w:r>
        <w:rPr>
          <w:b w:val="0"/>
          <w:i w:val="0"/>
        </w:rPr>
        <w:t xml:space="preserve"> hệ thống vẫn trả lịch tốt nhất kèm </w:t>
      </w:r>
      <w:r>
        <w:rPr>
          <w:rFonts w:ascii="Consolas" w:hAnsi="Consolas"/>
          <w:b w:val="0"/>
          <w:i w:val="0"/>
          <w:sz w:val="18"/>
        </w:rPr>
        <w:t>over_time_minutes</w:t>
      </w:r>
      <w:r>
        <w:rPr>
          <w:b w:val="0"/>
          <w:i w:val="0"/>
        </w:rPr>
        <w:t xml:space="preserve">; app hỏi A02 "Lịch cần x phút, quá y phút đã chọn. Vẫn nấu?". Phản hồi này trả </w:t>
      </w:r>
      <w:r>
        <w:rPr>
          <w:rFonts w:ascii="Consolas" w:hAnsi="Consolas"/>
          <w:b w:val="0"/>
          <w:i w:val="0"/>
          <w:sz w:val="18"/>
        </w:rPr>
        <w:t>200</w:t>
      </w:r>
      <w:r>
        <w:rPr>
          <w:b w:val="0"/>
          <w:i w:val="0"/>
        </w:rPr>
        <w:t xml:space="preserve"> và không tạo phiên. Đồng ý thì app gửi lại </w:t>
      </w:r>
      <w:r>
        <w:rPr>
          <w:rFonts w:ascii="Consolas" w:hAnsi="Consolas"/>
          <w:b w:val="0"/>
          <w:i w:val="0"/>
          <w:sz w:val="18"/>
        </w:rPr>
        <w:t>POST /cook-sessions</w:t>
      </w:r>
      <w:r>
        <w:rPr>
          <w:b w:val="0"/>
          <w:i w:val="0"/>
        </w:rPr>
        <w:t xml:space="preserve"> có cờ xác nhận với một </w:t>
      </w:r>
      <w:r>
        <w:rPr>
          <w:rFonts w:ascii="Consolas" w:hAnsi="Consolas"/>
          <w:b w:val="0"/>
          <w:i w:val="0"/>
          <w:sz w:val="18"/>
        </w:rPr>
        <w:t>Idempotency-Key</w:t>
      </w:r>
      <w:r>
        <w:rPr>
          <w:b w:val="0"/>
          <w:i w:val="0"/>
        </w:rPr>
        <w:t xml:space="preserve"> mới (thân khác nên không dùng lại khoá cũ) và hệ thống đi tiếp bước 10; không thì không tạo phiên, A02 quay lại UC15 (đổi món ở UC16).</w:t>
      </w:r>
    </w:p>
    <w:p>
      <w:pPr>
        <w:pStyle w:val="ListBullet"/>
      </w:pPr>
      <w:r>
        <w:rPr>
          <w:b/>
          <w:i w:val="0"/>
        </w:rPr>
        <w:t>10a. Lỗi cơ sở dữ liệu khi ghi:</w:t>
      </w:r>
      <w:r>
        <w:rPr>
          <w:b w:val="0"/>
          <w:i w:val="0"/>
        </w:rPr>
        <w:t xml:space="preserve"> giao dịch rollback, không lưu khoá lũy đẳng; trả </w:t>
      </w:r>
      <w:r>
        <w:rPr>
          <w:rFonts w:ascii="Consolas" w:hAnsi="Consolas"/>
          <w:b w:val="0"/>
          <w:i w:val="0"/>
          <w:sz w:val="18"/>
        </w:rPr>
        <w:t>503</w:t>
      </w:r>
      <w:r>
        <w:rPr>
          <w:b w:val="0"/>
          <w:i w:val="0"/>
        </w:rPr>
        <w:t xml:space="preserve">, </w:t>
      </w:r>
      <w:r>
        <w:rPr>
          <w:rFonts w:ascii="Consolas" w:hAnsi="Consolas"/>
          <w:b w:val="0"/>
          <w:i w:val="0"/>
          <w:sz w:val="18"/>
        </w:rPr>
        <w:t>code = temporarily_unavailable</w:t>
      </w:r>
      <w:r>
        <w:rPr>
          <w:b w:val="0"/>
          <w:i w:val="0"/>
        </w:rPr>
        <w:t xml:space="preserve">; app thử lại với cùng </w:t>
      </w:r>
      <w:r>
        <w:rPr>
          <w:rFonts w:ascii="Consolas" w:hAnsi="Consolas"/>
          <w:b w:val="0"/>
          <w:i w:val="0"/>
          <w:sz w:val="18"/>
        </w:rPr>
        <w:t>Idempotency-Key</w:t>
      </w:r>
      <w:r>
        <w:rPr>
          <w:b w:val="0"/>
          <w:i w:val="0"/>
        </w:rPr>
        <w:t>.</w:t>
      </w:r>
    </w:p>
    <w:p>
      <w:pPr>
        <w:pStyle w:val="ListBullet"/>
      </w:pPr>
      <w:r>
        <w:rPr>
          <w:b/>
          <w:i w:val="0"/>
        </w:rPr>
        <w:t>13a. Mất mạng trong lúc nấu:</w:t>
      </w:r>
      <w:r>
        <w:rPr>
          <w:b w:val="0"/>
          <w:i w:val="0"/>
        </w:rPr>
        <w:t xml:space="preserve"> app chạy tiếp hoàn toàn từ lịch và bước món trong SQLite; không cần gọi server cho tới UC20.</w:t>
      </w:r>
    </w:p>
    <w:p>
      <w:pPr>
        <w:pStyle w:val="ListBullet"/>
      </w:pPr>
      <w:r>
        <w:rPr>
          <w:b/>
          <w:i w:val="0"/>
        </w:rPr>
        <w:t>13b. App bị đóng hoặc máy khởi động lại:</w:t>
      </w:r>
      <w:r>
        <w:rPr>
          <w:b w:val="0"/>
          <w:i w:val="0"/>
        </w:rPr>
        <w:t xml:space="preserve"> khi mở lại, app đọc phiên trong SQLite, gọi </w:t>
      </w:r>
      <w:r>
        <w:rPr>
          <w:rFonts w:ascii="Consolas" w:hAnsi="Consolas"/>
          <w:b w:val="0"/>
          <w:i w:val="0"/>
          <w:sz w:val="18"/>
        </w:rPr>
        <w:t>GET /cook-sessions/{id}</w:t>
      </w:r>
      <w:r>
        <w:rPr>
          <w:b w:val="0"/>
          <w:i w:val="0"/>
        </w:rPr>
        <w:t xml:space="preserve"> nếu có mạng để đồng bộ trạng thái, tính lại bước hiện tại theo </w:t>
      </w:r>
      <w:r>
        <w:rPr>
          <w:rFonts w:ascii="Consolas" w:hAnsi="Consolas"/>
          <w:b w:val="0"/>
          <w:i w:val="0"/>
          <w:sz w:val="18"/>
        </w:rPr>
        <w:t>started_at</w:t>
      </w:r>
      <w:r>
        <w:rPr>
          <w:b w:val="0"/>
          <w:i w:val="0"/>
        </w:rPr>
        <w:t xml:space="preserve"> và đồng hồ máy.</w:t>
      </w:r>
    </w:p>
    <w:p>
      <w:pPr>
        <w:pStyle w:val="ListBullet"/>
      </w:pPr>
      <w:r>
        <w:rPr>
          <w:b/>
          <w:i w:val="0"/>
        </w:rPr>
        <w:t>13c. A02 bỏ nấu giữa chừng:</w:t>
      </w:r>
      <w:r>
        <w:rPr>
          <w:b w:val="0"/>
          <w:i w:val="0"/>
        </w:rPr>
        <w:t xml:space="preserve"> A02 chạm "Bỏ phiên nấu"; app gửi </w:t>
      </w:r>
      <w:r>
        <w:rPr>
          <w:rFonts w:ascii="Consolas" w:hAnsi="Consolas"/>
          <w:b w:val="0"/>
          <w:i w:val="0"/>
          <w:sz w:val="18"/>
        </w:rPr>
        <w:t>POST /cook-sessions/{id}/abandon</w:t>
      </w:r>
      <w:r>
        <w:rPr>
          <w:b w:val="0"/>
          <w:i w:val="0"/>
        </w:rPr>
        <w:t xml:space="preserve">; hệ thống chuyển phiên </w:t>
      </w:r>
      <w:r>
        <w:rPr>
          <w:rFonts w:ascii="Consolas" w:hAnsi="Consolas"/>
          <w:b w:val="0"/>
          <w:i w:val="0"/>
          <w:sz w:val="18"/>
        </w:rPr>
        <w:t>in_progress → abandoned</w:t>
      </w:r>
      <w:r>
        <w:rPr>
          <w:b w:val="0"/>
          <w:i w:val="0"/>
        </w:rPr>
        <w:t xml:space="preserve">; kho không đổi; mâm giữ </w:t>
      </w:r>
      <w:r>
        <w:rPr>
          <w:rFonts w:ascii="Consolas" w:hAnsi="Consolas"/>
          <w:b w:val="0"/>
          <w:i w:val="0"/>
          <w:sz w:val="18"/>
        </w:rPr>
        <w:t>accepted</w:t>
      </w:r>
      <w:r>
        <w:rPr>
          <w:b w:val="0"/>
          <w:i w:val="0"/>
        </w:rPr>
        <w:t xml:space="preserve">. Gửi lại khi phiên đã </w:t>
      </w:r>
      <w:r>
        <w:rPr>
          <w:rFonts w:ascii="Consolas" w:hAnsi="Consolas"/>
          <w:b w:val="0"/>
          <w:i w:val="0"/>
          <w:sz w:val="18"/>
        </w:rPr>
        <w:t>abandoned</w:t>
      </w:r>
      <w:r>
        <w:rPr>
          <w:b w:val="0"/>
          <w:i w:val="0"/>
        </w:rPr>
        <w:t xml:space="preserve"> trả </w:t>
      </w:r>
      <w:r>
        <w:rPr>
          <w:rFonts w:ascii="Consolas" w:hAnsi="Consolas"/>
          <w:b w:val="0"/>
          <w:i w:val="0"/>
          <w:sz w:val="18"/>
        </w:rPr>
        <w:t>200</w:t>
      </w:r>
      <w:r>
        <w:rPr>
          <w:b w:val="0"/>
          <w:i w:val="0"/>
        </w:rPr>
        <w:t xml:space="preserve"> với trạng thái hiện tại.</w:t>
      </w:r>
    </w:p>
    <w:p>
      <w:pPr>
        <w:pStyle w:val="ListBullet"/>
      </w:pPr>
      <w:r>
        <w:rPr>
          <w:b/>
          <w:i w:val="0"/>
        </w:rPr>
        <w:t xml:space="preserve">13d. Bỏ phiên khi phiên đã </w:t>
      </w:r>
      <w:r>
        <w:rPr>
          <w:rFonts w:ascii="Consolas" w:hAnsi="Consolas"/>
          <w:b/>
          <w:i w:val="0"/>
          <w:sz w:val="18"/>
        </w:rPr>
        <w:t>completed</w:t>
      </w:r>
      <w:r>
        <w:rPr>
          <w:b/>
          <w:i w:val="0"/>
        </w:rPr>
        <w:t xml:space="preserve"> hoặc </w:t>
      </w:r>
      <w:r>
        <w:rPr>
          <w:rFonts w:ascii="Consolas" w:hAnsi="Consolas"/>
          <w:b/>
          <w:i w:val="0"/>
          <w:sz w:val="18"/>
        </w:rPr>
        <w:t>reverted</w:t>
      </w:r>
      <w:r>
        <w:rPr>
          <w:b/>
          <w:i w:val="0"/>
        </w:rPr>
        <w:t>:</w:t>
      </w:r>
      <w:r>
        <w:rPr>
          <w:b w:val="0"/>
          <w:i w:val="0"/>
        </w:rPr>
        <w:t xml:space="preserve"> trả </w:t>
      </w:r>
      <w:r>
        <w:rPr>
          <w:rFonts w:ascii="Consolas" w:hAnsi="Consolas"/>
          <w:b w:val="0"/>
          <w:i w:val="0"/>
          <w:sz w:val="18"/>
        </w:rPr>
        <w:t>409</w:t>
      </w:r>
      <w:r>
        <w:rPr>
          <w:b w:val="0"/>
          <w:i w:val="0"/>
        </w:rPr>
        <w:t xml:space="preserve">, </w:t>
      </w:r>
      <w:r>
        <w:rPr>
          <w:rFonts w:ascii="Consolas" w:hAnsi="Consolas"/>
          <w:b w:val="0"/>
          <w:i w:val="0"/>
          <w:sz w:val="18"/>
        </w:rPr>
        <w:t>code = cook_session_not_in_progress</w:t>
      </w:r>
      <w:r>
        <w:rPr>
          <w:b w:val="0"/>
          <w:i w:val="0"/>
        </w:rPr>
        <w:t>.</w:t>
      </w:r>
    </w:p>
    <w:p>
      <w:pPr>
        <w:pStyle w:val="ListBullet"/>
      </w:pPr>
      <w:r>
        <w:rPr>
          <w:b/>
          <w:i w:val="0"/>
        </w:rPr>
        <w:t>13e. A02 muốn xem công thức đầy đủ của một món:</w:t>
      </w:r>
      <w:r>
        <w:rPr>
          <w:b w:val="0"/>
          <w:i w:val="0"/>
        </w:rPr>
        <w:t xml:space="preserve"> app gọi </w:t>
      </w:r>
      <w:r>
        <w:rPr>
          <w:rFonts w:ascii="Consolas" w:hAnsi="Consolas"/>
          <w:b w:val="0"/>
          <w:i w:val="0"/>
          <w:sz w:val="18"/>
        </w:rPr>
        <w:t>GET /recipes/{id}</w:t>
      </w:r>
      <w:r>
        <w:rPr>
          <w:b w:val="0"/>
          <w:i w:val="0"/>
        </w:rPr>
        <w:t xml:space="preserve"> (hoặc đọc SQLite khi mất mạng).</w:t>
      </w:r>
    </w:p>
    <w:p>
      <w:pPr>
        <w:pStyle w:val="ListBullet"/>
      </w:pPr>
      <w:r>
        <w:rPr>
          <w:b/>
          <w:i w:val="0"/>
        </w:rPr>
        <w:t xml:space="preserve">14a. A02 chưa đồng ý hoặc đã rút đồng ý </w:t>
      </w:r>
      <w:r>
        <w:rPr>
          <w:rFonts w:ascii="Consolas" w:hAnsi="Consolas"/>
          <w:b/>
          <w:i w:val="0"/>
          <w:sz w:val="18"/>
        </w:rPr>
        <w:t>personalization</w:t>
      </w:r>
      <w:r>
        <w:rPr>
          <w:b/>
          <w:i w:val="0"/>
        </w:rPr>
        <w:t>:</w:t>
      </w:r>
      <w:r>
        <w:rPr>
          <w:b w:val="0"/>
          <w:i w:val="0"/>
        </w:rPr>
        <w:t xml:space="preserve"> app không gửi sự kiện; nếu sự kiện vẫn tới server, hệ thống bỏ qua, trả </w:t>
      </w:r>
      <w:r>
        <w:rPr>
          <w:rFonts w:ascii="Consolas" w:hAnsi="Consolas"/>
          <w:b w:val="0"/>
          <w:i w:val="0"/>
          <w:sz w:val="18"/>
        </w:rPr>
        <w:t>202</w:t>
      </w:r>
      <w:r>
        <w:rPr>
          <w:b w:val="0"/>
          <w:i w:val="0"/>
        </w:rPr>
        <w:t xml:space="preserve"> và không ghi </w:t>
      </w:r>
      <w:r>
        <w:rPr>
          <w:rFonts w:ascii="Consolas" w:hAnsi="Consolas"/>
          <w:b w:val="0"/>
          <w:i w:val="0"/>
          <w:sz w:val="18"/>
        </w:rPr>
        <w:t>interactions</w:t>
      </w:r>
      <w:r>
        <w:rPr>
          <w:b w:val="0"/>
          <w:i w:val="0"/>
        </w:rPr>
        <w:t>.</w:t>
      </w:r>
    </w:p>
    <w:p>
      <w:pPr>
        <w:pStyle w:val="ListBullet"/>
      </w:pPr>
      <w:r>
        <w:rPr>
          <w:b/>
          <w:i w:val="0"/>
        </w:rPr>
        <w:t xml:space="preserve">14b. Gửi lại sự kiện cùng </w:t>
      </w:r>
      <w:r>
        <w:rPr>
          <w:rFonts w:ascii="Consolas" w:hAnsi="Consolas"/>
          <w:b/>
          <w:i w:val="0"/>
          <w:sz w:val="18"/>
        </w:rPr>
        <w:t>event_id</w:t>
      </w:r>
      <w:r>
        <w:rPr>
          <w:b/>
          <w:i w:val="0"/>
        </w:rPr>
        <w:t>:</w:t>
      </w:r>
      <w:r>
        <w:rPr>
          <w:b w:val="0"/>
          <w:i w:val="0"/>
        </w:rPr>
        <w:t xml:space="preserve"> hệ thống nhận ra </w:t>
      </w:r>
      <w:r>
        <w:rPr>
          <w:rFonts w:ascii="Consolas" w:hAnsi="Consolas"/>
          <w:b w:val="0"/>
          <w:i w:val="0"/>
          <w:sz w:val="18"/>
        </w:rPr>
        <w:t>interactions.id</w:t>
      </w:r>
      <w:r>
        <w:rPr>
          <w:b w:val="0"/>
          <w:i w:val="0"/>
        </w:rPr>
        <w:t xml:space="preserve"> đã có, không ghi lần hai, trả </w:t>
      </w:r>
      <w:r>
        <w:rPr>
          <w:rFonts w:ascii="Consolas" w:hAnsi="Consolas"/>
          <w:b w:val="0"/>
          <w:i w:val="0"/>
          <w:sz w:val="18"/>
        </w:rPr>
        <w:t>202</w:t>
      </w:r>
      <w:r>
        <w:rPr>
          <w:b w:val="0"/>
          <w:i w:val="0"/>
        </w:rPr>
        <w:t>.</w:t>
      </w:r>
    </w:p>
    <w:p>
      <w:pPr>
        <w:pStyle w:val="ListBullet"/>
      </w:pPr>
      <w:r>
        <w:rPr>
          <w:b/>
          <w:i w:val="0"/>
        </w:rPr>
        <w:t>15a. A02 chạm "Nấu xong" trước khi lịch chạy hết:</w:t>
      </w:r>
      <w:r>
        <w:rPr>
          <w:b w:val="0"/>
          <w:i w:val="0"/>
        </w:rPr>
        <w:t xml:space="preserve"> app chuyển sang UC20 ngay; phần lịch còn lại không bắt buộc.</w:t>
      </w:r>
    </w:p>
    <w:p>
      <w:bookmarkStart w:id="241" w:name="ref_section_216"/>
      <w:pPr>
        <w:pStyle w:val="Heading3"/>
      </w:pPr>
      <w:r>
        <w:t>Ghi chú đối chiếu của báo cáo</w:t>
      </w:r>
      <w:bookmarkEnd w:id="241"/>
    </w:p>
    <w:p>
      <w:r>
        <w:rPr>
          <w:b w:val="0"/>
          <w:i w:val="0"/>
        </w:rPr>
        <w:t>Mã schedule hiện có trạng thái relaxed và fallback. Có thể nới cửa sổ các món xong gần nhau; không được suy diễn rằng mọi kết quả đều thỏa cửa sổ 5 phút.</w:t>
      </w:r>
    </w:p>
    <w:p>
      <w:r>
        <w:rPr>
          <w:b/>
          <w:i w:val="0"/>
        </w:rPr>
        <w:t>Nguồn:</w:t>
      </w:r>
      <w:r>
        <w:rPr>
          <w:b w:val="0"/>
          <w:i w:val="0"/>
        </w:rPr>
        <w:t xml:space="preserve"> </w:t>
      </w:r>
      <w:r>
        <w:rPr>
          <w:rFonts w:ascii="Consolas" w:hAnsi="Consolas"/>
          <w:b w:val="0"/>
          <w:i w:val="0"/>
          <w:sz w:val="18"/>
        </w:rPr>
        <w:t>Tastoria/docs/sad/use-cases/UC19.md</w:t>
      </w:r>
      <w:r>
        <w:rPr>
          <w:b w:val="0"/>
          <w:i w:val="0"/>
        </w:rPr>
        <w:t>. Mã nghiệp vụ: BR-COOK-01, BR-TRAY-05, BR-CONSENT-03, BR-CATALOG-01.</w:t>
      </w:r>
    </w:p>
    <w:p>
      <w:r>
        <w:rPr>
          <w:b/>
          <w:i w:val="0"/>
        </w:rPr>
        <w:t>Dữ liệu liên quan:</w:t>
      </w:r>
      <w:r>
        <w:rPr>
          <w:b w:val="0"/>
          <w:i w:val="0"/>
        </w:rPr>
        <w:t xml:space="preserve"> </w:t>
      </w:r>
      <w:r>
        <w:rPr>
          <w:rFonts w:ascii="Consolas" w:hAnsi="Consolas"/>
          <w:b w:val="0"/>
          <w:i w:val="0"/>
          <w:sz w:val="18"/>
        </w:rPr>
        <w:t>meal_plans</w:t>
      </w:r>
      <w:r>
        <w:rPr>
          <w:b w:val="0"/>
          <w:i w:val="0"/>
        </w:rPr>
        <w:t xml:space="preserve">, </w:t>
      </w:r>
      <w:r>
        <w:rPr>
          <w:rFonts w:ascii="Consolas" w:hAnsi="Consolas"/>
          <w:b w:val="0"/>
          <w:i w:val="0"/>
          <w:sz w:val="18"/>
        </w:rPr>
        <w:t>meal_plan_items</w:t>
      </w:r>
      <w:r>
        <w:rPr>
          <w:b w:val="0"/>
          <w:i w:val="0"/>
        </w:rPr>
        <w:t xml:space="preserve">, </w:t>
      </w:r>
      <w:r>
        <w:rPr>
          <w:rFonts w:ascii="Consolas" w:hAnsi="Consolas"/>
          <w:b w:val="0"/>
          <w:i w:val="0"/>
          <w:sz w:val="18"/>
        </w:rPr>
        <w:t>meal_plan_item_substitutions</w:t>
      </w:r>
      <w:r>
        <w:rPr>
          <w:b w:val="0"/>
          <w:i w:val="0"/>
        </w:rPr>
        <w:t xml:space="preserve">, </w:t>
      </w:r>
      <w:r>
        <w:rPr>
          <w:rFonts w:ascii="Consolas" w:hAnsi="Consolas"/>
          <w:b w:val="0"/>
          <w:i w:val="0"/>
          <w:sz w:val="18"/>
        </w:rPr>
        <w:t>recipes</w:t>
      </w:r>
      <w:r>
        <w:rPr>
          <w:b w:val="0"/>
          <w:i w:val="0"/>
        </w:rPr>
        <w:t xml:space="preserve">, </w:t>
      </w:r>
      <w:r>
        <w:rPr>
          <w:rFonts w:ascii="Consolas" w:hAnsi="Consolas"/>
          <w:b w:val="0"/>
          <w:i w:val="0"/>
          <w:sz w:val="18"/>
        </w:rPr>
        <w:t>recipe_steps</w:t>
      </w:r>
      <w:r>
        <w:rPr>
          <w:b w:val="0"/>
          <w:i w:val="0"/>
        </w:rPr>
        <w:t xml:space="preserve">, </w:t>
      </w:r>
      <w:r>
        <w:rPr>
          <w:rFonts w:ascii="Consolas" w:hAnsi="Consolas"/>
          <w:b w:val="0"/>
          <w:i w:val="0"/>
          <w:sz w:val="18"/>
        </w:rPr>
        <w:t>recipe_ingredients</w:t>
      </w:r>
      <w:r>
        <w:rPr>
          <w:b w:val="0"/>
          <w:i w:val="0"/>
        </w:rPr>
        <w:t xml:space="preserve">, </w:t>
      </w:r>
      <w:r>
        <w:rPr>
          <w:rFonts w:ascii="Consolas" w:hAnsi="Consolas"/>
          <w:b w:val="0"/>
          <w:i w:val="0"/>
          <w:sz w:val="18"/>
        </w:rPr>
        <w:t>cooking_methods</w:t>
      </w:r>
      <w:r>
        <w:rPr>
          <w:b w:val="0"/>
          <w:i w:val="0"/>
        </w:rPr>
        <w:t xml:space="preserve">, </w:t>
      </w:r>
      <w:r>
        <w:rPr>
          <w:rFonts w:ascii="Consolas" w:hAnsi="Consolas"/>
          <w:b w:val="0"/>
          <w:i w:val="0"/>
          <w:sz w:val="18"/>
        </w:rPr>
        <w:t>user_settings</w:t>
      </w:r>
      <w:r>
        <w:rPr>
          <w:b w:val="0"/>
          <w:i w:val="0"/>
        </w:rPr>
        <w:t xml:space="preserve">, </w:t>
      </w:r>
      <w:r>
        <w:rPr>
          <w:rFonts w:ascii="Consolas" w:hAnsi="Consolas"/>
          <w:b w:val="0"/>
          <w:i w:val="0"/>
          <w:sz w:val="18"/>
        </w:rPr>
        <w:t>cook_sessions</w:t>
      </w:r>
      <w:r>
        <w:rPr>
          <w:b w:val="0"/>
          <w:i w:val="0"/>
        </w:rPr>
        <w:t xml:space="preserve">, </w:t>
      </w:r>
      <w:r>
        <w:rPr>
          <w:rFonts w:ascii="Consolas" w:hAnsi="Consolas"/>
          <w:b w:val="0"/>
          <w:i w:val="0"/>
          <w:sz w:val="18"/>
        </w:rPr>
        <w:t>cook_schedule_entries</w:t>
      </w:r>
      <w:r>
        <w:rPr>
          <w:b w:val="0"/>
          <w:i w:val="0"/>
        </w:rPr>
        <w:t xml:space="preserve">, </w:t>
      </w:r>
      <w:r>
        <w:rPr>
          <w:rFonts w:ascii="Consolas" w:hAnsi="Consolas"/>
          <w:b w:val="0"/>
          <w:i w:val="0"/>
          <w:sz w:val="18"/>
        </w:rPr>
        <w:t>idempotency_keys</w:t>
      </w:r>
      <w:r>
        <w:rPr>
          <w:b w:val="0"/>
          <w:i w:val="0"/>
        </w:rPr>
        <w:t xml:space="preserve">, </w:t>
      </w:r>
      <w:r>
        <w:rPr>
          <w:rFonts w:ascii="Consolas" w:hAnsi="Consolas"/>
          <w:b w:val="0"/>
          <w:i w:val="0"/>
          <w:sz w:val="18"/>
        </w:rPr>
        <w:t>interactions</w:t>
      </w:r>
      <w:r>
        <w:rPr>
          <w:b w:val="0"/>
          <w:i w:val="0"/>
        </w:rPr>
        <w:t xml:space="preserve">, </w:t>
      </w:r>
      <w:r>
        <w:rPr>
          <w:rFonts w:ascii="Consolas" w:hAnsi="Consolas"/>
          <w:b w:val="0"/>
          <w:i w:val="0"/>
          <w:sz w:val="18"/>
        </w:rPr>
        <w:t>v_current_consents</w:t>
      </w:r>
      <w:r>
        <w:rPr>
          <w:b w:val="0"/>
          <w:i w:val="0"/>
        </w:rPr>
        <w:t>.</w:t>
      </w:r>
    </w:p>
    <w:p>
      <w:r>
        <w:rPr>
          <w:b/>
          <w:i w:val="0"/>
        </w:rPr>
        <w:t>Điểm giao tiếp:</w:t>
      </w:r>
      <w:r>
        <w:rPr>
          <w:b w:val="0"/>
          <w:i w:val="0"/>
        </w:rPr>
        <w:t xml:space="preserve"> </w:t>
      </w:r>
      <w:r>
        <w:rPr>
          <w:rFonts w:ascii="Consolas" w:hAnsi="Consolas"/>
          <w:b w:val="0"/>
          <w:i w:val="0"/>
          <w:sz w:val="18"/>
        </w:rPr>
        <w:t>POST /cook-sessions</w:t>
      </w:r>
      <w:r>
        <w:rPr>
          <w:b w:val="0"/>
          <w:i w:val="0"/>
        </w:rPr>
        <w:t xml:space="preserve">; </w:t>
      </w:r>
      <w:r>
        <w:rPr>
          <w:rFonts w:ascii="Consolas" w:hAnsi="Consolas"/>
          <w:b w:val="0"/>
          <w:i w:val="0"/>
          <w:sz w:val="18"/>
        </w:rPr>
        <w:t>GET /cook-sessions/{id}</w:t>
      </w:r>
      <w:r>
        <w:rPr>
          <w:b w:val="0"/>
          <w:i w:val="0"/>
        </w:rPr>
        <w:t xml:space="preserve">; </w:t>
      </w:r>
      <w:r>
        <w:rPr>
          <w:rFonts w:ascii="Consolas" w:hAnsi="Consolas"/>
          <w:b w:val="0"/>
          <w:i w:val="0"/>
          <w:sz w:val="18"/>
        </w:rPr>
        <w:t>POST /cook-sessions/{id}/abandon</w:t>
      </w:r>
      <w:r>
        <w:rPr>
          <w:b w:val="0"/>
          <w:i w:val="0"/>
        </w:rPr>
        <w:t xml:space="preserve">; </w:t>
      </w:r>
      <w:r>
        <w:rPr>
          <w:rFonts w:ascii="Consolas" w:hAnsi="Consolas"/>
          <w:b w:val="0"/>
          <w:i w:val="0"/>
          <w:sz w:val="18"/>
        </w:rPr>
        <w:t>GET /recipes/{id}</w:t>
      </w:r>
      <w:r>
        <w:rPr>
          <w:b w:val="0"/>
          <w:i w:val="0"/>
        </w:rPr>
        <w:t xml:space="preserve">; </w:t>
      </w:r>
      <w:r>
        <w:rPr>
          <w:rFonts w:ascii="Consolas" w:hAnsi="Consolas"/>
          <w:b w:val="0"/>
          <w:i w:val="0"/>
          <w:sz w:val="18"/>
        </w:rPr>
        <w:t>GET /catalog/snapshot</w:t>
      </w:r>
      <w:r>
        <w:rPr>
          <w:b w:val="0"/>
          <w:i w:val="0"/>
        </w:rPr>
        <w:t xml:space="preserve">; </w:t>
      </w:r>
      <w:r>
        <w:rPr>
          <w:rFonts w:ascii="Consolas" w:hAnsi="Consolas"/>
          <w:b w:val="0"/>
          <w:i w:val="0"/>
          <w:sz w:val="18"/>
        </w:rPr>
        <w:t>POST /events</w:t>
      </w:r>
      <w:r>
        <w:rPr>
          <w:b w:val="0"/>
          <w:i w:val="0"/>
        </w:rPr>
        <w:t>.</w:t>
      </w:r>
    </w:p>
    <w:p>
      <w:bookmarkStart w:id="242" w:name="ref_section_217"/>
      <w:pPr>
        <w:pStyle w:val="Heading2"/>
      </w:pPr>
      <w:r>
        <w:t>UC20 — Hoàn tất bữa nấu (nấu xong một chạm)</w:t>
      </w:r>
      <w:bookmarkEnd w:id="242"/>
    </w:p>
    <w:p>
      <w:bookmarkStart w:id="243" w:name="ref_section_218"/>
      <w:pPr>
        <w:pStyle w:val="Heading3"/>
      </w:pPr>
      <w:r>
        <w:t>1. Mục tiêu trong ngữ cảnh</w:t>
      </w:r>
      <w:bookmarkEnd w:id="243"/>
    </w:p>
    <w:p>
      <w:r>
        <w:rPr>
          <w:b w:val="0"/>
          <w:i w:val="0"/>
        </w:rPr>
        <w:t>Nấu xong, A02 chạm một nút "Nấu xong". Hệ thống trừ kho lượng nguyên liệu mâm đã dùng (lô gấp nhất trước), ghi tương tác "đã nấu" và đánh giá thích/không thích từng món (nếu có đồng ý), chuyển mâm và phiên nấu sang trạng thái đã xong, tất cả trong một giao dịch. A02 thấy tóm tắt đã trừ gì, và có 10 phút để hoàn tác (UC21).</w:t>
      </w:r>
    </w:p>
    <w:p>
      <w:bookmarkStart w:id="244" w:name="ref_section_219"/>
      <w:pPr>
        <w:pStyle w:val="Heading3"/>
      </w:pPr>
      <w:r>
        <w:t>2. Phạm vi và mức</w:t>
      </w:r>
      <w:bookmarkEnd w:id="244"/>
    </w:p>
    <w:p>
      <w:pPr>
        <w:pStyle w:val="ListBullet"/>
      </w:pPr>
      <w:r>
        <w:rPr>
          <w:b w:val="0"/>
          <w:i w:val="0"/>
        </w:rPr>
        <w:t>Phạm vi: hệ thống Tastoria, hộp đen.</w:t>
      </w:r>
    </w:p>
    <w:p>
      <w:pPr>
        <w:pStyle w:val="ListBullet"/>
      </w:pPr>
      <w:r>
        <w:rPr>
          <w:b w:val="0"/>
          <w:i w:val="0"/>
        </w:rPr>
        <w:t>Mức: mục tiêu người dùng.</w:t>
      </w:r>
    </w:p>
    <w:p>
      <w:bookmarkStart w:id="245" w:name="ref_section_220"/>
      <w:pPr>
        <w:pStyle w:val="Heading3"/>
      </w:pPr>
      <w:r>
        <w:t>3. Tác nhân và bên liên quan (quyền lợi)</w:t>
      </w:r>
      <w:bookmarkEnd w:id="245"/>
    </w:p>
    <w:p>
      <w:bookmarkStart w:id="246" w:name="ref_table_20"/>
      <w:pPr>
        <w:keepNext/>
        <w:jc w:val="center"/>
      </w:pPr>
      <w:r>
        <w:rPr>
          <w:b w:val="0"/>
          <w:i w:val="0"/>
          <w:sz w:val="20"/>
        </w:rPr>
        <w:t>Bảng 20. 3. Tác nhân và bên liên quan (quyền lợi)</w:t>
      </w:r>
      <w:bookmarkEnd w:id="246"/>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Bên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A02 Người dùng</w:t>
            </w:r>
          </w:p>
        </w:tc>
        <w:tc>
          <w:tcPr>
            <w:tcW w:type="dxa" w:w="4535"/>
          </w:tcPr>
          <w:p>
            <w:pPr>
              <w:spacing w:line="264" w:lineRule="auto" w:after="60"/>
            </w:pPr>
            <w:r>
              <w:rPr>
                <w:b w:val="0"/>
                <w:i w:val="0"/>
                <w:sz w:val="18"/>
              </w:rPr>
              <w:t>Một chạm là xong; kho phản ánh đúng sau bữa; mạng chập chờn không làm trừ kho hai lần; sửa được nếu bấm nhầm.</w:t>
            </w:r>
          </w:p>
        </w:tc>
      </w:tr>
      <w:tr>
        <w:trPr>
          <w:cantSplit/>
        </w:trPr>
        <w:tc>
          <w:tcPr>
            <w:tcW w:type="dxa" w:w="4535"/>
          </w:tcPr>
          <w:p>
            <w:pPr>
              <w:spacing w:line="264" w:lineRule="auto" w:after="60"/>
            </w:pPr>
            <w:r>
              <w:rPr>
                <w:b w:val="0"/>
                <w:i w:val="0"/>
                <w:sz w:val="18"/>
              </w:rPr>
              <w:t>Nhóm học máy (A06)</w:t>
            </w:r>
          </w:p>
        </w:tc>
        <w:tc>
          <w:tcPr>
            <w:tcW w:type="dxa" w:w="4535"/>
          </w:tcPr>
          <w:p>
            <w:pPr>
              <w:spacing w:line="264" w:lineRule="auto" w:after="60"/>
            </w:pPr>
            <w:r>
              <w:rPr>
                <w:b w:val="0"/>
                <w:i w:val="0"/>
                <w:sz w:val="18"/>
              </w:rPr>
              <w:t xml:space="preserve">Nhãn "đã nấu" và thích/không thích ở cấp món (không phải cấp mâm), mỗi lượt đúng một lần, kèm </w:t>
            </w:r>
            <w:r>
              <w:rPr>
                <w:rFonts w:ascii="Consolas" w:hAnsi="Consolas"/>
                <w:b w:val="0"/>
                <w:i w:val="0"/>
                <w:sz w:val="18"/>
              </w:rPr>
              <w:t>ranker_version_id</w:t>
            </w:r>
            <w:r>
              <w:rPr>
                <w:b w:val="0"/>
                <w:i w:val="0"/>
                <w:sz w:val="18"/>
              </w:rPr>
              <w:t xml:space="preserve">; chỉ từ người đã đồng ý </w:t>
            </w:r>
            <w:r>
              <w:rPr>
                <w:rFonts w:ascii="Consolas" w:hAnsi="Consolas"/>
                <w:b w:val="0"/>
                <w:i w:val="0"/>
                <w:sz w:val="18"/>
              </w:rPr>
              <w:t>personalization</w:t>
            </w:r>
            <w:r>
              <w:rPr>
                <w:b w:val="0"/>
                <w:i w:val="0"/>
                <w:sz w:val="18"/>
              </w:rPr>
              <w:t>.</w:t>
            </w:r>
          </w:p>
        </w:tc>
      </w:tr>
      <w:tr>
        <w:trPr>
          <w:cantSplit/>
        </w:trPr>
        <w:tc>
          <w:tcPr>
            <w:tcW w:type="dxa" w:w="4535"/>
          </w:tcPr>
          <w:p>
            <w:pPr>
              <w:spacing w:line="264" w:lineRule="auto" w:after="60"/>
            </w:pPr>
            <w:r>
              <w:rPr>
                <w:b w:val="0"/>
                <w:i w:val="0"/>
                <w:sz w:val="18"/>
              </w:rPr>
              <w:t>Nhật ký tuần (UC22)</w:t>
            </w:r>
          </w:p>
        </w:tc>
        <w:tc>
          <w:tcPr>
            <w:tcW w:type="dxa" w:w="4535"/>
          </w:tcPr>
          <w:p>
            <w:pPr>
              <w:spacing w:line="264" w:lineRule="auto" w:after="60"/>
            </w:pPr>
            <w:r>
              <w:rPr>
                <w:b w:val="0"/>
                <w:i w:val="0"/>
                <w:sz w:val="18"/>
              </w:rPr>
              <w:t xml:space="preserve">Số mâm đã nấu, kcal và số lô gấp dùng kịp chỉ tính từ phiên </w:t>
            </w:r>
            <w:r>
              <w:rPr>
                <w:rFonts w:ascii="Consolas" w:hAnsi="Consolas"/>
                <w:b w:val="0"/>
                <w:i w:val="0"/>
                <w:sz w:val="18"/>
              </w:rPr>
              <w:t>completed</w:t>
            </w:r>
            <w:r>
              <w:rPr>
                <w:b w:val="0"/>
                <w:i w:val="0"/>
                <w:sz w:val="18"/>
              </w:rPr>
              <w:t>.</w:t>
            </w:r>
          </w:p>
        </w:tc>
      </w:tr>
    </w:tbl>
    <w:p>
      <w:bookmarkStart w:id="247" w:name="ref_section_221"/>
      <w:pPr>
        <w:pStyle w:val="Heading3"/>
      </w:pPr>
      <w:r>
        <w:t>4. Tiền điều kiện</w:t>
      </w:r>
      <w:bookmarkEnd w:id="247"/>
    </w:p>
    <w:p>
      <w:pPr>
        <w:pStyle w:val="ListNumber"/>
      </w:pPr>
      <w:r>
        <w:rPr>
          <w:b w:val="0"/>
          <w:i w:val="0"/>
        </w:rPr>
        <w:t>A02 đã đăng nhập.</w:t>
      </w:r>
    </w:p>
    <w:p>
      <w:pPr>
        <w:pStyle w:val="ListNumber"/>
      </w:pPr>
      <w:r>
        <w:rPr>
          <w:b w:val="0"/>
          <w:i w:val="0"/>
        </w:rPr>
        <w:t xml:space="preserve">Có </w:t>
      </w:r>
      <w:r>
        <w:rPr>
          <w:rFonts w:ascii="Consolas" w:hAnsi="Consolas"/>
          <w:b w:val="0"/>
          <w:i w:val="0"/>
          <w:sz w:val="18"/>
        </w:rPr>
        <w:t>cook_sessions</w:t>
      </w:r>
      <w:r>
        <w:rPr>
          <w:b w:val="0"/>
          <w:i w:val="0"/>
        </w:rPr>
        <w:t xml:space="preserve"> của một mâm thuộc A02, </w:t>
      </w:r>
      <w:r>
        <w:rPr>
          <w:rFonts w:ascii="Consolas" w:hAnsi="Consolas"/>
          <w:b w:val="0"/>
          <w:i w:val="0"/>
          <w:sz w:val="18"/>
        </w:rPr>
        <w:t>status = in_progress</w:t>
      </w:r>
      <w:r>
        <w:rPr>
          <w:b w:val="0"/>
          <w:i w:val="0"/>
        </w:rPr>
        <w:t xml:space="preserve"> (tạo ở UC19).</w:t>
      </w:r>
    </w:p>
    <w:p>
      <w:bookmarkStart w:id="248" w:name="ref_section_222"/>
      <w:pPr>
        <w:pStyle w:val="Heading3"/>
      </w:pPr>
      <w:r>
        <w:t>5. Đảm bảo tối thiểu</w:t>
      </w:r>
      <w:bookmarkEnd w:id="248"/>
    </w:p>
    <w:p>
      <w:pPr>
        <w:pStyle w:val="ListBullet"/>
      </w:pPr>
      <w:r>
        <w:rPr>
          <w:b w:val="0"/>
          <w:i w:val="0"/>
        </w:rPr>
        <w:t>Hoặc mọi thay đổi (trừ kho, tương tác, trạng thái phiên, trạng thái mâm) cùng được ghi, hoặc không thay đổi nào được ghi.</w:t>
      </w:r>
    </w:p>
    <w:p>
      <w:pPr>
        <w:pStyle w:val="ListBullet"/>
      </w:pPr>
      <w:r>
        <w:rPr>
          <w:b w:val="0"/>
          <w:i w:val="0"/>
        </w:rPr>
        <w:t>Một phiên nấu bị trừ kho nhiều nhất một lần, dù yêu cầu được gửi bao nhiêu lần.</w:t>
      </w:r>
    </w:p>
    <w:p>
      <w:pPr>
        <w:pStyle w:val="ListBullet"/>
      </w:pPr>
      <w:r>
        <w:rPr>
          <w:b w:val="0"/>
          <w:i w:val="0"/>
        </w:rPr>
        <w:t xml:space="preserve">Không ghi </w:t>
      </w:r>
      <w:r>
        <w:rPr>
          <w:rFonts w:ascii="Consolas" w:hAnsi="Consolas"/>
          <w:b w:val="0"/>
          <w:i w:val="0"/>
          <w:sz w:val="18"/>
        </w:rPr>
        <w:t>interactions</w:t>
      </w:r>
      <w:r>
        <w:rPr>
          <w:b w:val="0"/>
          <w:i w:val="0"/>
        </w:rPr>
        <w:t xml:space="preserve"> khi A02 chưa đồng ý </w:t>
      </w:r>
      <w:r>
        <w:rPr>
          <w:rFonts w:ascii="Consolas" w:hAnsi="Consolas"/>
          <w:b w:val="0"/>
          <w:i w:val="0"/>
          <w:sz w:val="18"/>
        </w:rPr>
        <w:t>personalization</w:t>
      </w:r>
      <w:r>
        <w:rPr>
          <w:b w:val="0"/>
          <w:i w:val="0"/>
        </w:rPr>
        <w:t>.</w:t>
      </w:r>
    </w:p>
    <w:p>
      <w:pPr>
        <w:pStyle w:val="ListBullet"/>
      </w:pPr>
      <w:r>
        <w:rPr>
          <w:b w:val="0"/>
          <w:i w:val="0"/>
        </w:rPr>
        <w:t>Lượng còn lại của lô không bao giờ âm (</w:t>
      </w:r>
      <w:r>
        <w:rPr>
          <w:rFonts w:ascii="Consolas" w:hAnsi="Consolas"/>
          <w:b w:val="0"/>
          <w:i w:val="0"/>
          <w:sz w:val="18"/>
        </w:rPr>
        <w:t>v_pantry_lot_balance</w:t>
      </w:r>
      <w:r>
        <w:rPr>
          <w:b w:val="0"/>
          <w:i w:val="0"/>
        </w:rPr>
        <w:t xml:space="preserve"> chặn dưới 0).</w:t>
      </w:r>
    </w:p>
    <w:p>
      <w:bookmarkStart w:id="249" w:name="ref_section_223"/>
      <w:pPr>
        <w:pStyle w:val="Heading3"/>
      </w:pPr>
      <w:r>
        <w:t>6. Đảm bảo khi thành công</w:t>
      </w:r>
      <w:bookmarkEnd w:id="249"/>
    </w:p>
    <w:p>
      <w:pPr>
        <w:pStyle w:val="ListBullet"/>
      </w:pPr>
      <w:r>
        <w:rPr>
          <w:rFonts w:ascii="Consolas" w:hAnsi="Consolas"/>
          <w:b w:val="0"/>
          <w:i w:val="0"/>
          <w:sz w:val="18"/>
        </w:rPr>
        <w:t>cook_sessions.status = completed</w:t>
      </w:r>
      <w:r>
        <w:rPr>
          <w:b w:val="0"/>
          <w:i w:val="0"/>
        </w:rPr>
        <w:t xml:space="preserve">, </w:t>
      </w:r>
      <w:r>
        <w:rPr>
          <w:rFonts w:ascii="Consolas" w:hAnsi="Consolas"/>
          <w:b w:val="0"/>
          <w:i w:val="0"/>
          <w:sz w:val="18"/>
        </w:rPr>
        <w:t>completed_at</w:t>
      </w:r>
      <w:r>
        <w:rPr>
          <w:b w:val="0"/>
          <w:i w:val="0"/>
        </w:rPr>
        <w:t xml:space="preserve"> được đặt; </w:t>
      </w:r>
      <w:r>
        <w:rPr>
          <w:rFonts w:ascii="Consolas" w:hAnsi="Consolas"/>
          <w:b w:val="0"/>
          <w:i w:val="0"/>
          <w:sz w:val="18"/>
        </w:rPr>
        <w:t>meal_plans.status = cooked</w:t>
      </w:r>
      <w:r>
        <w:rPr>
          <w:b w:val="0"/>
          <w:i w:val="0"/>
        </w:rPr>
        <w:t>.</w:t>
      </w:r>
    </w:p>
    <w:p>
      <w:pPr>
        <w:pStyle w:val="ListBullet"/>
      </w:pPr>
      <w:r>
        <w:rPr>
          <w:b w:val="0"/>
          <w:i w:val="0"/>
        </w:rPr>
        <w:t xml:space="preserve">Mỗi lô bị dùng có một dòng </w:t>
      </w:r>
      <w:r>
        <w:rPr>
          <w:rFonts w:ascii="Consolas" w:hAnsi="Consolas"/>
          <w:b w:val="0"/>
          <w:i w:val="0"/>
          <w:sz w:val="18"/>
        </w:rPr>
        <w:t>pantry_transactions</w:t>
      </w:r>
      <w:r>
        <w:rPr>
          <w:b w:val="0"/>
          <w:i w:val="0"/>
        </w:rPr>
        <w:t xml:space="preserve"> </w:t>
      </w:r>
      <w:r>
        <w:rPr>
          <w:rFonts w:ascii="Consolas" w:hAnsi="Consolas"/>
          <w:b w:val="0"/>
          <w:i w:val="0"/>
          <w:sz w:val="18"/>
        </w:rPr>
        <w:t>reason = cook_deduct</w:t>
      </w:r>
      <w:r>
        <w:rPr>
          <w:b w:val="0"/>
          <w:i w:val="0"/>
        </w:rPr>
        <w:t xml:space="preserve">, </w:t>
      </w:r>
      <w:r>
        <w:rPr>
          <w:rFonts w:ascii="Consolas" w:hAnsi="Consolas"/>
          <w:b w:val="0"/>
          <w:i w:val="0"/>
          <w:sz w:val="18"/>
        </w:rPr>
        <w:t>ref_type = cook_session</w:t>
      </w:r>
      <w:r>
        <w:rPr>
          <w:b w:val="0"/>
          <w:i w:val="0"/>
        </w:rPr>
        <w:t xml:space="preserve">, </w:t>
      </w:r>
      <w:r>
        <w:rPr>
          <w:rFonts w:ascii="Consolas" w:hAnsi="Consolas"/>
          <w:b w:val="0"/>
          <w:i w:val="0"/>
          <w:sz w:val="18"/>
        </w:rPr>
        <w:t>ref_id</w:t>
      </w:r>
      <w:r>
        <w:rPr>
          <w:b w:val="0"/>
          <w:i w:val="0"/>
        </w:rPr>
        <w:t xml:space="preserve"> = id phiên, delta âm, </w:t>
      </w:r>
      <w:r>
        <w:rPr>
          <w:rFonts w:ascii="Consolas" w:hAnsi="Consolas"/>
          <w:b w:val="0"/>
          <w:i w:val="0"/>
          <w:sz w:val="18"/>
        </w:rPr>
        <w:t>urgency_at_event</w:t>
      </w:r>
      <w:r>
        <w:rPr>
          <w:b w:val="0"/>
          <w:i w:val="0"/>
        </w:rPr>
        <w:t xml:space="preserve"> = u của lô lúc trừ.</w:t>
      </w:r>
    </w:p>
    <w:p>
      <w:pPr>
        <w:pStyle w:val="ListBullet"/>
      </w:pPr>
      <w:r>
        <w:rPr>
          <w:b w:val="0"/>
          <w:i w:val="0"/>
        </w:rPr>
        <w:t xml:space="preserve">Lô hết hàng chuyển </w:t>
      </w:r>
      <w:r>
        <w:rPr>
          <w:rFonts w:ascii="Consolas" w:hAnsi="Consolas"/>
          <w:b w:val="0"/>
          <w:i w:val="0"/>
          <w:sz w:val="18"/>
        </w:rPr>
        <w:t>pantry_lots.status = used_up</w:t>
      </w:r>
      <w:r>
        <w:rPr>
          <w:b w:val="0"/>
          <w:i w:val="0"/>
        </w:rPr>
        <w:t>.</w:t>
      </w:r>
    </w:p>
    <w:p>
      <w:pPr>
        <w:pStyle w:val="ListBullet"/>
      </w:pPr>
      <w:r>
        <w:rPr>
          <w:b w:val="0"/>
          <w:i w:val="0"/>
        </w:rPr>
        <w:t xml:space="preserve">Nếu có đồng ý </w:t>
      </w:r>
      <w:r>
        <w:rPr>
          <w:rFonts w:ascii="Consolas" w:hAnsi="Consolas"/>
          <w:b w:val="0"/>
          <w:i w:val="0"/>
          <w:sz w:val="18"/>
        </w:rPr>
        <w:t>personalization</w:t>
      </w:r>
      <w:r>
        <w:rPr>
          <w:b w:val="0"/>
          <w:i w:val="0"/>
        </w:rPr>
        <w:t xml:space="preserve">: mỗi món </w:t>
      </w:r>
      <w:r>
        <w:rPr>
          <w:rFonts w:ascii="Consolas" w:hAnsi="Consolas"/>
          <w:b w:val="0"/>
          <w:i w:val="0"/>
          <w:sz w:val="18"/>
        </w:rPr>
        <w:t>active</w:t>
      </w:r>
      <w:r>
        <w:rPr>
          <w:b w:val="0"/>
          <w:i w:val="0"/>
        </w:rPr>
        <w:t xml:space="preserve"> có một </w:t>
      </w:r>
      <w:r>
        <w:rPr>
          <w:rFonts w:ascii="Consolas" w:hAnsi="Consolas"/>
          <w:b w:val="0"/>
          <w:i w:val="0"/>
          <w:sz w:val="18"/>
        </w:rPr>
        <w:t>interactions</w:t>
      </w:r>
      <w:r>
        <w:rPr>
          <w:b w:val="0"/>
          <w:i w:val="0"/>
        </w:rPr>
        <w:t xml:space="preserve"> loại </w:t>
      </w:r>
      <w:r>
        <w:rPr>
          <w:rFonts w:ascii="Consolas" w:hAnsi="Consolas"/>
          <w:b w:val="0"/>
          <w:i w:val="0"/>
          <w:sz w:val="18"/>
        </w:rPr>
        <w:t>cooked</w:t>
      </w:r>
      <w:r>
        <w:rPr>
          <w:b w:val="0"/>
          <w:i w:val="0"/>
        </w:rPr>
        <w:t xml:space="preserve">; món được chấm có thêm một </w:t>
      </w:r>
      <w:r>
        <w:rPr>
          <w:rFonts w:ascii="Consolas" w:hAnsi="Consolas"/>
          <w:b w:val="0"/>
          <w:i w:val="0"/>
          <w:sz w:val="18"/>
        </w:rPr>
        <w:t>liked</w:t>
      </w:r>
      <w:r>
        <w:rPr>
          <w:b w:val="0"/>
          <w:i w:val="0"/>
        </w:rPr>
        <w:t xml:space="preserve"> hoặc </w:t>
      </w:r>
      <w:r>
        <w:rPr>
          <w:rFonts w:ascii="Consolas" w:hAnsi="Consolas"/>
          <w:b w:val="0"/>
          <w:i w:val="0"/>
          <w:sz w:val="18"/>
        </w:rPr>
        <w:t>disliked</w:t>
      </w:r>
      <w:r>
        <w:rPr>
          <w:b w:val="0"/>
          <w:i w:val="0"/>
        </w:rPr>
        <w:t>.</w:t>
      </w:r>
    </w:p>
    <w:p>
      <w:pPr>
        <w:pStyle w:val="ListBullet"/>
      </w:pPr>
      <w:r>
        <w:rPr>
          <w:b w:val="0"/>
          <w:i w:val="0"/>
        </w:rPr>
        <w:t xml:space="preserve">Phản hồi có tóm tắt trừ kho và hạn hoàn tác = </w:t>
      </w:r>
      <w:r>
        <w:rPr>
          <w:rFonts w:ascii="Consolas" w:hAnsi="Consolas"/>
          <w:b w:val="0"/>
          <w:i w:val="0"/>
          <w:sz w:val="18"/>
        </w:rPr>
        <w:t>completed_at</w:t>
      </w:r>
      <w:r>
        <w:rPr>
          <w:b w:val="0"/>
          <w:i w:val="0"/>
        </w:rPr>
        <w:t xml:space="preserve"> + 10 phút.</w:t>
      </w:r>
    </w:p>
    <w:p>
      <w:bookmarkStart w:id="250" w:name="ref_section_224"/>
      <w:pPr>
        <w:pStyle w:val="Heading3"/>
      </w:pPr>
      <w:r>
        <w:t>7. Kích hoạt</w:t>
      </w:r>
      <w:bookmarkEnd w:id="250"/>
    </w:p>
    <w:p>
      <w:r>
        <w:rPr>
          <w:b w:val="0"/>
          <w:i w:val="0"/>
        </w:rPr>
        <w:t>A02 chạm "Nấu xong" trên màn hình Nấu cả mâm hoặc Nấu xong (cuối UC19).</w:t>
      </w:r>
    </w:p>
    <w:p>
      <w:bookmarkStart w:id="251" w:name="ref_section_225"/>
      <w:pPr>
        <w:pStyle w:val="Heading3"/>
      </w:pPr>
      <w:r>
        <w:t>8. Kịch bản chính</w:t>
      </w:r>
      <w:bookmarkEnd w:id="251"/>
    </w:p>
    <w:p>
      <w:r>
        <w:rPr>
          <w:b w:val="0"/>
          <w:i w:val="0"/>
        </w:rPr>
        <w:t xml:space="preserve">Kịch bản viết ở mức tác nhân ↔ hệ thống (hộp đen). Phân công giữa module </w:t>
      </w:r>
      <w:r>
        <w:rPr>
          <w:rFonts w:ascii="Consolas" w:hAnsi="Consolas"/>
          <w:b w:val="0"/>
          <w:i w:val="0"/>
          <w:sz w:val="18"/>
        </w:rPr>
        <w:t>core</w:t>
      </w:r>
      <w:r>
        <w:rPr>
          <w:b w:val="0"/>
          <w:i w:val="0"/>
        </w:rPr>
        <w:t xml:space="preserve">, </w:t>
      </w:r>
      <w:r>
        <w:rPr>
          <w:rFonts w:ascii="Consolas" w:hAnsi="Consolas"/>
          <w:b w:val="0"/>
          <w:i w:val="0"/>
          <w:sz w:val="18"/>
        </w:rPr>
        <w:t>cooking</w:t>
      </w:r>
      <w:r>
        <w:rPr>
          <w:b w:val="0"/>
          <w:i w:val="0"/>
        </w:rPr>
        <w:t xml:space="preserve">, </w:t>
      </w:r>
      <w:r>
        <w:rPr>
          <w:rFonts w:ascii="Consolas" w:hAnsi="Consolas"/>
          <w:b w:val="0"/>
          <w:i w:val="0"/>
          <w:sz w:val="18"/>
        </w:rPr>
        <w:t>meal</w:t>
      </w:r>
      <w:r>
        <w:rPr>
          <w:b w:val="0"/>
          <w:i w:val="0"/>
        </w:rPr>
        <w:t xml:space="preserve">, </w:t>
      </w:r>
      <w:r>
        <w:rPr>
          <w:rFonts w:ascii="Consolas" w:hAnsi="Consolas"/>
          <w:b w:val="0"/>
          <w:i w:val="0"/>
          <w:sz w:val="18"/>
        </w:rPr>
        <w:t>pantry</w:t>
      </w:r>
      <w:r>
        <w:rPr>
          <w:b w:val="0"/>
          <w:i w:val="0"/>
        </w:rPr>
        <w:t xml:space="preserve">, </w:t>
      </w:r>
      <w:r>
        <w:rPr>
          <w:rFonts w:ascii="Consolas" w:hAnsi="Consolas"/>
          <w:b w:val="0"/>
          <w:i w:val="0"/>
          <w:sz w:val="18"/>
        </w:rPr>
        <w:t>events</w:t>
      </w:r>
      <w:r>
        <w:rPr>
          <w:b w:val="0"/>
          <w:i w:val="0"/>
        </w:rPr>
        <w:t xml:space="preserve">, </w:t>
      </w:r>
      <w:r>
        <w:rPr>
          <w:rFonts w:ascii="Consolas" w:hAnsi="Consolas"/>
          <w:b w:val="0"/>
          <w:i w:val="0"/>
          <w:sz w:val="18"/>
        </w:rPr>
        <w:t>privacy</w:t>
      </w:r>
      <w:r>
        <w:rPr>
          <w:b w:val="0"/>
          <w:i w:val="0"/>
        </w:rPr>
        <w:t xml:space="preserve"> trong Unit of Work nằm ở </w:t>
      </w:r>
      <w:r>
        <w:rPr>
          <w:rFonts w:ascii="Consolas" w:hAnsi="Consolas"/>
          <w:b w:val="0"/>
          <w:i w:val="0"/>
          <w:sz w:val="18"/>
        </w:rPr>
        <w:t>docs/uml/sequence/SD06-nau-xong-va-hoan-tac.puml</w:t>
      </w:r>
      <w:r>
        <w:rPr>
          <w:b w:val="0"/>
          <w:i w:val="0"/>
        </w:rPr>
        <w:t>.</w:t>
      </w:r>
    </w:p>
    <w:p>
      <w:pPr>
        <w:pStyle w:val="ListNumber"/>
      </w:pPr>
      <w:r>
        <w:rPr>
          <w:b w:val="0"/>
          <w:i w:val="0"/>
        </w:rPr>
        <w:t>App hiện màn hình Nấu xong: danh sách món của mâm, mỗi món có hai nút tuỳ chọn thích / không thích.</w:t>
      </w:r>
    </w:p>
    <w:p>
      <w:pPr>
        <w:pStyle w:val="ListNumber"/>
      </w:pPr>
      <w:r>
        <w:rPr>
          <w:b w:val="0"/>
          <w:i w:val="0"/>
        </w:rPr>
        <w:t>A02 chấm (tuỳ chọn) từng món rồi chạm "Nấu xong".</w:t>
      </w:r>
    </w:p>
    <w:p>
      <w:pPr>
        <w:pStyle w:val="ListNumber"/>
      </w:pPr>
      <w:r>
        <w:rPr>
          <w:b w:val="0"/>
          <w:i w:val="0"/>
        </w:rPr>
        <w:t xml:space="preserve">App sinh </w:t>
      </w:r>
      <w:r>
        <w:rPr>
          <w:rFonts w:ascii="Consolas" w:hAnsi="Consolas"/>
          <w:b w:val="0"/>
          <w:i w:val="0"/>
          <w:sz w:val="18"/>
        </w:rPr>
        <w:t>Idempotency-Key</w:t>
      </w:r>
      <w:r>
        <w:rPr>
          <w:b w:val="0"/>
          <w:i w:val="0"/>
        </w:rPr>
        <w:t xml:space="preserve">, đưa yêu cầu vào outbox và gửi </w:t>
      </w:r>
      <w:r>
        <w:rPr>
          <w:rFonts w:ascii="Consolas" w:hAnsi="Consolas"/>
          <w:b w:val="0"/>
          <w:i w:val="0"/>
          <w:sz w:val="18"/>
        </w:rPr>
        <w:t>POST /cook-sessions/{id}/complete</w:t>
      </w:r>
      <w:r>
        <w:rPr>
          <w:b w:val="0"/>
          <w:i w:val="0"/>
        </w:rPr>
        <w:t>.</w:t>
      </w:r>
    </w:p>
    <w:p>
      <w:pPr>
        <w:pStyle w:val="ListNumber"/>
      </w:pPr>
      <w:r>
        <w:rPr>
          <w:b w:val="0"/>
          <w:i w:val="0"/>
        </w:rPr>
        <w:t>Hệ thống kiểm khoá lũy đẳng; chưa gặp khoá này thì thực hiện bước 5–11 trong một giao dịch (BR-COOK-02).</w:t>
      </w:r>
    </w:p>
    <w:p>
      <w:pPr>
        <w:pStyle w:val="ListNumber"/>
      </w:pPr>
      <w:r>
        <w:rPr>
          <w:b w:val="0"/>
          <w:i w:val="0"/>
        </w:rPr>
        <w:t xml:space="preserve">Hệ thống chuyển phiên nấu sang </w:t>
      </w:r>
      <w:r>
        <w:rPr>
          <w:rFonts w:ascii="Consolas" w:hAnsi="Consolas"/>
          <w:b w:val="0"/>
          <w:i w:val="0"/>
          <w:sz w:val="18"/>
        </w:rPr>
        <w:t>completed</w:t>
      </w:r>
      <w:r>
        <w:rPr>
          <w:b w:val="0"/>
          <w:i w:val="0"/>
        </w:rPr>
        <w:t xml:space="preserve"> chỉ khi phiên đang </w:t>
      </w:r>
      <w:r>
        <w:rPr>
          <w:rFonts w:ascii="Consolas" w:hAnsi="Consolas"/>
          <w:b w:val="0"/>
          <w:i w:val="0"/>
          <w:sz w:val="18"/>
        </w:rPr>
        <w:t>in_progress</w:t>
      </w:r>
      <w:r>
        <w:rPr>
          <w:b w:val="0"/>
          <w:i w:val="0"/>
        </w:rPr>
        <w:t xml:space="preserve"> và mâm của phiên thuộc A02.</w:t>
      </w:r>
    </w:p>
    <w:p>
      <w:pPr>
        <w:pStyle w:val="ListNumber"/>
      </w:pPr>
      <w:r>
        <w:rPr>
          <w:b w:val="0"/>
          <w:i w:val="0"/>
        </w:rPr>
        <w:t xml:space="preserve">Hệ thống tính lượng đã dùng của từng nguyên liệu: theo các món </w:t>
      </w:r>
      <w:r>
        <w:rPr>
          <w:rFonts w:ascii="Consolas" w:hAnsi="Consolas"/>
          <w:b w:val="0"/>
          <w:i w:val="0"/>
          <w:sz w:val="18"/>
        </w:rPr>
        <w:t>active</w:t>
      </w:r>
      <w:r>
        <w:rPr>
          <w:b w:val="0"/>
          <w:i w:val="0"/>
        </w:rPr>
        <w:t xml:space="preserve"> của mâm, đã áp đồ thay thế, theo số người (BR-TRAY-02, BR-QTY-02), cộng dồn giữa các món.</w:t>
      </w:r>
    </w:p>
    <w:p>
      <w:pPr>
        <w:pStyle w:val="ListNumber"/>
      </w:pPr>
      <w:r>
        <w:rPr>
          <w:b w:val="0"/>
          <w:i w:val="0"/>
        </w:rPr>
        <w:t>Hệ thống trừ kho từng nguyên liệu theo lô có độ gấp cao nhất trước (BR-PANTRY-02).</w:t>
      </w:r>
    </w:p>
    <w:p>
      <w:pPr>
        <w:pStyle w:val="ListNumber"/>
      </w:pPr>
      <w:r>
        <w:rPr>
          <w:b w:val="0"/>
          <w:i w:val="0"/>
        </w:rPr>
        <w:t xml:space="preserve">Hệ thống bỏ qua lô ở mức "kiểm tra trước khi dùng" (BR-FRESH-04), ghi giao dịch âm theo khoảng gam kèm độ gấp lúc trừ, chuyển lô hết hàng sang </w:t>
      </w:r>
      <w:r>
        <w:rPr>
          <w:rFonts w:ascii="Consolas" w:hAnsi="Consolas"/>
          <w:b w:val="0"/>
          <w:i w:val="0"/>
          <w:sz w:val="18"/>
        </w:rPr>
        <w:t>used_up</w:t>
      </w:r>
      <w:r>
        <w:rPr>
          <w:b w:val="0"/>
          <w:i w:val="0"/>
        </w:rPr>
        <w:t>.</w:t>
      </w:r>
    </w:p>
    <w:p>
      <w:pPr>
        <w:pStyle w:val="ListNumber"/>
      </w:pPr>
      <w:r>
        <w:rPr>
          <w:b w:val="0"/>
          <w:i w:val="0"/>
        </w:rPr>
        <w:t xml:space="preserve">Hệ thống chuyển mâm sang </w:t>
      </w:r>
      <w:r>
        <w:rPr>
          <w:rFonts w:ascii="Consolas" w:hAnsi="Consolas"/>
          <w:b w:val="0"/>
          <w:i w:val="0"/>
          <w:sz w:val="18"/>
        </w:rPr>
        <w:t>cooked</w:t>
      </w:r>
      <w:r>
        <w:rPr>
          <w:b w:val="0"/>
          <w:i w:val="0"/>
        </w:rPr>
        <w:t>.</w:t>
      </w:r>
    </w:p>
    <w:p>
      <w:pPr>
        <w:pStyle w:val="ListNumber"/>
      </w:pPr>
      <w:r>
        <w:rPr>
          <w:b w:val="0"/>
          <w:i w:val="0"/>
        </w:rPr>
        <w:t xml:space="preserve">Hệ thống ghi tương tác </w:t>
      </w:r>
      <w:r>
        <w:rPr>
          <w:rFonts w:ascii="Consolas" w:hAnsi="Consolas"/>
          <w:b w:val="0"/>
          <w:i w:val="0"/>
          <w:sz w:val="18"/>
        </w:rPr>
        <w:t>cooked</w:t>
      </w:r>
      <w:r>
        <w:rPr>
          <w:b w:val="0"/>
          <w:i w:val="0"/>
        </w:rPr>
        <w:t xml:space="preserve"> cho mỗi món và </w:t>
      </w:r>
      <w:r>
        <w:rPr>
          <w:rFonts w:ascii="Consolas" w:hAnsi="Consolas"/>
          <w:b w:val="0"/>
          <w:i w:val="0"/>
          <w:sz w:val="18"/>
        </w:rPr>
        <w:t>liked</w:t>
      </w:r>
      <w:r>
        <w:rPr>
          <w:b w:val="0"/>
          <w:i w:val="0"/>
        </w:rPr>
        <w:t>/</w:t>
      </w:r>
      <w:r>
        <w:rPr>
          <w:rFonts w:ascii="Consolas" w:hAnsi="Consolas"/>
          <w:b w:val="0"/>
          <w:i w:val="0"/>
          <w:sz w:val="18"/>
        </w:rPr>
        <w:t>disliked</w:t>
      </w:r>
      <w:r>
        <w:rPr>
          <w:b w:val="0"/>
          <w:i w:val="0"/>
        </w:rPr>
        <w:t xml:space="preserve"> theo chấm khi A02 có đồng ý </w:t>
      </w:r>
      <w:r>
        <w:rPr>
          <w:rFonts w:ascii="Consolas" w:hAnsi="Consolas"/>
          <w:b w:val="0"/>
          <w:i w:val="0"/>
          <w:sz w:val="18"/>
        </w:rPr>
        <w:t>personalization</w:t>
      </w:r>
      <w:r>
        <w:rPr>
          <w:b w:val="0"/>
          <w:i w:val="0"/>
        </w:rPr>
        <w:t xml:space="preserve"> (BR-CONSENT-03); các </w:t>
      </w:r>
      <w:r>
        <w:rPr>
          <w:rFonts w:ascii="Consolas" w:hAnsi="Consolas"/>
          <w:b w:val="0"/>
          <w:i w:val="0"/>
          <w:sz w:val="18"/>
        </w:rPr>
        <w:t>event_id</w:t>
      </w:r>
      <w:r>
        <w:rPr>
          <w:b w:val="0"/>
          <w:i w:val="0"/>
        </w:rPr>
        <w:t xml:space="preserve"> của bước 3 chống ghi trùng.</w:t>
      </w:r>
    </w:p>
    <w:p>
      <w:pPr>
        <w:pStyle w:val="ListNumber"/>
      </w:pPr>
      <w:r>
        <w:rPr>
          <w:b w:val="0"/>
          <w:i w:val="0"/>
        </w:rPr>
        <w:t>Hệ thống ghi nhớ phản hồi theo khoá lũy đẳng và kết thúc giao dịch.</w:t>
      </w:r>
    </w:p>
    <w:p>
      <w:pPr>
        <w:pStyle w:val="ListNumber"/>
      </w:pPr>
      <w:r>
        <w:rPr>
          <w:b w:val="0"/>
          <w:i w:val="0"/>
        </w:rPr>
        <w:t xml:space="preserve">Hệ thống trả </w:t>
      </w:r>
      <w:r>
        <w:rPr>
          <w:rFonts w:ascii="Consolas" w:hAnsi="Consolas"/>
          <w:b w:val="0"/>
          <w:i w:val="0"/>
          <w:sz w:val="18"/>
        </w:rPr>
        <w:t>200</w:t>
      </w:r>
      <w:r>
        <w:rPr>
          <w:b w:val="0"/>
          <w:i w:val="0"/>
        </w:rPr>
        <w:t xml:space="preserve"> kèm tóm tắt: theo nguyên liệu, lượng đã trừ [g_min, g_max], lô bị dùng, phần thiếu (nếu có), </w:t>
      </w:r>
      <w:r>
        <w:rPr>
          <w:rFonts w:ascii="Consolas" w:hAnsi="Consolas"/>
          <w:b w:val="0"/>
          <w:i w:val="0"/>
          <w:sz w:val="18"/>
        </w:rPr>
        <w:t>undo_deadline</w:t>
      </w:r>
      <w:r>
        <w:rPr>
          <w:b w:val="0"/>
          <w:i w:val="0"/>
        </w:rPr>
        <w:t>.</w:t>
      </w:r>
    </w:p>
    <w:p>
      <w:pPr>
        <w:pStyle w:val="ListNumber"/>
      </w:pPr>
      <w:r>
        <w:rPr>
          <w:b w:val="0"/>
          <w:i w:val="0"/>
        </w:rPr>
        <w:t xml:space="preserve">App xoá yêu cầu khỏi outbox, hiện tóm tắt "Đã trừ khỏi kho" và nút "Hoàn tác" có đếm ngược tới </w:t>
      </w:r>
      <w:r>
        <w:rPr>
          <w:rFonts w:ascii="Consolas" w:hAnsi="Consolas"/>
          <w:b w:val="0"/>
          <w:i w:val="0"/>
          <w:sz w:val="18"/>
        </w:rPr>
        <w:t>undo_deadline</w:t>
      </w:r>
      <w:r>
        <w:rPr>
          <w:b w:val="0"/>
          <w:i w:val="0"/>
        </w:rPr>
        <w:t xml:space="preserve"> (điểm mở rộng của UC21).</w:t>
      </w:r>
    </w:p>
    <w:p>
      <w:bookmarkStart w:id="252" w:name="ref_section_226"/>
      <w:pPr>
        <w:pStyle w:val="Heading3"/>
      </w:pPr>
      <w:r>
        <w:t>9. Mở rộng</w:t>
      </w:r>
      <w:bookmarkEnd w:id="252"/>
    </w:p>
    <w:p>
      <w:pPr>
        <w:pStyle w:val="ListBullet"/>
      </w:pPr>
      <w:r>
        <w:rPr>
          <w:b/>
          <w:i w:val="0"/>
        </w:rPr>
        <w:t>3a. Mất mạng khi chạm "Nấu xong":</w:t>
      </w:r>
      <w:r>
        <w:rPr>
          <w:b w:val="0"/>
          <w:i w:val="0"/>
        </w:rPr>
        <w:t xml:space="preserve"> yêu cầu nằm trong outbox với </w:t>
      </w:r>
      <w:r>
        <w:rPr>
          <w:rFonts w:ascii="Consolas" w:hAnsi="Consolas"/>
          <w:b w:val="0"/>
          <w:i w:val="0"/>
          <w:sz w:val="18"/>
        </w:rPr>
        <w:t>Idempotency-Key</w:t>
      </w:r>
      <w:r>
        <w:rPr>
          <w:b w:val="0"/>
          <w:i w:val="0"/>
        </w:rPr>
        <w:t xml:space="preserve"> và các </w:t>
      </w:r>
      <w:r>
        <w:rPr>
          <w:rFonts w:ascii="Consolas" w:hAnsi="Consolas"/>
          <w:b w:val="0"/>
          <w:i w:val="0"/>
          <w:sz w:val="18"/>
        </w:rPr>
        <w:t>event_id</w:t>
      </w:r>
      <w:r>
        <w:rPr>
          <w:b w:val="0"/>
          <w:i w:val="0"/>
        </w:rPr>
        <w:t xml:space="preserve"> đã sinh; app hiện "Đã ghi, sẽ đồng bộ khi có mạng" và gửi lại tự động khi có mạng. Kho phía server chỉ trừ khi yêu cầu tới nơi; hạn hoàn tác tính từ </w:t>
      </w:r>
      <w:r>
        <w:rPr>
          <w:rFonts w:ascii="Consolas" w:hAnsi="Consolas"/>
          <w:b w:val="0"/>
          <w:i w:val="0"/>
          <w:sz w:val="18"/>
        </w:rPr>
        <w:t>completed_at</w:t>
      </w:r>
      <w:r>
        <w:rPr>
          <w:b w:val="0"/>
          <w:i w:val="0"/>
        </w:rPr>
        <w:t xml:space="preserve"> phía server.</w:t>
      </w:r>
    </w:p>
    <w:p>
      <w:pPr>
        <w:pStyle w:val="ListBullet"/>
      </w:pPr>
      <w:r>
        <w:rPr>
          <w:b/>
          <w:i w:val="0"/>
        </w:rPr>
        <w:t>3b. Hết thời gian chờ phản hồi (timeout) dù server đã xử lý:</w:t>
      </w:r>
      <w:r>
        <w:rPr>
          <w:b w:val="0"/>
          <w:i w:val="0"/>
        </w:rPr>
        <w:t xml:space="preserve"> app gửi lại cùng khoá; xem 4a.</w:t>
      </w:r>
    </w:p>
    <w:p>
      <w:pPr>
        <w:pStyle w:val="ListBullet"/>
      </w:pPr>
      <w:r>
        <w:rPr>
          <w:b/>
          <w:i w:val="0"/>
        </w:rPr>
        <w:t xml:space="preserve">4a. Gửi lại cùng </w:t>
      </w:r>
      <w:r>
        <w:rPr>
          <w:rFonts w:ascii="Consolas" w:hAnsi="Consolas"/>
          <w:b/>
          <w:i w:val="0"/>
          <w:sz w:val="18"/>
        </w:rPr>
        <w:t>Idempotency-Key</w:t>
      </w:r>
      <w:r>
        <w:rPr>
          <w:b/>
          <w:i w:val="0"/>
        </w:rPr>
        <w:t xml:space="preserve"> và cùng nội dung trong 48 giờ:</w:t>
      </w:r>
      <w:r>
        <w:rPr>
          <w:b w:val="0"/>
          <w:i w:val="0"/>
        </w:rPr>
        <w:t xml:space="preserve"> hệ thống trả nguyên văn phản hồi đã lưu; không trừ kho, không ghi tương tác lần hai.</w:t>
      </w:r>
    </w:p>
    <w:p>
      <w:pPr>
        <w:pStyle w:val="ListBullet"/>
      </w:pPr>
      <w:r>
        <w:rPr>
          <w:b/>
          <w:i w:val="0"/>
        </w:rPr>
        <w:t xml:space="preserve">4b. Cùng </w:t>
      </w:r>
      <w:r>
        <w:rPr>
          <w:rFonts w:ascii="Consolas" w:hAnsi="Consolas"/>
          <w:b/>
          <w:i w:val="0"/>
          <w:sz w:val="18"/>
        </w:rPr>
        <w:t>Idempotency-Key</w:t>
      </w:r>
      <w:r>
        <w:rPr>
          <w:b/>
          <w:i w:val="0"/>
        </w:rPr>
        <w:t>, nội dung khác:</w:t>
      </w:r>
      <w:r>
        <w:rPr>
          <w:b w:val="0"/>
          <w:i w:val="0"/>
        </w:rPr>
        <w:t xml:space="preserve"> trả </w:t>
      </w:r>
      <w:r>
        <w:rPr>
          <w:rFonts w:ascii="Consolas" w:hAnsi="Consolas"/>
          <w:b w:val="0"/>
          <w:i w:val="0"/>
          <w:sz w:val="18"/>
        </w:rPr>
        <w:t>422</w:t>
      </w:r>
      <w:r>
        <w:rPr>
          <w:b w:val="0"/>
          <w:i w:val="0"/>
        </w:rPr>
        <w:t xml:space="preserve">, </w:t>
      </w:r>
      <w:r>
        <w:rPr>
          <w:rFonts w:ascii="Consolas" w:hAnsi="Consolas"/>
          <w:b w:val="0"/>
          <w:i w:val="0"/>
          <w:sz w:val="18"/>
        </w:rPr>
        <w:t>code = idempotency_key_reused</w:t>
      </w:r>
      <w:r>
        <w:rPr>
          <w:b w:val="0"/>
          <w:i w:val="0"/>
        </w:rPr>
        <w:t>; không ghi gì.</w:t>
      </w:r>
    </w:p>
    <w:p>
      <w:pPr>
        <w:pStyle w:val="ListBullet"/>
      </w:pPr>
      <w:r>
        <w:rPr>
          <w:b/>
          <w:i w:val="0"/>
        </w:rPr>
        <w:t xml:space="preserve">5a. Phiên đã </w:t>
      </w:r>
      <w:r>
        <w:rPr>
          <w:rFonts w:ascii="Consolas" w:hAnsi="Consolas"/>
          <w:b/>
          <w:i w:val="0"/>
          <w:sz w:val="18"/>
        </w:rPr>
        <w:t>completed</w:t>
      </w:r>
      <w:r>
        <w:rPr>
          <w:b/>
          <w:i w:val="0"/>
        </w:rPr>
        <w:t xml:space="preserve"> (gửi lại với khoá khác, ví dụ outbox bị xoá rồi người dùng bấm lại):</w:t>
      </w:r>
      <w:r>
        <w:rPr>
          <w:b w:val="0"/>
          <w:i w:val="0"/>
        </w:rPr>
        <w:t xml:space="preserve"> cập nhật có điều kiện không khớp dòng nào; hệ thống trả </w:t>
      </w:r>
      <w:r>
        <w:rPr>
          <w:rFonts w:ascii="Consolas" w:hAnsi="Consolas"/>
          <w:b w:val="0"/>
          <w:i w:val="0"/>
          <w:sz w:val="18"/>
        </w:rPr>
        <w:t>200</w:t>
      </w:r>
      <w:r>
        <w:rPr>
          <w:b w:val="0"/>
          <w:i w:val="0"/>
        </w:rPr>
        <w:t xml:space="preserve"> với tóm tắt của lần hoàn tất đầu, không trừ kho lần hai.</w:t>
      </w:r>
    </w:p>
    <w:p>
      <w:pPr>
        <w:pStyle w:val="ListBullet"/>
      </w:pPr>
      <w:r>
        <w:rPr>
          <w:b/>
          <w:i w:val="0"/>
        </w:rPr>
        <w:t xml:space="preserve">5b. Phiên </w:t>
      </w:r>
      <w:r>
        <w:rPr>
          <w:rFonts w:ascii="Consolas" w:hAnsi="Consolas"/>
          <w:b/>
          <w:i w:val="0"/>
          <w:sz w:val="18"/>
        </w:rPr>
        <w:t>abandoned</w:t>
      </w:r>
      <w:r>
        <w:rPr>
          <w:b/>
          <w:i w:val="0"/>
        </w:rPr>
        <w:t xml:space="preserve"> hoặc </w:t>
      </w:r>
      <w:r>
        <w:rPr>
          <w:rFonts w:ascii="Consolas" w:hAnsi="Consolas"/>
          <w:b/>
          <w:i w:val="0"/>
          <w:sz w:val="18"/>
        </w:rPr>
        <w:t>reverted</w:t>
      </w:r>
      <w:r>
        <w:rPr>
          <w:b/>
          <w:i w:val="0"/>
        </w:rPr>
        <w:t>:</w:t>
      </w:r>
      <w:r>
        <w:rPr>
          <w:b w:val="0"/>
          <w:i w:val="0"/>
        </w:rPr>
        <w:t xml:space="preserve"> trả </w:t>
      </w:r>
      <w:r>
        <w:rPr>
          <w:rFonts w:ascii="Consolas" w:hAnsi="Consolas"/>
          <w:b w:val="0"/>
          <w:i w:val="0"/>
          <w:sz w:val="18"/>
        </w:rPr>
        <w:t>409</w:t>
      </w:r>
      <w:r>
        <w:rPr>
          <w:b w:val="0"/>
          <w:i w:val="0"/>
        </w:rPr>
        <w:t xml:space="preserve">, </w:t>
      </w:r>
      <w:r>
        <w:rPr>
          <w:rFonts w:ascii="Consolas" w:hAnsi="Consolas"/>
          <w:b w:val="0"/>
          <w:i w:val="0"/>
          <w:sz w:val="18"/>
        </w:rPr>
        <w:t>code = cook_session_not_in_progress</w:t>
      </w:r>
      <w:r>
        <w:rPr>
          <w:b w:val="0"/>
          <w:i w:val="0"/>
        </w:rPr>
        <w:t>; giao dịch rollback.</w:t>
      </w:r>
    </w:p>
    <w:p>
      <w:pPr>
        <w:pStyle w:val="ListBullet"/>
      </w:pPr>
      <w:r>
        <w:rPr>
          <w:b/>
          <w:i w:val="0"/>
        </w:rPr>
        <w:t>5c. Phiên không tồn tại hoặc của người khác:</w:t>
      </w:r>
      <w:r>
        <w:rPr>
          <w:b w:val="0"/>
          <w:i w:val="0"/>
        </w:rPr>
        <w:t xml:space="preserve"> trả </w:t>
      </w:r>
      <w:r>
        <w:rPr>
          <w:rFonts w:ascii="Consolas" w:hAnsi="Consolas"/>
          <w:b w:val="0"/>
          <w:i w:val="0"/>
          <w:sz w:val="18"/>
        </w:rPr>
        <w:t>404</w:t>
      </w:r>
      <w:r>
        <w:rPr>
          <w:b w:val="0"/>
          <w:i w:val="0"/>
        </w:rPr>
        <w:t>.</w:t>
      </w:r>
    </w:p>
    <w:p>
      <w:pPr>
        <w:pStyle w:val="ListBullet"/>
      </w:pPr>
      <w:r>
        <w:rPr>
          <w:b/>
          <w:i w:val="0"/>
        </w:rPr>
        <w:t>8a. Kho không đủ cho một nguyên liệu (đã dùng ngoài app sau khi lập mâm):</w:t>
      </w:r>
      <w:r>
        <w:rPr>
          <w:b w:val="0"/>
          <w:i w:val="0"/>
        </w:rPr>
        <w:t xml:space="preserve"> hệ thống trừ tới hết các lô khả dụng (lượng còn = 0), không báo lỗi vì bữa đã nấu; phần thiếu được ghi trong tóm tắt để A02 biết.</w:t>
      </w:r>
    </w:p>
    <w:p>
      <w:pPr>
        <w:pStyle w:val="ListBullet"/>
      </w:pPr>
      <w:r>
        <w:rPr>
          <w:b/>
          <w:i w:val="0"/>
        </w:rPr>
        <w:t xml:space="preserve">8b. Nguyên liệu không có lô nào (ví dụ gia vị </w:t>
      </w:r>
      <w:r>
        <w:rPr>
          <w:rFonts w:ascii="Consolas" w:hAnsi="Consolas"/>
          <w:b/>
          <w:i w:val="0"/>
          <w:sz w:val="18"/>
        </w:rPr>
        <w:t>is_staple = true</w:t>
      </w:r>
      <w:r>
        <w:rPr>
          <w:b/>
          <w:i w:val="0"/>
        </w:rPr>
        <w:t xml:space="preserve"> không theo dõi trong kho):</w:t>
      </w:r>
      <w:r>
        <w:rPr>
          <w:b w:val="0"/>
          <w:i w:val="0"/>
        </w:rPr>
        <w:t xml:space="preserve"> bỏ qua, không ghi giao dịch.</w:t>
      </w:r>
    </w:p>
    <w:p>
      <w:pPr>
        <w:pStyle w:val="ListBullet"/>
      </w:pPr>
      <w:r>
        <w:rPr>
          <w:b/>
          <w:i w:val="0"/>
        </w:rPr>
        <w:t xml:space="preserve">8c. Nguyên liệu </w:t>
      </w:r>
      <w:r>
        <w:rPr>
          <w:rFonts w:ascii="Consolas" w:hAnsi="Consolas"/>
          <w:b/>
          <w:i w:val="0"/>
          <w:sz w:val="18"/>
        </w:rPr>
        <w:t>is_optional = true</w:t>
      </w:r>
      <w:r>
        <w:rPr>
          <w:b/>
          <w:i w:val="0"/>
        </w:rPr>
        <w:t>:</w:t>
      </w:r>
      <w:r>
        <w:rPr>
          <w:b w:val="0"/>
          <w:i w:val="0"/>
        </w:rPr>
        <w:t xml:space="preserve"> chỉ trừ khi có lô khả dụng; không có thì bỏ qua.</w:t>
      </w:r>
    </w:p>
    <w:p>
      <w:pPr>
        <w:pStyle w:val="ListBullet"/>
      </w:pPr>
      <w:r>
        <w:rPr>
          <w:b/>
          <w:i w:val="0"/>
        </w:rPr>
        <w:t>8d. Lô ở mức "kiểm tra trước khi dùng":</w:t>
      </w:r>
      <w:r>
        <w:rPr>
          <w:b w:val="0"/>
          <w:i w:val="0"/>
        </w:rPr>
        <w:t xml:space="preserve"> không bị trừ tự động; nếu A02 thực sự đã dùng, A02 sửa ở UC14.</w:t>
      </w:r>
    </w:p>
    <w:p>
      <w:pPr>
        <w:pStyle w:val="ListBullet"/>
      </w:pPr>
      <w:r>
        <w:rPr>
          <w:b/>
          <w:i w:val="0"/>
        </w:rPr>
        <w:t xml:space="preserve">10a. A02 chưa đồng ý hoặc đã rút đồng ý </w:t>
      </w:r>
      <w:r>
        <w:rPr>
          <w:rFonts w:ascii="Consolas" w:hAnsi="Consolas"/>
          <w:b/>
          <w:i w:val="0"/>
          <w:sz w:val="18"/>
        </w:rPr>
        <w:t>personalization</w:t>
      </w:r>
      <w:r>
        <w:rPr>
          <w:b/>
          <w:i w:val="0"/>
        </w:rPr>
        <w:t>:</w:t>
      </w:r>
      <w:r>
        <w:rPr>
          <w:b w:val="0"/>
          <w:i w:val="0"/>
        </w:rPr>
        <w:t xml:space="preserve"> hệ thống không ghi </w:t>
      </w:r>
      <w:r>
        <w:rPr>
          <w:rFonts w:ascii="Consolas" w:hAnsi="Consolas"/>
          <w:b w:val="0"/>
          <w:i w:val="0"/>
          <w:sz w:val="18"/>
        </w:rPr>
        <w:t>interactions</w:t>
      </w:r>
      <w:r>
        <w:rPr>
          <w:b w:val="0"/>
          <w:i w:val="0"/>
        </w:rPr>
        <w:t>; trừ kho và chuyển trạng thái vẫn diễn ra bình thường (BR-CONSENT-03).</w:t>
      </w:r>
    </w:p>
    <w:p>
      <w:pPr>
        <w:pStyle w:val="ListBullet"/>
      </w:pPr>
      <w:r>
        <w:rPr>
          <w:b/>
          <w:i w:val="0"/>
        </w:rPr>
        <w:t xml:space="preserve">10b. Một </w:t>
      </w:r>
      <w:r>
        <w:rPr>
          <w:rFonts w:ascii="Consolas" w:hAnsi="Consolas"/>
          <w:b/>
          <w:i w:val="0"/>
          <w:sz w:val="18"/>
        </w:rPr>
        <w:t>event_id</w:t>
      </w:r>
      <w:r>
        <w:rPr>
          <w:b/>
          <w:i w:val="0"/>
        </w:rPr>
        <w:t xml:space="preserve"> đã tồn tại trong </w:t>
      </w:r>
      <w:r>
        <w:rPr>
          <w:rFonts w:ascii="Consolas" w:hAnsi="Consolas"/>
          <w:b/>
          <w:i w:val="0"/>
          <w:sz w:val="18"/>
        </w:rPr>
        <w:t>interactions</w:t>
      </w:r>
      <w:r>
        <w:rPr>
          <w:b/>
          <w:i w:val="0"/>
        </w:rPr>
        <w:t xml:space="preserve"> (sự kiện gửi trùng):</w:t>
      </w:r>
      <w:r>
        <w:rPr>
          <w:b w:val="0"/>
          <w:i w:val="0"/>
        </w:rPr>
        <w:t xml:space="preserve"> bỏ qua sự kiện đó, không lỗi.</w:t>
      </w:r>
    </w:p>
    <w:p>
      <w:pPr>
        <w:pStyle w:val="ListBullet"/>
      </w:pPr>
      <w:r>
        <w:rPr>
          <w:b/>
          <w:i w:val="0"/>
        </w:rPr>
        <w:t>10c. A02 không chấm món nào:</w:t>
      </w:r>
      <w:r>
        <w:rPr>
          <w:b w:val="0"/>
          <w:i w:val="0"/>
        </w:rPr>
        <w:t xml:space="preserve"> chỉ ghi </w:t>
      </w:r>
      <w:r>
        <w:rPr>
          <w:rFonts w:ascii="Consolas" w:hAnsi="Consolas"/>
          <w:b w:val="0"/>
          <w:i w:val="0"/>
          <w:sz w:val="18"/>
        </w:rPr>
        <w:t>cooked</w:t>
      </w:r>
      <w:r>
        <w:rPr>
          <w:b w:val="0"/>
          <w:i w:val="0"/>
        </w:rPr>
        <w:t>.</w:t>
      </w:r>
    </w:p>
    <w:p>
      <w:pPr>
        <w:pStyle w:val="ListBullet"/>
      </w:pPr>
      <w:r>
        <w:rPr>
          <w:b/>
          <w:i w:val="0"/>
        </w:rPr>
        <w:t>11a. Lỗi cơ sở dữ liệu hoặc xung đột khoá trong giao dịch:</w:t>
      </w:r>
      <w:r>
        <w:rPr>
          <w:b w:val="0"/>
          <w:i w:val="0"/>
        </w:rPr>
        <w:t xml:space="preserve"> rollback toàn bộ (không trừ kho, không đổi trạng thái), không lưu khoá lũy đẳng; trả </w:t>
      </w:r>
      <w:r>
        <w:rPr>
          <w:rFonts w:ascii="Consolas" w:hAnsi="Consolas"/>
          <w:b w:val="0"/>
          <w:i w:val="0"/>
          <w:sz w:val="18"/>
        </w:rPr>
        <w:t>503</w:t>
      </w:r>
      <w:r>
        <w:rPr>
          <w:b w:val="0"/>
          <w:i w:val="0"/>
        </w:rPr>
        <w:t xml:space="preserve">, </w:t>
      </w:r>
      <w:r>
        <w:rPr>
          <w:rFonts w:ascii="Consolas" w:hAnsi="Consolas"/>
          <w:b w:val="0"/>
          <w:i w:val="0"/>
          <w:sz w:val="18"/>
        </w:rPr>
        <w:t>code = temporarily_unavailable</w:t>
      </w:r>
      <w:r>
        <w:rPr>
          <w:b w:val="0"/>
          <w:i w:val="0"/>
        </w:rPr>
        <w:t>; outbox gửi lại cùng khoá.</w:t>
      </w:r>
    </w:p>
    <w:p>
      <w:pPr>
        <w:pStyle w:val="ListBullet"/>
      </w:pPr>
      <w:r>
        <w:rPr>
          <w:b/>
          <w:i w:val="0"/>
        </w:rPr>
        <w:t>13a. A02 thấy trừ sai:</w:t>
      </w:r>
      <w:r>
        <w:rPr>
          <w:b w:val="0"/>
          <w:i w:val="0"/>
        </w:rPr>
        <w:t xml:space="preserve"> trong 10 phút, A02 chạm "Hoàn tác" → UC21 (extend). Sau 10 phút, A02 sửa từng lô ở UC14.</w:t>
      </w:r>
    </w:p>
    <w:p>
      <w:bookmarkStart w:id="253" w:name="ref_section_227"/>
      <w:pPr>
        <w:pStyle w:val="Heading3"/>
      </w:pPr>
      <w:r>
        <w:t>Ghi chú đối chiếu của báo cáo</w:t>
      </w:r>
      <w:bookmarkEnd w:id="253"/>
    </w:p>
    <w:p>
      <w:r>
        <w:rPr>
          <w:b w:val="0"/>
          <w:i w:val="0"/>
        </w:rPr>
        <w:t>Mã hiện tại tạo các Event ở backend. App gửi feedback trong CookCompleteRequest và giữ Idempotency-Key trong outbox; không cần tự gửi event_id cho mỗi sự kiện cooked trong yêu cầu complete. Nếu phiên đã completed, service trả tóm tắt, không trừ kho lại. completed_at dùng tính hạn hoàn tác là thời điểm máy chủ; body.completed_at chỉ có thể dùng cho thời điểm sự kiện sau kiểm tra.</w:t>
      </w:r>
    </w:p>
    <w:p>
      <w:r>
        <w:rPr>
          <w:b/>
          <w:i w:val="0"/>
        </w:rPr>
        <w:t>Nguồn:</w:t>
      </w:r>
      <w:r>
        <w:rPr>
          <w:b w:val="0"/>
          <w:i w:val="0"/>
        </w:rPr>
        <w:t xml:space="preserve"> </w:t>
      </w:r>
      <w:r>
        <w:rPr>
          <w:rFonts w:ascii="Consolas" w:hAnsi="Consolas"/>
          <w:b w:val="0"/>
          <w:i w:val="0"/>
          <w:sz w:val="18"/>
        </w:rPr>
        <w:t>Tastoria/docs/sad/use-cases/UC20.md</w:t>
      </w:r>
      <w:r>
        <w:rPr>
          <w:b w:val="0"/>
          <w:i w:val="0"/>
        </w:rPr>
        <w:t>. Mã nghiệp vụ: BR-COOK-02, BR-PANTRY-02, BR-CONSENT-03, BR-TRAY-02, BR-QTY-01, BR-QTY-02, BR-FRESH-04, BR-FRESH-05.</w:t>
      </w:r>
    </w:p>
    <w:p>
      <w:r>
        <w:rPr>
          <w:b/>
          <w:i w:val="0"/>
        </w:rPr>
        <w:t>Dữ liệu liên quan:</w:t>
      </w:r>
      <w:r>
        <w:rPr>
          <w:b w:val="0"/>
          <w:i w:val="0"/>
        </w:rPr>
        <w:t xml:space="preserve"> </w:t>
      </w:r>
      <w:r>
        <w:rPr>
          <w:rFonts w:ascii="Consolas" w:hAnsi="Consolas"/>
          <w:b w:val="0"/>
          <w:i w:val="0"/>
          <w:sz w:val="18"/>
        </w:rPr>
        <w:t>cook_sessions</w:t>
      </w:r>
      <w:r>
        <w:rPr>
          <w:b w:val="0"/>
          <w:i w:val="0"/>
        </w:rPr>
        <w:t xml:space="preserve">, </w:t>
      </w:r>
      <w:r>
        <w:rPr>
          <w:rFonts w:ascii="Consolas" w:hAnsi="Consolas"/>
          <w:b w:val="0"/>
          <w:i w:val="0"/>
          <w:sz w:val="18"/>
        </w:rPr>
        <w:t>meal_plans</w:t>
      </w:r>
      <w:r>
        <w:rPr>
          <w:b w:val="0"/>
          <w:i w:val="0"/>
        </w:rPr>
        <w:t xml:space="preserve">, </w:t>
      </w:r>
      <w:r>
        <w:rPr>
          <w:rFonts w:ascii="Consolas" w:hAnsi="Consolas"/>
          <w:b w:val="0"/>
          <w:i w:val="0"/>
          <w:sz w:val="18"/>
        </w:rPr>
        <w:t>meal_plan_items</w:t>
      </w:r>
      <w:r>
        <w:rPr>
          <w:b w:val="0"/>
          <w:i w:val="0"/>
        </w:rPr>
        <w:t xml:space="preserve">, </w:t>
      </w:r>
      <w:r>
        <w:rPr>
          <w:rFonts w:ascii="Consolas" w:hAnsi="Consolas"/>
          <w:b w:val="0"/>
          <w:i w:val="0"/>
          <w:sz w:val="18"/>
        </w:rPr>
        <w:t>meal_plan_item_substitutions</w:t>
      </w:r>
      <w:r>
        <w:rPr>
          <w:b w:val="0"/>
          <w:i w:val="0"/>
        </w:rPr>
        <w:t xml:space="preserve">, </w:t>
      </w:r>
      <w:r>
        <w:rPr>
          <w:rFonts w:ascii="Consolas" w:hAnsi="Consolas"/>
          <w:b w:val="0"/>
          <w:i w:val="0"/>
          <w:sz w:val="18"/>
        </w:rPr>
        <w:t>recipe_ingredients</w:t>
      </w:r>
      <w:r>
        <w:rPr>
          <w:b w:val="0"/>
          <w:i w:val="0"/>
        </w:rPr>
        <w:t xml:space="preserve">, </w:t>
      </w:r>
      <w:r>
        <w:rPr>
          <w:rFonts w:ascii="Consolas" w:hAnsi="Consolas"/>
          <w:b w:val="0"/>
          <w:i w:val="0"/>
          <w:sz w:val="18"/>
        </w:rPr>
        <w:t>ingredients</w:t>
      </w:r>
      <w:r>
        <w:rPr>
          <w:b w:val="0"/>
          <w:i w:val="0"/>
        </w:rPr>
        <w:t xml:space="preserve">, </w:t>
      </w:r>
      <w:r>
        <w:rPr>
          <w:rFonts w:ascii="Consolas" w:hAnsi="Consolas"/>
          <w:b w:val="0"/>
          <w:i w:val="0"/>
          <w:sz w:val="18"/>
        </w:rPr>
        <w:t>ingredient_units</w:t>
      </w:r>
      <w:r>
        <w:rPr>
          <w:b w:val="0"/>
          <w:i w:val="0"/>
        </w:rPr>
        <w:t xml:space="preserve">, </w:t>
      </w:r>
      <w:r>
        <w:rPr>
          <w:rFonts w:ascii="Consolas" w:hAnsi="Consolas"/>
          <w:b w:val="0"/>
          <w:i w:val="0"/>
          <w:sz w:val="18"/>
        </w:rPr>
        <w:t>pantry_lots</w:t>
      </w:r>
      <w:r>
        <w:rPr>
          <w:b w:val="0"/>
          <w:i w:val="0"/>
        </w:rPr>
        <w:t xml:space="preserve">, </w:t>
      </w:r>
      <w:r>
        <w:rPr>
          <w:rFonts w:ascii="Consolas" w:hAnsi="Consolas"/>
          <w:b w:val="0"/>
          <w:i w:val="0"/>
          <w:sz w:val="18"/>
        </w:rPr>
        <w:t>pantry_transactions</w:t>
      </w:r>
      <w:r>
        <w:rPr>
          <w:b w:val="0"/>
          <w:i w:val="0"/>
        </w:rPr>
        <w:t xml:space="preserve">, </w:t>
      </w:r>
      <w:r>
        <w:rPr>
          <w:rFonts w:ascii="Consolas" w:hAnsi="Consolas"/>
          <w:b w:val="0"/>
          <w:i w:val="0"/>
          <w:sz w:val="18"/>
        </w:rPr>
        <w:t>v_pantry_lot_balance</w:t>
      </w:r>
      <w:r>
        <w:rPr>
          <w:b w:val="0"/>
          <w:i w:val="0"/>
        </w:rPr>
        <w:t xml:space="preserve">, </w:t>
      </w:r>
      <w:r>
        <w:rPr>
          <w:rFonts w:ascii="Consolas" w:hAnsi="Consolas"/>
          <w:b w:val="0"/>
          <w:i w:val="0"/>
          <w:sz w:val="18"/>
        </w:rPr>
        <w:t>interactions</w:t>
      </w:r>
      <w:r>
        <w:rPr>
          <w:b w:val="0"/>
          <w:i w:val="0"/>
        </w:rPr>
        <w:t xml:space="preserve">, </w:t>
      </w:r>
      <w:r>
        <w:rPr>
          <w:rFonts w:ascii="Consolas" w:hAnsi="Consolas"/>
          <w:b w:val="0"/>
          <w:i w:val="0"/>
          <w:sz w:val="18"/>
        </w:rPr>
        <w:t>v_current_consents</w:t>
      </w:r>
      <w:r>
        <w:rPr>
          <w:b w:val="0"/>
          <w:i w:val="0"/>
        </w:rPr>
        <w:t xml:space="preserve">, </w:t>
      </w:r>
      <w:r>
        <w:rPr>
          <w:rFonts w:ascii="Consolas" w:hAnsi="Consolas"/>
          <w:b w:val="0"/>
          <w:i w:val="0"/>
          <w:sz w:val="18"/>
        </w:rPr>
        <w:t>idempotency_keys</w:t>
      </w:r>
      <w:r>
        <w:rPr>
          <w:b w:val="0"/>
          <w:i w:val="0"/>
        </w:rPr>
        <w:t>.</w:t>
      </w:r>
    </w:p>
    <w:p>
      <w:r>
        <w:rPr>
          <w:b/>
          <w:i w:val="0"/>
        </w:rPr>
        <w:t>Điểm giao tiếp:</w:t>
      </w:r>
      <w:r>
        <w:rPr>
          <w:b w:val="0"/>
          <w:i w:val="0"/>
        </w:rPr>
        <w:t xml:space="preserve"> </w:t>
      </w:r>
      <w:r>
        <w:rPr>
          <w:rFonts w:ascii="Consolas" w:hAnsi="Consolas"/>
          <w:b w:val="0"/>
          <w:i w:val="0"/>
          <w:sz w:val="18"/>
        </w:rPr>
        <w:t>POST /cook-sessions/{id}/complete</w:t>
      </w:r>
      <w:r>
        <w:rPr>
          <w:b w:val="0"/>
          <w:i w:val="0"/>
        </w:rPr>
        <w:t xml:space="preserve">; </w:t>
      </w:r>
      <w:r>
        <w:rPr>
          <w:rFonts w:ascii="Consolas" w:hAnsi="Consolas"/>
          <w:b w:val="0"/>
          <w:i w:val="0"/>
          <w:sz w:val="18"/>
        </w:rPr>
        <w:t>POST /events</w:t>
      </w:r>
      <w:r>
        <w:rPr>
          <w:b w:val="0"/>
          <w:i w:val="0"/>
        </w:rPr>
        <w:t>.</w:t>
      </w:r>
    </w:p>
    <w:p>
      <w:bookmarkStart w:id="254" w:name="ref_section_228"/>
      <w:pPr>
        <w:pStyle w:val="Heading2"/>
      </w:pPr>
      <w:r>
        <w:t>UC21 — Hoàn tác trừ kho</w:t>
      </w:r>
      <w:bookmarkEnd w:id="254"/>
    </w:p>
    <w:p>
      <w:bookmarkStart w:id="255" w:name="ref_section_229"/>
      <w:pPr>
        <w:pStyle w:val="Heading3"/>
      </w:pPr>
      <w:r>
        <w:t>1. Mục tiêu trong ngữ cảnh</w:t>
      </w:r>
      <w:bookmarkEnd w:id="255"/>
    </w:p>
    <w:p>
      <w:r>
        <w:rPr>
          <w:b w:val="0"/>
          <w:i w:val="0"/>
        </w:rPr>
        <w:t>A02 vừa chạm "Nấu xong" (UC20) nhưng bấm nhầm, hoặc thực ra chưa nấu. Trong 10 phút sau khi hoàn tất, A02 chạm "Hoàn tác" để kho trở lại như trước bữa, mâm trở lại trạng thái đã nhận, và tín hiệu "đã nấu" gửi cho mô hình được đánh dấu đã huỷ. Lịch sử kho không bị xoá: hoàn tác là ghi thêm giao dịch đảo.</w:t>
      </w:r>
    </w:p>
    <w:p>
      <w:bookmarkStart w:id="256" w:name="ref_section_230"/>
      <w:pPr>
        <w:pStyle w:val="Heading3"/>
      </w:pPr>
      <w:r>
        <w:t>2. Phạm vi và mức</w:t>
      </w:r>
      <w:bookmarkEnd w:id="256"/>
    </w:p>
    <w:p>
      <w:pPr>
        <w:pStyle w:val="ListBullet"/>
      </w:pPr>
      <w:r>
        <w:rPr>
          <w:b w:val="0"/>
          <w:i w:val="0"/>
        </w:rPr>
        <w:t>Phạm vi: hệ thống Tastoria, hộp đen.</w:t>
      </w:r>
    </w:p>
    <w:p>
      <w:pPr>
        <w:pStyle w:val="ListBullet"/>
      </w:pPr>
      <w:r>
        <w:rPr>
          <w:b w:val="0"/>
          <w:i w:val="0"/>
        </w:rPr>
        <w:t>Mức: mục tiêu con (subfunction), mở rộng của UC20.</w:t>
      </w:r>
    </w:p>
    <w:p>
      <w:bookmarkStart w:id="257" w:name="ref_section_231"/>
      <w:pPr>
        <w:pStyle w:val="Heading3"/>
      </w:pPr>
      <w:r>
        <w:t>3. Tác nhân và bên liên quan (quyền lợi)</w:t>
      </w:r>
      <w:bookmarkEnd w:id="257"/>
    </w:p>
    <w:p>
      <w:bookmarkStart w:id="258" w:name="ref_table_21"/>
      <w:pPr>
        <w:keepNext/>
        <w:jc w:val="center"/>
      </w:pPr>
      <w:r>
        <w:rPr>
          <w:b w:val="0"/>
          <w:i w:val="0"/>
          <w:sz w:val="20"/>
        </w:rPr>
        <w:t>Bảng 21. 3. Tác nhân và bên liên quan (quyền lợi)</w:t>
      </w:r>
      <w:bookmarkEnd w:id="258"/>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Bên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A02 Người dùng</w:t>
            </w:r>
          </w:p>
        </w:tc>
        <w:tc>
          <w:tcPr>
            <w:tcW w:type="dxa" w:w="4535"/>
          </w:tcPr>
          <w:p>
            <w:pPr>
              <w:spacing w:line="264" w:lineRule="auto" w:after="60"/>
            </w:pPr>
            <w:r>
              <w:rPr>
                <w:b w:val="0"/>
                <w:i w:val="0"/>
                <w:sz w:val="18"/>
              </w:rPr>
              <w:t>Sửa được bấm nhầm bằng một chạm, không phải chỉnh tay từng lô.</w:t>
            </w:r>
          </w:p>
        </w:tc>
      </w:tr>
      <w:tr>
        <w:trPr>
          <w:cantSplit/>
        </w:trPr>
        <w:tc>
          <w:tcPr>
            <w:tcW w:type="dxa" w:w="4535"/>
          </w:tcPr>
          <w:p>
            <w:pPr>
              <w:spacing w:line="264" w:lineRule="auto" w:after="60"/>
            </w:pPr>
            <w:r>
              <w:rPr>
                <w:b w:val="0"/>
                <w:i w:val="0"/>
                <w:sz w:val="18"/>
              </w:rPr>
              <w:t>Nhóm học máy (A06)</w:t>
            </w:r>
          </w:p>
        </w:tc>
        <w:tc>
          <w:tcPr>
            <w:tcW w:type="dxa" w:w="4535"/>
          </w:tcPr>
          <w:p>
            <w:pPr>
              <w:spacing w:line="264" w:lineRule="auto" w:after="60"/>
            </w:pPr>
            <w:r>
              <w:rPr>
                <w:b w:val="0"/>
                <w:i w:val="0"/>
                <w:sz w:val="18"/>
              </w:rPr>
              <w:t xml:space="preserve">Lượt "đã nấu" bị huỷ được đánh dấu bằng sự kiện </w:t>
            </w:r>
            <w:r>
              <w:rPr>
                <w:rFonts w:ascii="Consolas" w:hAnsi="Consolas"/>
                <w:b w:val="0"/>
                <w:i w:val="0"/>
                <w:sz w:val="18"/>
              </w:rPr>
              <w:t>undone</w:t>
            </w:r>
            <w:r>
              <w:rPr>
                <w:b w:val="0"/>
                <w:i w:val="0"/>
                <w:sz w:val="18"/>
              </w:rPr>
              <w:t>, không bị xoá lặng lẽ, nên nhãn huấn luyện lọc được.</w:t>
            </w:r>
          </w:p>
        </w:tc>
      </w:tr>
      <w:tr>
        <w:trPr>
          <w:cantSplit/>
        </w:trPr>
        <w:tc>
          <w:tcPr>
            <w:tcW w:type="dxa" w:w="4535"/>
          </w:tcPr>
          <w:p>
            <w:pPr>
              <w:spacing w:line="264" w:lineRule="auto" w:after="60"/>
            </w:pPr>
            <w:r>
              <w:rPr>
                <w:b w:val="0"/>
                <w:i w:val="0"/>
                <w:sz w:val="18"/>
              </w:rPr>
              <w:t>Người chấm (giảng viên)</w:t>
            </w:r>
          </w:p>
        </w:tc>
        <w:tc>
          <w:tcPr>
            <w:tcW w:type="dxa" w:w="4535"/>
          </w:tcPr>
          <w:p>
            <w:pPr>
              <w:spacing w:line="264" w:lineRule="auto" w:after="60"/>
            </w:pPr>
            <w:r>
              <w:rPr>
                <w:b w:val="0"/>
                <w:i w:val="0"/>
                <w:sz w:val="18"/>
              </w:rPr>
              <w:t xml:space="preserve">Sổ kho chỉ ghi thêm, truy được mọi thay đổi (giao dịch đảo trỏ </w:t>
            </w:r>
            <w:r>
              <w:rPr>
                <w:rFonts w:ascii="Consolas" w:hAnsi="Consolas"/>
                <w:b w:val="0"/>
                <w:i w:val="0"/>
                <w:sz w:val="18"/>
              </w:rPr>
              <w:t>reverses_id</w:t>
            </w:r>
            <w:r>
              <w:rPr>
                <w:b w:val="0"/>
                <w:i w:val="0"/>
                <w:sz w:val="18"/>
              </w:rPr>
              <w:t>).</w:t>
            </w:r>
          </w:p>
        </w:tc>
      </w:tr>
    </w:tbl>
    <w:p>
      <w:bookmarkStart w:id="259" w:name="ref_section_232"/>
      <w:pPr>
        <w:pStyle w:val="Heading3"/>
      </w:pPr>
      <w:r>
        <w:t>4. Tiền điều kiện</w:t>
      </w:r>
      <w:bookmarkEnd w:id="259"/>
    </w:p>
    <w:p>
      <w:pPr>
        <w:pStyle w:val="ListNumber"/>
      </w:pPr>
      <w:r>
        <w:rPr>
          <w:b w:val="0"/>
          <w:i w:val="0"/>
        </w:rPr>
        <w:t>A02 đã đăng nhập.</w:t>
      </w:r>
    </w:p>
    <w:p>
      <w:pPr>
        <w:pStyle w:val="ListNumber"/>
      </w:pPr>
      <w:r>
        <w:rPr>
          <w:b w:val="0"/>
          <w:i w:val="0"/>
        </w:rPr>
        <w:t xml:space="preserve">Phiên </w:t>
      </w:r>
      <w:r>
        <w:rPr>
          <w:rFonts w:ascii="Consolas" w:hAnsi="Consolas"/>
          <w:b w:val="0"/>
          <w:i w:val="0"/>
          <w:sz w:val="18"/>
        </w:rPr>
        <w:t>cook_sessions</w:t>
      </w:r>
      <w:r>
        <w:rPr>
          <w:b w:val="0"/>
          <w:i w:val="0"/>
        </w:rPr>
        <w:t xml:space="preserve"> của một mâm thuộc A02 đang </w:t>
      </w:r>
      <w:r>
        <w:rPr>
          <w:rFonts w:ascii="Consolas" w:hAnsi="Consolas"/>
          <w:b w:val="0"/>
          <w:i w:val="0"/>
          <w:sz w:val="18"/>
        </w:rPr>
        <w:t>completed</w:t>
      </w:r>
      <w:r>
        <w:rPr>
          <w:b w:val="0"/>
          <w:i w:val="0"/>
        </w:rPr>
        <w:t>.</w:t>
      </w:r>
    </w:p>
    <w:p>
      <w:pPr>
        <w:pStyle w:val="ListNumber"/>
      </w:pPr>
      <w:r>
        <w:rPr>
          <w:b w:val="0"/>
          <w:i w:val="0"/>
        </w:rPr>
        <w:t xml:space="preserve">Thời điểm hiện tại phía server ≤ </w:t>
      </w:r>
      <w:r>
        <w:rPr>
          <w:rFonts w:ascii="Consolas" w:hAnsi="Consolas"/>
          <w:b w:val="0"/>
          <w:i w:val="0"/>
          <w:sz w:val="18"/>
        </w:rPr>
        <w:t>completed_at</w:t>
      </w:r>
      <w:r>
        <w:rPr>
          <w:b w:val="0"/>
          <w:i w:val="0"/>
        </w:rPr>
        <w:t xml:space="preserve"> + 10 phút.</w:t>
      </w:r>
    </w:p>
    <w:p>
      <w:bookmarkStart w:id="260" w:name="ref_section_233"/>
      <w:pPr>
        <w:pStyle w:val="Heading3"/>
      </w:pPr>
      <w:r>
        <w:t>5. Đảm bảo tối thiểu</w:t>
      </w:r>
      <w:bookmarkEnd w:id="260"/>
    </w:p>
    <w:p>
      <w:pPr>
        <w:pStyle w:val="ListBullet"/>
      </w:pPr>
      <w:r>
        <w:rPr>
          <w:b w:val="0"/>
          <w:i w:val="0"/>
        </w:rPr>
        <w:t xml:space="preserve">Mỗi giao dịch </w:t>
      </w:r>
      <w:r>
        <w:rPr>
          <w:rFonts w:ascii="Consolas" w:hAnsi="Consolas"/>
          <w:b w:val="0"/>
          <w:i w:val="0"/>
          <w:sz w:val="18"/>
        </w:rPr>
        <w:t>cook_deduct</w:t>
      </w:r>
      <w:r>
        <w:rPr>
          <w:b w:val="0"/>
          <w:i w:val="0"/>
        </w:rPr>
        <w:t xml:space="preserve"> bị đảo nhiều nhất một lần.</w:t>
      </w:r>
    </w:p>
    <w:p>
      <w:pPr>
        <w:pStyle w:val="ListBullet"/>
      </w:pPr>
      <w:r>
        <w:rPr>
          <w:b w:val="0"/>
          <w:i w:val="0"/>
        </w:rPr>
        <w:t>Không giao dịch kho nào bị xoá hoặc sửa; chỉ ghi thêm.</w:t>
      </w:r>
    </w:p>
    <w:p>
      <w:pPr>
        <w:pStyle w:val="ListBullet"/>
      </w:pPr>
      <w:r>
        <w:rPr>
          <w:b w:val="0"/>
          <w:i w:val="0"/>
        </w:rPr>
        <w:t>Hoặc mọi thay đổi của lần hoàn tác cùng được ghi, hoặc không thay đổi nào được ghi.</w:t>
      </w:r>
    </w:p>
    <w:p>
      <w:bookmarkStart w:id="261" w:name="ref_section_234"/>
      <w:pPr>
        <w:pStyle w:val="Heading3"/>
      </w:pPr>
      <w:r>
        <w:t>6. Đảm bảo khi thành công</w:t>
      </w:r>
      <w:bookmarkEnd w:id="261"/>
    </w:p>
    <w:p>
      <w:pPr>
        <w:pStyle w:val="ListBullet"/>
      </w:pPr>
      <w:r>
        <w:rPr>
          <w:rFonts w:ascii="Consolas" w:hAnsi="Consolas"/>
          <w:b w:val="0"/>
          <w:i w:val="0"/>
          <w:sz w:val="18"/>
        </w:rPr>
        <w:t>cook_sessions.status = reverted</w:t>
      </w:r>
      <w:r>
        <w:rPr>
          <w:b w:val="0"/>
          <w:i w:val="0"/>
        </w:rPr>
        <w:t xml:space="preserve">, </w:t>
      </w:r>
      <w:r>
        <w:rPr>
          <w:rFonts w:ascii="Consolas" w:hAnsi="Consolas"/>
          <w:b w:val="0"/>
          <w:i w:val="0"/>
          <w:sz w:val="18"/>
        </w:rPr>
        <w:t>reverted_at</w:t>
      </w:r>
      <w:r>
        <w:rPr>
          <w:b w:val="0"/>
          <w:i w:val="0"/>
        </w:rPr>
        <w:t xml:space="preserve"> được đặt.</w:t>
      </w:r>
    </w:p>
    <w:p>
      <w:pPr>
        <w:pStyle w:val="ListBullet"/>
      </w:pPr>
      <w:r>
        <w:rPr>
          <w:b w:val="0"/>
          <w:i w:val="0"/>
        </w:rPr>
        <w:t xml:space="preserve">Mỗi giao dịch </w:t>
      </w:r>
      <w:r>
        <w:rPr>
          <w:rFonts w:ascii="Consolas" w:hAnsi="Consolas"/>
          <w:b w:val="0"/>
          <w:i w:val="0"/>
          <w:sz w:val="18"/>
        </w:rPr>
        <w:t>cook_deduct</w:t>
      </w:r>
      <w:r>
        <w:rPr>
          <w:b w:val="0"/>
          <w:i w:val="0"/>
        </w:rPr>
        <w:t xml:space="preserve"> của phiên có đúng một giao dịch </w:t>
      </w:r>
      <w:r>
        <w:rPr>
          <w:rFonts w:ascii="Consolas" w:hAnsi="Consolas"/>
          <w:b w:val="0"/>
          <w:i w:val="0"/>
          <w:sz w:val="18"/>
        </w:rPr>
        <w:t>reason = undo</w:t>
      </w:r>
      <w:r>
        <w:rPr>
          <w:b w:val="0"/>
          <w:i w:val="0"/>
        </w:rPr>
        <w:t xml:space="preserve">, delta đối dấu, </w:t>
      </w:r>
      <w:r>
        <w:rPr>
          <w:rFonts w:ascii="Consolas" w:hAnsi="Consolas"/>
          <w:b w:val="0"/>
          <w:i w:val="0"/>
          <w:sz w:val="18"/>
        </w:rPr>
        <w:t>reverses_id</w:t>
      </w:r>
      <w:r>
        <w:rPr>
          <w:b w:val="0"/>
          <w:i w:val="0"/>
        </w:rPr>
        <w:t xml:space="preserve"> trỏ tới nó.</w:t>
      </w:r>
    </w:p>
    <w:p>
      <w:pPr>
        <w:pStyle w:val="ListBullet"/>
      </w:pPr>
      <w:r>
        <w:rPr>
          <w:b w:val="0"/>
          <w:i w:val="0"/>
        </w:rPr>
        <w:t xml:space="preserve">Lô đã chuyển </w:t>
      </w:r>
      <w:r>
        <w:rPr>
          <w:rFonts w:ascii="Consolas" w:hAnsi="Consolas"/>
          <w:b w:val="0"/>
          <w:i w:val="0"/>
          <w:sz w:val="18"/>
        </w:rPr>
        <w:t>used_up</w:t>
      </w:r>
      <w:r>
        <w:rPr>
          <w:b w:val="0"/>
          <w:i w:val="0"/>
        </w:rPr>
        <w:t xml:space="preserve"> do lần hoàn tất này quay về </w:t>
      </w:r>
      <w:r>
        <w:rPr>
          <w:rFonts w:ascii="Consolas" w:hAnsi="Consolas"/>
          <w:b w:val="0"/>
          <w:i w:val="0"/>
          <w:sz w:val="18"/>
        </w:rPr>
        <w:t>in_stock</w:t>
      </w:r>
      <w:r>
        <w:rPr>
          <w:b w:val="0"/>
          <w:i w:val="0"/>
        </w:rPr>
        <w:t>.</w:t>
      </w:r>
    </w:p>
    <w:p>
      <w:pPr>
        <w:pStyle w:val="ListBullet"/>
      </w:pPr>
      <w:r>
        <w:rPr>
          <w:rFonts w:ascii="Consolas" w:hAnsi="Consolas"/>
          <w:b w:val="0"/>
          <w:i w:val="0"/>
          <w:sz w:val="18"/>
        </w:rPr>
        <w:t>meal_plans.status</w:t>
      </w:r>
      <w:r>
        <w:rPr>
          <w:b w:val="0"/>
          <w:i w:val="0"/>
        </w:rPr>
        <w:t xml:space="preserve"> quay về </w:t>
      </w:r>
      <w:r>
        <w:rPr>
          <w:rFonts w:ascii="Consolas" w:hAnsi="Consolas"/>
          <w:b w:val="0"/>
          <w:i w:val="0"/>
          <w:sz w:val="18"/>
        </w:rPr>
        <w:t>accepted</w:t>
      </w:r>
      <w:r>
        <w:rPr>
          <w:b w:val="0"/>
          <w:i w:val="0"/>
        </w:rPr>
        <w:t>.</w:t>
      </w:r>
    </w:p>
    <w:p>
      <w:pPr>
        <w:pStyle w:val="ListBullet"/>
      </w:pPr>
      <w:r>
        <w:rPr>
          <w:b w:val="0"/>
          <w:i w:val="0"/>
        </w:rPr>
        <w:t xml:space="preserve">Nếu có đồng ý </w:t>
      </w:r>
      <w:r>
        <w:rPr>
          <w:rFonts w:ascii="Consolas" w:hAnsi="Consolas"/>
          <w:b w:val="0"/>
          <w:i w:val="0"/>
          <w:sz w:val="18"/>
        </w:rPr>
        <w:t>personalization</w:t>
      </w:r>
      <w:r>
        <w:rPr>
          <w:b w:val="0"/>
          <w:i w:val="0"/>
        </w:rPr>
        <w:t xml:space="preserve">: mỗi </w:t>
      </w:r>
      <w:r>
        <w:rPr>
          <w:rFonts w:ascii="Consolas" w:hAnsi="Consolas"/>
          <w:b w:val="0"/>
          <w:i w:val="0"/>
          <w:sz w:val="18"/>
        </w:rPr>
        <w:t>interactions</w:t>
      </w:r>
      <w:r>
        <w:rPr>
          <w:b w:val="0"/>
          <w:i w:val="0"/>
        </w:rPr>
        <w:t xml:space="preserve"> loại </w:t>
      </w:r>
      <w:r>
        <w:rPr>
          <w:rFonts w:ascii="Consolas" w:hAnsi="Consolas"/>
          <w:b w:val="0"/>
          <w:i w:val="0"/>
          <w:sz w:val="18"/>
        </w:rPr>
        <w:t>cooked</w:t>
      </w:r>
      <w:r>
        <w:rPr>
          <w:b w:val="0"/>
          <w:i w:val="0"/>
        </w:rPr>
        <w:t xml:space="preserve"> của phiên có một </w:t>
      </w:r>
      <w:r>
        <w:rPr>
          <w:rFonts w:ascii="Consolas" w:hAnsi="Consolas"/>
          <w:b w:val="0"/>
          <w:i w:val="0"/>
          <w:sz w:val="18"/>
        </w:rPr>
        <w:t>interactions</w:t>
      </w:r>
      <w:r>
        <w:rPr>
          <w:b w:val="0"/>
          <w:i w:val="0"/>
        </w:rPr>
        <w:t xml:space="preserve"> loại </w:t>
      </w:r>
      <w:r>
        <w:rPr>
          <w:rFonts w:ascii="Consolas" w:hAnsi="Consolas"/>
          <w:b w:val="0"/>
          <w:i w:val="0"/>
          <w:sz w:val="18"/>
        </w:rPr>
        <w:t>undone</w:t>
      </w:r>
      <w:r>
        <w:rPr>
          <w:b w:val="0"/>
          <w:i w:val="0"/>
        </w:rPr>
        <w:t xml:space="preserve"> tương ứng.</w:t>
      </w:r>
    </w:p>
    <w:p>
      <w:bookmarkStart w:id="262" w:name="ref_section_235"/>
      <w:pPr>
        <w:pStyle w:val="Heading3"/>
      </w:pPr>
      <w:r>
        <w:t>7. Kích hoạt</w:t>
      </w:r>
      <w:bookmarkEnd w:id="262"/>
    </w:p>
    <w:p>
      <w:r>
        <w:rPr>
          <w:b w:val="0"/>
          <w:i w:val="0"/>
        </w:rPr>
        <w:t>A02 chạm "Hoàn tác" trên tóm tắt "Đã trừ khỏi kho" (điểm mở rộng ở bước 13 của UC20).</w:t>
      </w:r>
    </w:p>
    <w:p>
      <w:bookmarkStart w:id="263" w:name="ref_section_236"/>
      <w:pPr>
        <w:pStyle w:val="Heading3"/>
      </w:pPr>
      <w:r>
        <w:t>8. Kịch bản chính</w:t>
      </w:r>
      <w:bookmarkEnd w:id="263"/>
    </w:p>
    <w:p>
      <w:pPr>
        <w:pStyle w:val="ListNumber"/>
      </w:pPr>
      <w:r>
        <w:rPr>
          <w:b w:val="0"/>
          <w:i w:val="0"/>
        </w:rPr>
        <w:t>A02 chạm "Hoàn tác"; app hỏi lại "Hoàn tác trừ kho của bữa này?"; A02 xác nhận.</w:t>
      </w:r>
    </w:p>
    <w:p>
      <w:pPr>
        <w:pStyle w:val="ListNumber"/>
      </w:pPr>
      <w:r>
        <w:rPr>
          <w:b w:val="0"/>
          <w:i w:val="0"/>
        </w:rPr>
        <w:t xml:space="preserve">App gửi </w:t>
      </w:r>
      <w:r>
        <w:rPr>
          <w:rFonts w:ascii="Consolas" w:hAnsi="Consolas"/>
          <w:b w:val="0"/>
          <w:i w:val="0"/>
          <w:sz w:val="18"/>
        </w:rPr>
        <w:t>POST /cook-sessions/{id}/undo</w:t>
      </w:r>
      <w:r>
        <w:rPr>
          <w:b w:val="0"/>
          <w:i w:val="0"/>
        </w:rPr>
        <w:t>.</w:t>
      </w:r>
    </w:p>
    <w:p>
      <w:pPr>
        <w:pStyle w:val="ListNumber"/>
      </w:pPr>
      <w:r>
        <w:rPr>
          <w:b w:val="0"/>
          <w:i w:val="0"/>
        </w:rPr>
        <w:t xml:space="preserve">Module </w:t>
      </w:r>
      <w:r>
        <w:rPr>
          <w:rFonts w:ascii="Consolas" w:hAnsi="Consolas"/>
          <w:b w:val="0"/>
          <w:i w:val="0"/>
          <w:sz w:val="18"/>
        </w:rPr>
        <w:t>cooking</w:t>
      </w:r>
      <w:r>
        <w:rPr>
          <w:b w:val="0"/>
          <w:i w:val="0"/>
        </w:rPr>
        <w:t xml:space="preserve"> mở một Unit of Work và chuyển trạng thái có điều kiện: </w:t>
      </w:r>
      <w:r>
        <w:rPr>
          <w:rFonts w:ascii="Consolas" w:hAnsi="Consolas"/>
          <w:b w:val="0"/>
          <w:i w:val="0"/>
          <w:sz w:val="18"/>
        </w:rPr>
        <w:t>cook_sessions</w:t>
      </w:r>
      <w:r>
        <w:rPr>
          <w:b w:val="0"/>
          <w:i w:val="0"/>
        </w:rPr>
        <w:t xml:space="preserve"> </w:t>
      </w:r>
      <w:r>
        <w:rPr>
          <w:rFonts w:ascii="Consolas" w:hAnsi="Consolas"/>
          <w:b w:val="0"/>
          <w:i w:val="0"/>
          <w:sz w:val="18"/>
        </w:rPr>
        <w:t>completed → reverted</w:t>
      </w:r>
      <w:r>
        <w:rPr>
          <w:b w:val="0"/>
          <w:i w:val="0"/>
        </w:rPr>
        <w:t xml:space="preserve">, đặt </w:t>
      </w:r>
      <w:r>
        <w:rPr>
          <w:rFonts w:ascii="Consolas" w:hAnsi="Consolas"/>
          <w:b w:val="0"/>
          <w:i w:val="0"/>
          <w:sz w:val="18"/>
        </w:rPr>
        <w:t>reverted_at</w:t>
      </w:r>
      <w:r>
        <w:rPr>
          <w:b w:val="0"/>
          <w:i w:val="0"/>
        </w:rPr>
        <w:t xml:space="preserve">, chỉ khi mâm thuộc A02 và </w:t>
      </w:r>
      <w:r>
        <w:rPr>
          <w:rFonts w:ascii="Consolas" w:hAnsi="Consolas"/>
          <w:b w:val="0"/>
          <w:i w:val="0"/>
          <w:sz w:val="18"/>
        </w:rPr>
        <w:t>now() ≤ completed_at + 10 phút</w:t>
      </w:r>
      <w:r>
        <w:rPr>
          <w:b w:val="0"/>
          <w:i w:val="0"/>
        </w:rPr>
        <w:t>.</w:t>
      </w:r>
    </w:p>
    <w:p>
      <w:pPr>
        <w:pStyle w:val="ListNumber"/>
      </w:pPr>
      <w:r>
        <w:rPr>
          <w:b w:val="0"/>
          <w:i w:val="0"/>
        </w:rPr>
        <w:t xml:space="preserve">Module </w:t>
      </w:r>
      <w:r>
        <w:rPr>
          <w:rFonts w:ascii="Consolas" w:hAnsi="Consolas"/>
          <w:b w:val="0"/>
          <w:i w:val="0"/>
          <w:sz w:val="18"/>
        </w:rPr>
        <w:t>cooking</w:t>
      </w:r>
      <w:r>
        <w:rPr>
          <w:b w:val="0"/>
          <w:i w:val="0"/>
        </w:rPr>
        <w:t xml:space="preserve"> gọi </w:t>
      </w:r>
      <w:r>
        <w:rPr>
          <w:rFonts w:ascii="Consolas" w:hAnsi="Consolas"/>
          <w:b w:val="0"/>
          <w:i w:val="0"/>
          <w:sz w:val="18"/>
        </w:rPr>
        <w:t>pantry.reverse(ref_type = cook_session, ref_id)</w:t>
      </w:r>
      <w:r>
        <w:rPr>
          <w:b w:val="0"/>
          <w:i w:val="0"/>
        </w:rPr>
        <w:t xml:space="preserve">; module </w:t>
      </w:r>
      <w:r>
        <w:rPr>
          <w:rFonts w:ascii="Consolas" w:hAnsi="Consolas"/>
          <w:b w:val="0"/>
          <w:i w:val="0"/>
          <w:sz w:val="18"/>
        </w:rPr>
        <w:t>pantry</w:t>
      </w:r>
      <w:r>
        <w:rPr>
          <w:b w:val="0"/>
          <w:i w:val="0"/>
        </w:rPr>
        <w:t xml:space="preserve"> ghi, cho mỗi giao dịch </w:t>
      </w:r>
      <w:r>
        <w:rPr>
          <w:rFonts w:ascii="Consolas" w:hAnsi="Consolas"/>
          <w:b w:val="0"/>
          <w:i w:val="0"/>
          <w:sz w:val="18"/>
        </w:rPr>
        <w:t>cook_deduct</w:t>
      </w:r>
      <w:r>
        <w:rPr>
          <w:b w:val="0"/>
          <w:i w:val="0"/>
        </w:rPr>
        <w:t xml:space="preserve"> của phiên chưa bị đảo, một giao dịch </w:t>
      </w:r>
      <w:r>
        <w:rPr>
          <w:rFonts w:ascii="Consolas" w:hAnsi="Consolas"/>
          <w:b w:val="0"/>
          <w:i w:val="0"/>
          <w:sz w:val="18"/>
        </w:rPr>
        <w:t>undo</w:t>
      </w:r>
      <w:r>
        <w:rPr>
          <w:b w:val="0"/>
          <w:i w:val="0"/>
        </w:rPr>
        <w:t xml:space="preserve"> với </w:t>
      </w:r>
      <w:r>
        <w:rPr>
          <w:rFonts w:ascii="Consolas" w:hAnsi="Consolas"/>
          <w:b w:val="0"/>
          <w:i w:val="0"/>
          <w:sz w:val="18"/>
        </w:rPr>
        <w:t>delta_g_min</w:t>
      </w:r>
      <w:r>
        <w:rPr>
          <w:b w:val="0"/>
          <w:i w:val="0"/>
        </w:rPr>
        <w:t xml:space="preserve">, </w:t>
      </w:r>
      <w:r>
        <w:rPr>
          <w:rFonts w:ascii="Consolas" w:hAnsi="Consolas"/>
          <w:b w:val="0"/>
          <w:i w:val="0"/>
          <w:sz w:val="18"/>
        </w:rPr>
        <w:t>delta_g_max</w:t>
      </w:r>
      <w:r>
        <w:rPr>
          <w:b w:val="0"/>
          <w:i w:val="0"/>
        </w:rPr>
        <w:t xml:space="preserve"> đối dấu và </w:t>
      </w:r>
      <w:r>
        <w:rPr>
          <w:rFonts w:ascii="Consolas" w:hAnsi="Consolas"/>
          <w:b w:val="0"/>
          <w:i w:val="0"/>
          <w:sz w:val="18"/>
        </w:rPr>
        <w:t>reverses_id</w:t>
      </w:r>
      <w:r>
        <w:rPr>
          <w:b w:val="0"/>
          <w:i w:val="0"/>
        </w:rPr>
        <w:t xml:space="preserve"> = id giao dịch gốc; lô </w:t>
      </w:r>
      <w:r>
        <w:rPr>
          <w:rFonts w:ascii="Consolas" w:hAnsi="Consolas"/>
          <w:b w:val="0"/>
          <w:i w:val="0"/>
          <w:sz w:val="18"/>
        </w:rPr>
        <w:t>used_up</w:t>
      </w:r>
      <w:r>
        <w:rPr>
          <w:b w:val="0"/>
          <w:i w:val="0"/>
        </w:rPr>
        <w:t xml:space="preserve"> có lượng còn &gt; 0 sau khi đảo quay về </w:t>
      </w:r>
      <w:r>
        <w:rPr>
          <w:rFonts w:ascii="Consolas" w:hAnsi="Consolas"/>
          <w:b w:val="0"/>
          <w:i w:val="0"/>
          <w:sz w:val="18"/>
        </w:rPr>
        <w:t>in_stock</w:t>
      </w:r>
      <w:r>
        <w:rPr>
          <w:b w:val="0"/>
          <w:i w:val="0"/>
        </w:rPr>
        <w:t xml:space="preserve"> (BR-PANTRY-02).</w:t>
      </w:r>
    </w:p>
    <w:p>
      <w:pPr>
        <w:pStyle w:val="ListNumber"/>
      </w:pPr>
      <w:r>
        <w:rPr>
          <w:b w:val="0"/>
          <w:i w:val="0"/>
        </w:rPr>
        <w:t xml:space="preserve">Module </w:t>
      </w:r>
      <w:r>
        <w:rPr>
          <w:rFonts w:ascii="Consolas" w:hAnsi="Consolas"/>
          <w:b w:val="0"/>
          <w:i w:val="0"/>
          <w:sz w:val="18"/>
        </w:rPr>
        <w:t>cooking</w:t>
      </w:r>
      <w:r>
        <w:rPr>
          <w:b w:val="0"/>
          <w:i w:val="0"/>
        </w:rPr>
        <w:t xml:space="preserve"> gọi </w:t>
      </w:r>
      <w:r>
        <w:rPr>
          <w:rFonts w:ascii="Consolas" w:hAnsi="Consolas"/>
          <w:b w:val="0"/>
          <w:i w:val="0"/>
          <w:sz w:val="18"/>
        </w:rPr>
        <w:t>meal.unmark_cooked(meal_plan_id)</w:t>
      </w:r>
      <w:r>
        <w:rPr>
          <w:b w:val="0"/>
          <w:i w:val="0"/>
        </w:rPr>
        <w:t xml:space="preserve">: </w:t>
      </w:r>
      <w:r>
        <w:rPr>
          <w:rFonts w:ascii="Consolas" w:hAnsi="Consolas"/>
          <w:b w:val="0"/>
          <w:i w:val="0"/>
          <w:sz w:val="18"/>
        </w:rPr>
        <w:t>meal_plans.status</w:t>
      </w:r>
      <w:r>
        <w:rPr>
          <w:b w:val="0"/>
          <w:i w:val="0"/>
        </w:rPr>
        <w:t xml:space="preserve"> </w:t>
      </w:r>
      <w:r>
        <w:rPr>
          <w:rFonts w:ascii="Consolas" w:hAnsi="Consolas"/>
          <w:b w:val="0"/>
          <w:i w:val="0"/>
          <w:sz w:val="18"/>
        </w:rPr>
        <w:t>cooked → accepted</w:t>
      </w:r>
      <w:r>
        <w:rPr>
          <w:b w:val="0"/>
          <w:i w:val="0"/>
        </w:rPr>
        <w:t>.</w:t>
      </w:r>
    </w:p>
    <w:p>
      <w:pPr>
        <w:pStyle w:val="ListNumber"/>
      </w:pPr>
      <w:r>
        <w:rPr>
          <w:b w:val="0"/>
          <w:i w:val="0"/>
        </w:rPr>
        <w:t xml:space="preserve">Module </w:t>
      </w:r>
      <w:r>
        <w:rPr>
          <w:rFonts w:ascii="Consolas" w:hAnsi="Consolas"/>
          <w:b w:val="0"/>
          <w:i w:val="0"/>
          <w:sz w:val="18"/>
        </w:rPr>
        <w:t>cooking</w:t>
      </w:r>
      <w:r>
        <w:rPr>
          <w:b w:val="0"/>
          <w:i w:val="0"/>
        </w:rPr>
        <w:t xml:space="preserve"> gọi </w:t>
      </w:r>
      <w:r>
        <w:rPr>
          <w:rFonts w:ascii="Consolas" w:hAnsi="Consolas"/>
          <w:b w:val="0"/>
          <w:i w:val="0"/>
          <w:sz w:val="18"/>
        </w:rPr>
        <w:t>events.record(...)</w:t>
      </w:r>
      <w:r>
        <w:rPr>
          <w:b w:val="0"/>
          <w:i w:val="0"/>
        </w:rPr>
        <w:t xml:space="preserve"> với sự kiện </w:t>
      </w:r>
      <w:r>
        <w:rPr>
          <w:rFonts w:ascii="Consolas" w:hAnsi="Consolas"/>
          <w:b w:val="0"/>
          <w:i w:val="0"/>
          <w:sz w:val="18"/>
        </w:rPr>
        <w:t>undone</w:t>
      </w:r>
      <w:r>
        <w:rPr>
          <w:b w:val="0"/>
          <w:i w:val="0"/>
        </w:rPr>
        <w:t xml:space="preserve"> cho từng món đã ghi </w:t>
      </w:r>
      <w:r>
        <w:rPr>
          <w:rFonts w:ascii="Consolas" w:hAnsi="Consolas"/>
          <w:b w:val="0"/>
          <w:i w:val="0"/>
          <w:sz w:val="18"/>
        </w:rPr>
        <w:t>cooked</w:t>
      </w:r>
      <w:r>
        <w:rPr>
          <w:b w:val="0"/>
          <w:i w:val="0"/>
        </w:rPr>
        <w:t xml:space="preserve">; module </w:t>
      </w:r>
      <w:r>
        <w:rPr>
          <w:rFonts w:ascii="Consolas" w:hAnsi="Consolas"/>
          <w:b w:val="0"/>
          <w:i w:val="0"/>
          <w:sz w:val="18"/>
        </w:rPr>
        <w:t>events</w:t>
      </w:r>
      <w:r>
        <w:rPr>
          <w:b w:val="0"/>
          <w:i w:val="0"/>
        </w:rPr>
        <w:t xml:space="preserve"> kiểm đồng ý </w:t>
      </w:r>
      <w:r>
        <w:rPr>
          <w:rFonts w:ascii="Consolas" w:hAnsi="Consolas"/>
          <w:b w:val="0"/>
          <w:i w:val="0"/>
          <w:sz w:val="18"/>
        </w:rPr>
        <w:t>personalization</w:t>
      </w:r>
      <w:r>
        <w:rPr>
          <w:b w:val="0"/>
          <w:i w:val="0"/>
        </w:rPr>
        <w:t xml:space="preserve"> qua </w:t>
      </w:r>
      <w:r>
        <w:rPr>
          <w:rFonts w:ascii="Consolas" w:hAnsi="Consolas"/>
          <w:b w:val="0"/>
          <w:i w:val="0"/>
          <w:sz w:val="18"/>
        </w:rPr>
        <w:t>privacy</w:t>
      </w:r>
      <w:r>
        <w:rPr>
          <w:b w:val="0"/>
          <w:i w:val="0"/>
        </w:rPr>
        <w:t xml:space="preserve"> và ghi </w:t>
      </w:r>
      <w:r>
        <w:rPr>
          <w:rFonts w:ascii="Consolas" w:hAnsi="Consolas"/>
          <w:b w:val="0"/>
          <w:i w:val="0"/>
          <w:sz w:val="18"/>
        </w:rPr>
        <w:t>interactions</w:t>
      </w:r>
      <w:r>
        <w:rPr>
          <w:b w:val="0"/>
          <w:i w:val="0"/>
        </w:rPr>
        <w:t xml:space="preserve"> (BR-CONSENT-03).</w:t>
      </w:r>
    </w:p>
    <w:p>
      <w:pPr>
        <w:pStyle w:val="ListNumber"/>
      </w:pPr>
      <w:r>
        <w:rPr>
          <w:b w:val="0"/>
          <w:i w:val="0"/>
        </w:rPr>
        <w:t>Giao dịch commit (BR-COOK-02 áp cho cả chiều đảo).</w:t>
      </w:r>
    </w:p>
    <w:p>
      <w:pPr>
        <w:pStyle w:val="ListNumber"/>
      </w:pPr>
      <w:r>
        <w:rPr>
          <w:b w:val="0"/>
          <w:i w:val="0"/>
        </w:rPr>
        <w:t xml:space="preserve">Hệ thống trả </w:t>
      </w:r>
      <w:r>
        <w:rPr>
          <w:rFonts w:ascii="Consolas" w:hAnsi="Consolas"/>
          <w:b w:val="0"/>
          <w:i w:val="0"/>
          <w:sz w:val="18"/>
        </w:rPr>
        <w:t>200</w:t>
      </w:r>
      <w:r>
        <w:rPr>
          <w:b w:val="0"/>
          <w:i w:val="0"/>
        </w:rPr>
        <w:t xml:space="preserve"> kèm tóm tắt lượng đã trả lại kho theo nguyên liệu.</w:t>
      </w:r>
    </w:p>
    <w:p>
      <w:pPr>
        <w:pStyle w:val="ListNumber"/>
      </w:pPr>
      <w:r>
        <w:rPr>
          <w:b w:val="0"/>
          <w:i w:val="0"/>
        </w:rPr>
        <w:t>App cập nhật kho cục bộ và quay về màn hình Mâm cơm hôm nay; mâm hiện lại nút "Nấu cả mâm".</w:t>
      </w:r>
    </w:p>
    <w:p>
      <w:bookmarkStart w:id="264" w:name="ref_section_237"/>
      <w:pPr>
        <w:pStyle w:val="Heading3"/>
      </w:pPr>
      <w:r>
        <w:t>9. Mở rộng</w:t>
      </w:r>
      <w:bookmarkEnd w:id="264"/>
    </w:p>
    <w:p>
      <w:pPr>
        <w:pStyle w:val="ListBullet"/>
      </w:pPr>
      <w:r>
        <w:rPr>
          <w:b/>
          <w:i w:val="0"/>
        </w:rPr>
        <w:t>1a. A02 huỷ ở hộp xác nhận:</w:t>
      </w:r>
      <w:r>
        <w:rPr>
          <w:b w:val="0"/>
          <w:i w:val="0"/>
        </w:rPr>
        <w:t xml:space="preserve"> không gửi yêu cầu; tóm tắt và đếm ngược giữ nguyên.</w:t>
      </w:r>
    </w:p>
    <w:p>
      <w:pPr>
        <w:pStyle w:val="ListBullet"/>
      </w:pPr>
      <w:r>
        <w:rPr>
          <w:b/>
          <w:i w:val="0"/>
        </w:rPr>
        <w:t>2a. Mất mạng khi gửi:</w:t>
      </w:r>
      <w:r>
        <w:rPr>
          <w:b w:val="0"/>
          <w:i w:val="0"/>
        </w:rPr>
        <w:t xml:space="preserve"> app gửi lại khi có mạng; endpoint lũy đẳng nên gửi lại an toàn. Nếu tới nơi sau hạn 10 phút, xem 3a.</w:t>
      </w:r>
    </w:p>
    <w:p>
      <w:pPr>
        <w:pStyle w:val="ListBullet"/>
      </w:pPr>
      <w:r>
        <w:rPr>
          <w:b/>
          <w:i w:val="0"/>
        </w:rPr>
        <w:t>2b. Đồng hồ đếm trên app đã hết:</w:t>
      </w:r>
      <w:r>
        <w:rPr>
          <w:b w:val="0"/>
          <w:i w:val="0"/>
        </w:rPr>
        <w:t xml:space="preserve"> app ẩn nút "Hoàn tác"; hạn chính thức vẫn do server quyết (đồng hồ máy có thể lệch).</w:t>
      </w:r>
    </w:p>
    <w:p>
      <w:pPr>
        <w:pStyle w:val="ListBullet"/>
      </w:pPr>
      <w:r>
        <w:rPr>
          <w:b/>
          <w:i w:val="0"/>
        </w:rPr>
        <w:t xml:space="preserve">3a. Quá 10 phút kể từ </w:t>
      </w:r>
      <w:r>
        <w:rPr>
          <w:rFonts w:ascii="Consolas" w:hAnsi="Consolas"/>
          <w:b/>
          <w:i w:val="0"/>
          <w:sz w:val="18"/>
        </w:rPr>
        <w:t>completed_at</w:t>
      </w:r>
      <w:r>
        <w:rPr>
          <w:b/>
          <w:i w:val="0"/>
        </w:rPr>
        <w:t>:</w:t>
      </w:r>
      <w:r>
        <w:rPr>
          <w:b w:val="0"/>
          <w:i w:val="0"/>
        </w:rPr>
        <w:t xml:space="preserve"> trả </w:t>
      </w:r>
      <w:r>
        <w:rPr>
          <w:rFonts w:ascii="Consolas" w:hAnsi="Consolas"/>
          <w:b w:val="0"/>
          <w:i w:val="0"/>
          <w:sz w:val="18"/>
        </w:rPr>
        <w:t>409</w:t>
      </w:r>
      <w:r>
        <w:rPr>
          <w:b w:val="0"/>
          <w:i w:val="0"/>
        </w:rPr>
        <w:t xml:space="preserve">, </w:t>
      </w:r>
      <w:r>
        <w:rPr>
          <w:rFonts w:ascii="Consolas" w:hAnsi="Consolas"/>
          <w:b w:val="0"/>
          <w:i w:val="0"/>
          <w:sz w:val="18"/>
        </w:rPr>
        <w:t>code = undo_window_expired</w:t>
      </w:r>
      <w:r>
        <w:rPr>
          <w:b w:val="0"/>
          <w:i w:val="0"/>
        </w:rPr>
        <w:t>; không ghi gì; app gợi ý sửa từng lô ở UC14.</w:t>
      </w:r>
    </w:p>
    <w:p>
      <w:pPr>
        <w:pStyle w:val="ListBullet"/>
      </w:pPr>
      <w:r>
        <w:rPr>
          <w:b/>
          <w:i w:val="0"/>
        </w:rPr>
        <w:t xml:space="preserve">3b. Phiên đã </w:t>
      </w:r>
      <w:r>
        <w:rPr>
          <w:rFonts w:ascii="Consolas" w:hAnsi="Consolas"/>
          <w:b/>
          <w:i w:val="0"/>
          <w:sz w:val="18"/>
        </w:rPr>
        <w:t>reverted</w:t>
      </w:r>
      <w:r>
        <w:rPr>
          <w:b/>
          <w:i w:val="0"/>
        </w:rPr>
        <w:t xml:space="preserve"> (gửi lại):</w:t>
      </w:r>
      <w:r>
        <w:rPr>
          <w:b w:val="0"/>
          <w:i w:val="0"/>
        </w:rPr>
        <w:t xml:space="preserve"> cập nhật có điều kiện không khớp dòng; hệ thống trả </w:t>
      </w:r>
      <w:r>
        <w:rPr>
          <w:rFonts w:ascii="Consolas" w:hAnsi="Consolas"/>
          <w:b w:val="0"/>
          <w:i w:val="0"/>
          <w:sz w:val="18"/>
        </w:rPr>
        <w:t>200</w:t>
      </w:r>
      <w:r>
        <w:rPr>
          <w:b w:val="0"/>
          <w:i w:val="0"/>
        </w:rPr>
        <w:t xml:space="preserve"> với tóm tắt của lần hoàn tác đầu; không ghi giao dịch đảo lần hai.</w:t>
      </w:r>
    </w:p>
    <w:p>
      <w:pPr>
        <w:pStyle w:val="ListBullet"/>
      </w:pPr>
      <w:r>
        <w:rPr>
          <w:b/>
          <w:i w:val="0"/>
        </w:rPr>
        <w:t xml:space="preserve">3c. Phiên </w:t>
      </w:r>
      <w:r>
        <w:rPr>
          <w:rFonts w:ascii="Consolas" w:hAnsi="Consolas"/>
          <w:b/>
          <w:i w:val="0"/>
          <w:sz w:val="18"/>
        </w:rPr>
        <w:t>in_progress</w:t>
      </w:r>
      <w:r>
        <w:rPr>
          <w:b/>
          <w:i w:val="0"/>
        </w:rPr>
        <w:t xml:space="preserve"> hoặc </w:t>
      </w:r>
      <w:r>
        <w:rPr>
          <w:rFonts w:ascii="Consolas" w:hAnsi="Consolas"/>
          <w:b/>
          <w:i w:val="0"/>
          <w:sz w:val="18"/>
        </w:rPr>
        <w:t>abandoned</w:t>
      </w:r>
      <w:r>
        <w:rPr>
          <w:b/>
          <w:i w:val="0"/>
        </w:rPr>
        <w:t>:</w:t>
      </w:r>
      <w:r>
        <w:rPr>
          <w:b w:val="0"/>
          <w:i w:val="0"/>
        </w:rPr>
        <w:t xml:space="preserve"> trả </w:t>
      </w:r>
      <w:r>
        <w:rPr>
          <w:rFonts w:ascii="Consolas" w:hAnsi="Consolas"/>
          <w:b w:val="0"/>
          <w:i w:val="0"/>
          <w:sz w:val="18"/>
        </w:rPr>
        <w:t>409</w:t>
      </w:r>
      <w:r>
        <w:rPr>
          <w:b w:val="0"/>
          <w:i w:val="0"/>
        </w:rPr>
        <w:t xml:space="preserve">, </w:t>
      </w:r>
      <w:r>
        <w:rPr>
          <w:rFonts w:ascii="Consolas" w:hAnsi="Consolas"/>
          <w:b w:val="0"/>
          <w:i w:val="0"/>
          <w:sz w:val="18"/>
        </w:rPr>
        <w:t>code = cook_session_not_completed</w:t>
      </w:r>
      <w:r>
        <w:rPr>
          <w:b w:val="0"/>
          <w:i w:val="0"/>
        </w:rPr>
        <w:t>.</w:t>
      </w:r>
    </w:p>
    <w:p>
      <w:pPr>
        <w:pStyle w:val="ListBullet"/>
      </w:pPr>
      <w:r>
        <w:rPr>
          <w:b/>
          <w:i w:val="0"/>
        </w:rPr>
        <w:t>3d. Phiên không tồn tại hoặc của người khác:</w:t>
      </w:r>
      <w:r>
        <w:rPr>
          <w:b w:val="0"/>
          <w:i w:val="0"/>
        </w:rPr>
        <w:t xml:space="preserve"> trả </w:t>
      </w:r>
      <w:r>
        <w:rPr>
          <w:rFonts w:ascii="Consolas" w:hAnsi="Consolas"/>
          <w:b w:val="0"/>
          <w:i w:val="0"/>
          <w:sz w:val="18"/>
        </w:rPr>
        <w:t>404</w:t>
      </w:r>
      <w:r>
        <w:rPr>
          <w:b w:val="0"/>
          <w:i w:val="0"/>
        </w:rPr>
        <w:t>.</w:t>
      </w:r>
    </w:p>
    <w:p>
      <w:pPr>
        <w:pStyle w:val="ListBullet"/>
      </w:pPr>
      <w:r>
        <w:rPr>
          <w:b/>
          <w:i w:val="0"/>
        </w:rPr>
        <w:t>4a. Lô đã bị A02 bỏ (</w:t>
      </w:r>
      <w:r>
        <w:rPr>
          <w:rFonts w:ascii="Consolas" w:hAnsi="Consolas"/>
          <w:b/>
          <w:i w:val="0"/>
          <w:sz w:val="18"/>
        </w:rPr>
        <w:t>discarded</w:t>
      </w:r>
      <w:r>
        <w:rPr>
          <w:b/>
          <w:i w:val="0"/>
        </w:rPr>
        <w:t>) hoặc sửa tay sau khi hoàn tất:</w:t>
      </w:r>
      <w:r>
        <w:rPr>
          <w:b w:val="0"/>
          <w:i w:val="0"/>
        </w:rPr>
        <w:t xml:space="preserve"> giao dịch đảo vẫn được ghi để sổ cân; lô </w:t>
      </w:r>
      <w:r>
        <w:rPr>
          <w:rFonts w:ascii="Consolas" w:hAnsi="Consolas"/>
          <w:b w:val="0"/>
          <w:i w:val="0"/>
          <w:sz w:val="18"/>
        </w:rPr>
        <w:t>discarded</w:t>
      </w:r>
      <w:r>
        <w:rPr>
          <w:b w:val="0"/>
          <w:i w:val="0"/>
        </w:rPr>
        <w:t xml:space="preserve"> giữ nguyên trạng thái; lượng hiện tại tính lại qua </w:t>
      </w:r>
      <w:r>
        <w:rPr>
          <w:rFonts w:ascii="Consolas" w:hAnsi="Consolas"/>
          <w:b w:val="0"/>
          <w:i w:val="0"/>
          <w:sz w:val="18"/>
        </w:rPr>
        <w:t>v_pantry_lot_balance</w:t>
      </w:r>
      <w:r>
        <w:rPr>
          <w:b w:val="0"/>
          <w:i w:val="0"/>
        </w:rPr>
        <w:t>.</w:t>
      </w:r>
    </w:p>
    <w:p>
      <w:pPr>
        <w:pStyle w:val="ListBullet"/>
      </w:pPr>
      <w:r>
        <w:rPr>
          <w:b/>
          <w:i w:val="0"/>
        </w:rPr>
        <w:t xml:space="preserve">4b. Phiên không có giao dịch </w:t>
      </w:r>
      <w:r>
        <w:rPr>
          <w:rFonts w:ascii="Consolas" w:hAnsi="Consolas"/>
          <w:b/>
          <w:i w:val="0"/>
          <w:sz w:val="18"/>
        </w:rPr>
        <w:t>cook_deduct</w:t>
      </w:r>
      <w:r>
        <w:rPr>
          <w:b/>
          <w:i w:val="0"/>
        </w:rPr>
        <w:t xml:space="preserve"> nào (mâm toàn đồ không theo dõi kho):</w:t>
      </w:r>
      <w:r>
        <w:rPr>
          <w:b w:val="0"/>
          <w:i w:val="0"/>
        </w:rPr>
        <w:t xml:space="preserve"> bỏ qua bước đảo, vẫn chuyển trạng thái.</w:t>
      </w:r>
    </w:p>
    <w:p>
      <w:pPr>
        <w:pStyle w:val="ListBullet"/>
      </w:pPr>
      <w:r>
        <w:rPr>
          <w:b/>
          <w:i w:val="0"/>
        </w:rPr>
        <w:t xml:space="preserve">5a. Mâm đã chuyển </w:t>
      </w:r>
      <w:r>
        <w:rPr>
          <w:rFonts w:ascii="Consolas" w:hAnsi="Consolas"/>
          <w:b/>
          <w:i w:val="0"/>
          <w:sz w:val="18"/>
        </w:rPr>
        <w:t>expired</w:t>
      </w:r>
      <w:r>
        <w:rPr>
          <w:b/>
          <w:i w:val="0"/>
        </w:rPr>
        <w:t xml:space="preserve"> trong lúc chờ:</w:t>
      </w:r>
      <w:r>
        <w:rPr>
          <w:b w:val="0"/>
          <w:i w:val="0"/>
        </w:rPr>
        <w:t xml:space="preserve"> module </w:t>
      </w:r>
      <w:r>
        <w:rPr>
          <w:rFonts w:ascii="Consolas" w:hAnsi="Consolas"/>
          <w:b w:val="0"/>
          <w:i w:val="0"/>
          <w:sz w:val="18"/>
        </w:rPr>
        <w:t>meal</w:t>
      </w:r>
      <w:r>
        <w:rPr>
          <w:b w:val="0"/>
          <w:i w:val="0"/>
        </w:rPr>
        <w:t xml:space="preserve"> giữ </w:t>
      </w:r>
      <w:r>
        <w:rPr>
          <w:rFonts w:ascii="Consolas" w:hAnsi="Consolas"/>
          <w:b w:val="0"/>
          <w:i w:val="0"/>
          <w:sz w:val="18"/>
        </w:rPr>
        <w:t>expired</w:t>
      </w:r>
      <w:r>
        <w:rPr>
          <w:b w:val="0"/>
          <w:i w:val="0"/>
        </w:rPr>
        <w:t xml:space="preserve">, không đưa về </w:t>
      </w:r>
      <w:r>
        <w:rPr>
          <w:rFonts w:ascii="Consolas" w:hAnsi="Consolas"/>
          <w:b w:val="0"/>
          <w:i w:val="0"/>
          <w:sz w:val="18"/>
        </w:rPr>
        <w:t>accepted</w:t>
      </w:r>
      <w:r>
        <w:rPr>
          <w:b w:val="0"/>
          <w:i w:val="0"/>
        </w:rPr>
        <w:t xml:space="preserve">; phiên vẫn </w:t>
      </w:r>
      <w:r>
        <w:rPr>
          <w:rFonts w:ascii="Consolas" w:hAnsi="Consolas"/>
          <w:b w:val="0"/>
          <w:i w:val="0"/>
          <w:sz w:val="18"/>
        </w:rPr>
        <w:t>reverted</w:t>
      </w:r>
      <w:r>
        <w:rPr>
          <w:b w:val="0"/>
          <w:i w:val="0"/>
        </w:rPr>
        <w:t>, kho vẫn được trả lại.</w:t>
      </w:r>
    </w:p>
    <w:p>
      <w:pPr>
        <w:pStyle w:val="ListBullet"/>
      </w:pPr>
      <w:r>
        <w:rPr>
          <w:b/>
          <w:i w:val="0"/>
        </w:rPr>
        <w:t xml:space="preserve">6a. A02 không có đồng ý </w:t>
      </w:r>
      <w:r>
        <w:rPr>
          <w:rFonts w:ascii="Consolas" w:hAnsi="Consolas"/>
          <w:b/>
          <w:i w:val="0"/>
          <w:sz w:val="18"/>
        </w:rPr>
        <w:t>personalization</w:t>
      </w:r>
      <w:r>
        <w:rPr>
          <w:b/>
          <w:i w:val="0"/>
        </w:rPr>
        <w:t>:</w:t>
      </w:r>
      <w:r>
        <w:rPr>
          <w:b w:val="0"/>
          <w:i w:val="0"/>
        </w:rPr>
        <w:t xml:space="preserve"> không ghi </w:t>
      </w:r>
      <w:r>
        <w:rPr>
          <w:rFonts w:ascii="Consolas" w:hAnsi="Consolas"/>
          <w:b w:val="0"/>
          <w:i w:val="0"/>
          <w:sz w:val="18"/>
        </w:rPr>
        <w:t>undone</w:t>
      </w:r>
      <w:r>
        <w:rPr>
          <w:b w:val="0"/>
          <w:i w:val="0"/>
        </w:rPr>
        <w:t xml:space="preserve"> (cũng không có </w:t>
      </w:r>
      <w:r>
        <w:rPr>
          <w:rFonts w:ascii="Consolas" w:hAnsi="Consolas"/>
          <w:b w:val="0"/>
          <w:i w:val="0"/>
          <w:sz w:val="18"/>
        </w:rPr>
        <w:t>cooked</w:t>
      </w:r>
      <w:r>
        <w:rPr>
          <w:b w:val="0"/>
          <w:i w:val="0"/>
        </w:rPr>
        <w:t xml:space="preserve"> nào để đảo).</w:t>
      </w:r>
    </w:p>
    <w:p>
      <w:pPr>
        <w:pStyle w:val="ListBullet"/>
      </w:pPr>
      <w:r>
        <w:rPr>
          <w:b/>
          <w:i w:val="0"/>
        </w:rPr>
        <w:t>7a. Lỗi cơ sở dữ liệu:</w:t>
      </w:r>
      <w:r>
        <w:rPr>
          <w:b w:val="0"/>
          <w:i w:val="0"/>
        </w:rPr>
        <w:t xml:space="preserve"> rollback toàn bộ; trả </w:t>
      </w:r>
      <w:r>
        <w:rPr>
          <w:rFonts w:ascii="Consolas" w:hAnsi="Consolas"/>
          <w:b w:val="0"/>
          <w:i w:val="0"/>
          <w:sz w:val="18"/>
        </w:rPr>
        <w:t>503</w:t>
      </w:r>
      <w:r>
        <w:rPr>
          <w:b w:val="0"/>
          <w:i w:val="0"/>
        </w:rPr>
        <w:t xml:space="preserve">, </w:t>
      </w:r>
      <w:r>
        <w:rPr>
          <w:rFonts w:ascii="Consolas" w:hAnsi="Consolas"/>
          <w:b w:val="0"/>
          <w:i w:val="0"/>
          <w:sz w:val="18"/>
        </w:rPr>
        <w:t>code = temporarily_unavailable</w:t>
      </w:r>
      <w:r>
        <w:rPr>
          <w:b w:val="0"/>
          <w:i w:val="0"/>
        </w:rPr>
        <w:t>; app thử lại (lũy đẳng).</w:t>
      </w:r>
    </w:p>
    <w:p>
      <w:bookmarkStart w:id="265" w:name="ref_section_238"/>
      <w:pPr>
        <w:pStyle w:val="Heading3"/>
      </w:pPr>
      <w:r>
        <w:t>Ghi chú đối chiếu của báo cáo</w:t>
      </w:r>
      <w:bookmarkEnd w:id="265"/>
    </w:p>
    <w:p>
      <w:r>
        <w:rPr>
          <w:b w:val="0"/>
          <w:i w:val="0"/>
        </w:rPr>
        <w:t>Là UC độc lập sau UC20; không dùng extend cho một giao dịch đã kết thúc. Hết hạn trả mã undo_window_expired theo service hiện tại; phiên reverted gửi lại trả trạng thái đã có.</w:t>
      </w:r>
    </w:p>
    <w:p>
      <w:r>
        <w:rPr>
          <w:b/>
          <w:i w:val="0"/>
        </w:rPr>
        <w:t>Nguồn:</w:t>
      </w:r>
      <w:r>
        <w:rPr>
          <w:b w:val="0"/>
          <w:i w:val="0"/>
        </w:rPr>
        <w:t xml:space="preserve"> </w:t>
      </w:r>
      <w:r>
        <w:rPr>
          <w:rFonts w:ascii="Consolas" w:hAnsi="Consolas"/>
          <w:b w:val="0"/>
          <w:i w:val="0"/>
          <w:sz w:val="18"/>
        </w:rPr>
        <w:t>Tastoria/docs/sad/use-cases/UC21.md</w:t>
      </w:r>
      <w:r>
        <w:rPr>
          <w:b w:val="0"/>
          <w:i w:val="0"/>
        </w:rPr>
        <w:t>. Mã nghiệp vụ: BR-PANTRY-02, BR-COOK-02, BR-CONSENT-03.</w:t>
      </w:r>
    </w:p>
    <w:p>
      <w:r>
        <w:rPr>
          <w:b/>
          <w:i w:val="0"/>
        </w:rPr>
        <w:t>Dữ liệu liên quan:</w:t>
      </w:r>
      <w:r>
        <w:rPr>
          <w:b w:val="0"/>
          <w:i w:val="0"/>
        </w:rPr>
        <w:t xml:space="preserve"> </w:t>
      </w:r>
      <w:r>
        <w:rPr>
          <w:rFonts w:ascii="Consolas" w:hAnsi="Consolas"/>
          <w:b w:val="0"/>
          <w:i w:val="0"/>
          <w:sz w:val="18"/>
        </w:rPr>
        <w:t>cook_sessions</w:t>
      </w:r>
      <w:r>
        <w:rPr>
          <w:b w:val="0"/>
          <w:i w:val="0"/>
        </w:rPr>
        <w:t xml:space="preserve">, </w:t>
      </w:r>
      <w:r>
        <w:rPr>
          <w:rFonts w:ascii="Consolas" w:hAnsi="Consolas"/>
          <w:b w:val="0"/>
          <w:i w:val="0"/>
          <w:sz w:val="18"/>
        </w:rPr>
        <w:t>meal_plans</w:t>
      </w:r>
      <w:r>
        <w:rPr>
          <w:b w:val="0"/>
          <w:i w:val="0"/>
        </w:rPr>
        <w:t xml:space="preserve">, </w:t>
      </w:r>
      <w:r>
        <w:rPr>
          <w:rFonts w:ascii="Consolas" w:hAnsi="Consolas"/>
          <w:b w:val="0"/>
          <w:i w:val="0"/>
          <w:sz w:val="18"/>
        </w:rPr>
        <w:t>pantry_lots</w:t>
      </w:r>
      <w:r>
        <w:rPr>
          <w:b w:val="0"/>
          <w:i w:val="0"/>
        </w:rPr>
        <w:t xml:space="preserve">, </w:t>
      </w:r>
      <w:r>
        <w:rPr>
          <w:rFonts w:ascii="Consolas" w:hAnsi="Consolas"/>
          <w:b w:val="0"/>
          <w:i w:val="0"/>
          <w:sz w:val="18"/>
        </w:rPr>
        <w:t>pantry_transactions</w:t>
      </w:r>
      <w:r>
        <w:rPr>
          <w:b w:val="0"/>
          <w:i w:val="0"/>
        </w:rPr>
        <w:t xml:space="preserve">, </w:t>
      </w:r>
      <w:r>
        <w:rPr>
          <w:rFonts w:ascii="Consolas" w:hAnsi="Consolas"/>
          <w:b w:val="0"/>
          <w:i w:val="0"/>
          <w:sz w:val="18"/>
        </w:rPr>
        <w:t>v_pantry_lot_balance</w:t>
      </w:r>
      <w:r>
        <w:rPr>
          <w:b w:val="0"/>
          <w:i w:val="0"/>
        </w:rPr>
        <w:t xml:space="preserve">, </w:t>
      </w:r>
      <w:r>
        <w:rPr>
          <w:rFonts w:ascii="Consolas" w:hAnsi="Consolas"/>
          <w:b w:val="0"/>
          <w:i w:val="0"/>
          <w:sz w:val="18"/>
        </w:rPr>
        <w:t>interactions</w:t>
      </w:r>
      <w:r>
        <w:rPr>
          <w:b w:val="0"/>
          <w:i w:val="0"/>
        </w:rPr>
        <w:t xml:space="preserve">, </w:t>
      </w:r>
      <w:r>
        <w:rPr>
          <w:rFonts w:ascii="Consolas" w:hAnsi="Consolas"/>
          <w:b w:val="0"/>
          <w:i w:val="0"/>
          <w:sz w:val="18"/>
        </w:rPr>
        <w:t>v_current_consents</w:t>
      </w:r>
      <w:r>
        <w:rPr>
          <w:b w:val="0"/>
          <w:i w:val="0"/>
        </w:rPr>
        <w:t>.</w:t>
      </w:r>
    </w:p>
    <w:p>
      <w:r>
        <w:rPr>
          <w:b/>
          <w:i w:val="0"/>
        </w:rPr>
        <w:t>Điểm giao tiếp:</w:t>
      </w:r>
      <w:r>
        <w:rPr>
          <w:b w:val="0"/>
          <w:i w:val="0"/>
        </w:rPr>
        <w:t xml:space="preserve"> </w:t>
      </w:r>
      <w:r>
        <w:rPr>
          <w:rFonts w:ascii="Consolas" w:hAnsi="Consolas"/>
          <w:b w:val="0"/>
          <w:i w:val="0"/>
          <w:sz w:val="18"/>
        </w:rPr>
        <w:t>POST /cook-sessions/{id}/undo</w:t>
      </w:r>
      <w:r>
        <w:rPr>
          <w:b w:val="0"/>
          <w:i w:val="0"/>
        </w:rPr>
        <w:t>.</w:t>
      </w:r>
    </w:p>
    <w:p>
      <w:bookmarkStart w:id="266" w:name="ref_section_239"/>
      <w:pPr>
        <w:pStyle w:val="Heading2"/>
      </w:pPr>
      <w:r>
        <w:t>UC22 — Xem nhật ký tuần</w:t>
      </w:r>
      <w:bookmarkEnd w:id="266"/>
    </w:p>
    <w:p>
      <w:bookmarkStart w:id="267" w:name="ref_section_240"/>
      <w:pPr>
        <w:pStyle w:val="Heading3"/>
      </w:pPr>
      <w:r>
        <w:t>1. Mục tiêu trong ngữ cảnh</w:t>
      </w:r>
      <w:bookmarkEnd w:id="267"/>
    </w:p>
    <w:p>
      <w:r>
        <w:rPr>
          <w:b w:val="0"/>
          <w:i w:val="0"/>
        </w:rPr>
        <w:t>A02 muốn nhìn lại một tuần: đã nấu bao nhiêu mâm, năng lượng mỗi người so với mục tiêu, và đã dùng kịp bao nhiêu lô đồ sắp hỏng. Nhật ký chỉ đọc, tổng hợp từ các bữa đã hoàn tất (UC20), không cho sửa.</w:t>
      </w:r>
    </w:p>
    <w:p>
      <w:bookmarkStart w:id="268" w:name="ref_section_241"/>
      <w:pPr>
        <w:pStyle w:val="Heading3"/>
      </w:pPr>
      <w:r>
        <w:t>2. Phạm vi và mức</w:t>
      </w:r>
      <w:bookmarkEnd w:id="268"/>
    </w:p>
    <w:p>
      <w:pPr>
        <w:pStyle w:val="ListBullet"/>
      </w:pPr>
      <w:r>
        <w:rPr>
          <w:b w:val="0"/>
          <w:i w:val="0"/>
        </w:rPr>
        <w:t>Phạm vi: hệ thống Tastoria, hộp đen.</w:t>
      </w:r>
    </w:p>
    <w:p>
      <w:pPr>
        <w:pStyle w:val="ListBullet"/>
      </w:pPr>
      <w:r>
        <w:rPr>
          <w:b w:val="0"/>
          <w:i w:val="0"/>
        </w:rPr>
        <w:t>Mức: mục tiêu người dùng.</w:t>
      </w:r>
    </w:p>
    <w:p>
      <w:bookmarkStart w:id="269" w:name="ref_section_242"/>
      <w:pPr>
        <w:pStyle w:val="Heading3"/>
      </w:pPr>
      <w:r>
        <w:t>3. Tác nhân và bên liên quan (quyền lợi)</w:t>
      </w:r>
      <w:bookmarkEnd w:id="269"/>
    </w:p>
    <w:p>
      <w:bookmarkStart w:id="270" w:name="ref_table_22"/>
      <w:pPr>
        <w:keepNext/>
        <w:jc w:val="center"/>
      </w:pPr>
      <w:r>
        <w:rPr>
          <w:b w:val="0"/>
          <w:i w:val="0"/>
          <w:sz w:val="20"/>
        </w:rPr>
        <w:t>Bảng 22. 3. Tác nhân và bên liên quan (quyền lợi)</w:t>
      </w:r>
      <w:bookmarkEnd w:id="270"/>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Bên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A02 Người dùng</w:t>
            </w:r>
          </w:p>
        </w:tc>
        <w:tc>
          <w:tcPr>
            <w:tcW w:type="dxa" w:w="4535"/>
          </w:tcPr>
          <w:p>
            <w:pPr>
              <w:spacing w:line="264" w:lineRule="auto" w:after="60"/>
            </w:pPr>
            <w:r>
              <w:rPr>
                <w:b w:val="0"/>
                <w:i w:val="0"/>
                <w:sz w:val="18"/>
              </w:rPr>
              <w:t>Thấy số liệu đúng tuần và đúng múi giờ của mình; calo không bị hiện chính xác giả tạo.</w:t>
            </w:r>
          </w:p>
        </w:tc>
      </w:tr>
      <w:tr>
        <w:trPr>
          <w:cantSplit/>
        </w:trPr>
        <w:tc>
          <w:tcPr>
            <w:tcW w:type="dxa" w:w="4535"/>
          </w:tcPr>
          <w:p>
            <w:pPr>
              <w:spacing w:line="264" w:lineRule="auto" w:after="60"/>
            </w:pPr>
            <w:r>
              <w:rPr>
                <w:b w:val="0"/>
                <w:i w:val="0"/>
                <w:sz w:val="18"/>
              </w:rPr>
              <w:t>Người chấm (giảng viên)</w:t>
            </w:r>
          </w:p>
        </w:tc>
        <w:tc>
          <w:tcPr>
            <w:tcW w:type="dxa" w:w="4535"/>
          </w:tcPr>
          <w:p>
            <w:pPr>
              <w:spacing w:line="264" w:lineRule="auto" w:after="60"/>
            </w:pPr>
            <w:r>
              <w:rPr>
                <w:b w:val="0"/>
                <w:i w:val="0"/>
                <w:sz w:val="18"/>
              </w:rPr>
              <w:t>Mọi số trên nhật ký truy được về ảnh chụp lúc tạo mâm (</w:t>
            </w:r>
            <w:r>
              <w:rPr>
                <w:rFonts w:ascii="Consolas" w:hAnsi="Consolas"/>
                <w:b w:val="0"/>
                <w:i w:val="0"/>
                <w:sz w:val="18"/>
              </w:rPr>
              <w:t>e_target_kcal</w:t>
            </w:r>
            <w:r>
              <w:rPr>
                <w:b w:val="0"/>
                <w:i w:val="0"/>
                <w:sz w:val="18"/>
              </w:rPr>
              <w:t xml:space="preserve">, </w:t>
            </w:r>
            <w:r>
              <w:rPr>
                <w:rFonts w:ascii="Consolas" w:hAnsi="Consolas"/>
                <w:b w:val="0"/>
                <w:i w:val="0"/>
                <w:sz w:val="18"/>
              </w:rPr>
              <w:t>kcal_low</w:t>
            </w:r>
            <w:r>
              <w:rPr>
                <w:b w:val="0"/>
                <w:i w:val="0"/>
                <w:sz w:val="18"/>
              </w:rPr>
              <w:t>/</w:t>
            </w:r>
            <w:r>
              <w:rPr>
                <w:rFonts w:ascii="Consolas" w:hAnsi="Consolas"/>
                <w:b w:val="0"/>
                <w:i w:val="0"/>
                <w:sz w:val="18"/>
              </w:rPr>
              <w:t>kcal_high</w:t>
            </w:r>
            <w:r>
              <w:rPr>
                <w:b w:val="0"/>
                <w:i w:val="0"/>
                <w:sz w:val="18"/>
              </w:rPr>
              <w:t>) và giao dịch kho.</w:t>
            </w:r>
          </w:p>
        </w:tc>
      </w:tr>
    </w:tbl>
    <w:p>
      <w:bookmarkStart w:id="271" w:name="ref_section_243"/>
      <w:pPr>
        <w:pStyle w:val="Heading3"/>
      </w:pPr>
      <w:r>
        <w:t>4. Tiền điều kiện</w:t>
      </w:r>
      <w:bookmarkEnd w:id="271"/>
    </w:p>
    <w:p>
      <w:pPr>
        <w:pStyle w:val="ListNumber"/>
      </w:pPr>
      <w:r>
        <w:rPr>
          <w:b w:val="0"/>
          <w:i w:val="0"/>
        </w:rPr>
        <w:t>A02 đã đăng nhập.</w:t>
      </w:r>
    </w:p>
    <w:p>
      <w:bookmarkStart w:id="272" w:name="ref_section_244"/>
      <w:pPr>
        <w:pStyle w:val="Heading3"/>
      </w:pPr>
      <w:r>
        <w:t>5. Đảm bảo tối thiểu</w:t>
      </w:r>
      <w:bookmarkEnd w:id="272"/>
    </w:p>
    <w:p>
      <w:pPr>
        <w:pStyle w:val="ListBullet"/>
      </w:pPr>
      <w:r>
        <w:rPr>
          <w:b w:val="0"/>
          <w:i w:val="0"/>
        </w:rPr>
        <w:t>Không có dữ liệu nào bị ghi.</w:t>
      </w:r>
    </w:p>
    <w:p>
      <w:pPr>
        <w:pStyle w:val="ListBullet"/>
      </w:pPr>
      <w:r>
        <w:rPr>
          <w:b w:val="0"/>
          <w:i w:val="0"/>
        </w:rPr>
        <w:t>Chỉ dữ liệu của A02 được trả về.</w:t>
      </w:r>
    </w:p>
    <w:p>
      <w:bookmarkStart w:id="273" w:name="ref_section_245"/>
      <w:pPr>
        <w:pStyle w:val="Heading3"/>
      </w:pPr>
      <w:r>
        <w:t>6. Đảm bảo khi thành công</w:t>
      </w:r>
      <w:bookmarkEnd w:id="273"/>
    </w:p>
    <w:p>
      <w:pPr>
        <w:pStyle w:val="ListBullet"/>
      </w:pPr>
      <w:r>
        <w:rPr>
          <w:b w:val="0"/>
          <w:i w:val="0"/>
        </w:rPr>
        <w:t xml:space="preserve">A02 thấy 7 ngày (thứ Hai → Chủ nhật, tuần ISO 8601) theo múi giờ </w:t>
      </w:r>
      <w:r>
        <w:rPr>
          <w:rFonts w:ascii="Consolas" w:hAnsi="Consolas"/>
          <w:b w:val="0"/>
          <w:i w:val="0"/>
          <w:sz w:val="18"/>
        </w:rPr>
        <w:t>user_settings.timezone</w:t>
      </w:r>
      <w:r>
        <w:rPr>
          <w:b w:val="0"/>
          <w:i w:val="0"/>
        </w:rPr>
        <w:t>; mỗi ngày có số mâm đã nấu, kcal/người, mục tiêu đã chụp, số lô gấp được dùng kịp; kèm danh sách mâm của tuần.</w:t>
      </w:r>
    </w:p>
    <w:p>
      <w:bookmarkStart w:id="274" w:name="ref_section_246"/>
      <w:pPr>
        <w:pStyle w:val="Heading3"/>
      </w:pPr>
      <w:r>
        <w:t>7. Kích hoạt</w:t>
      </w:r>
      <w:bookmarkEnd w:id="274"/>
    </w:p>
    <w:p>
      <w:r>
        <w:rPr>
          <w:b w:val="0"/>
          <w:i w:val="0"/>
        </w:rPr>
        <w:t>A02 mở tab Nhật ký, hoặc chuyển sang tuần trước/sau trên màn hình Nhật ký.</w:t>
      </w:r>
    </w:p>
    <w:p>
      <w:bookmarkStart w:id="275" w:name="ref_section_247"/>
      <w:pPr>
        <w:pStyle w:val="Heading3"/>
      </w:pPr>
      <w:r>
        <w:t>8. Kịch bản chính</w:t>
      </w:r>
      <w:bookmarkEnd w:id="275"/>
    </w:p>
    <w:p>
      <w:r>
        <w:rPr>
          <w:b w:val="0"/>
          <w:i w:val="0"/>
        </w:rPr>
        <w:t xml:space="preserve">Kịch bản viết ở mức tác nhân ↔ hệ thống; view </w:t>
      </w:r>
      <w:r>
        <w:rPr>
          <w:rFonts w:ascii="Consolas" w:hAnsi="Consolas"/>
          <w:b w:val="0"/>
          <w:i w:val="0"/>
          <w:sz w:val="18"/>
        </w:rPr>
        <w:t>v_journal_days</w:t>
      </w:r>
      <w:r>
        <w:rPr>
          <w:b w:val="0"/>
          <w:i w:val="0"/>
        </w:rPr>
        <w:t xml:space="preserve"> và các bảng được đọc ghi ở mục 13.</w:t>
      </w:r>
    </w:p>
    <w:p>
      <w:pPr>
        <w:pStyle w:val="ListNumber"/>
      </w:pPr>
      <w:r>
        <w:rPr>
          <w:b w:val="0"/>
          <w:i w:val="0"/>
        </w:rPr>
        <w:t xml:space="preserve">A02 mở Nhật ký; app chọn tuần hiện tại dạng </w:t>
      </w:r>
      <w:r>
        <w:rPr>
          <w:rFonts w:ascii="Consolas" w:hAnsi="Consolas"/>
          <w:b w:val="0"/>
          <w:i w:val="0"/>
          <w:sz w:val="18"/>
        </w:rPr>
        <w:t>YYYY-Www</w:t>
      </w:r>
      <w:r>
        <w:rPr>
          <w:b w:val="0"/>
          <w:i w:val="0"/>
        </w:rPr>
        <w:t>.</w:t>
      </w:r>
    </w:p>
    <w:p>
      <w:pPr>
        <w:pStyle w:val="ListNumber"/>
      </w:pPr>
      <w:r>
        <w:rPr>
          <w:b w:val="0"/>
          <w:i w:val="0"/>
        </w:rPr>
        <w:t xml:space="preserve">App gửi </w:t>
      </w:r>
      <w:r>
        <w:rPr>
          <w:rFonts w:ascii="Consolas" w:hAnsi="Consolas"/>
          <w:b w:val="0"/>
          <w:i w:val="0"/>
          <w:sz w:val="18"/>
        </w:rPr>
        <w:t>GET /journal?week=YYYY-Www</w:t>
      </w:r>
      <w:r>
        <w:rPr>
          <w:b w:val="0"/>
          <w:i w:val="0"/>
        </w:rPr>
        <w:t>.</w:t>
      </w:r>
    </w:p>
    <w:p>
      <w:pPr>
        <w:pStyle w:val="ListNumber"/>
      </w:pPr>
      <w:r>
        <w:rPr>
          <w:b w:val="0"/>
          <w:i w:val="0"/>
        </w:rPr>
        <w:t>Hệ thống quy đổi tuần ISO thành khoảng thời gian theo múi giờ của A02 (</w:t>
      </w:r>
      <w:r>
        <w:rPr>
          <w:rFonts w:ascii="Consolas" w:hAnsi="Consolas"/>
          <w:b w:val="0"/>
          <w:i w:val="0"/>
          <w:sz w:val="18"/>
        </w:rPr>
        <w:t>user_settings.timezone</w:t>
      </w:r>
      <w:r>
        <w:rPr>
          <w:b w:val="0"/>
          <w:i w:val="0"/>
        </w:rPr>
        <w:t xml:space="preserve">, mặc định </w:t>
      </w:r>
      <w:r>
        <w:rPr>
          <w:rFonts w:ascii="Consolas" w:hAnsi="Consolas"/>
          <w:b w:val="0"/>
          <w:i w:val="0"/>
          <w:sz w:val="18"/>
        </w:rPr>
        <w:t>Asia/Ho_Chi_Minh</w:t>
      </w:r>
      <w:r>
        <w:rPr>
          <w:b w:val="0"/>
          <w:i w:val="0"/>
        </w:rPr>
        <w:t>).</w:t>
      </w:r>
    </w:p>
    <w:p>
      <w:pPr>
        <w:pStyle w:val="ListNumber"/>
      </w:pPr>
      <w:r>
        <w:rPr>
          <w:b w:val="0"/>
          <w:i w:val="0"/>
        </w:rPr>
        <w:t xml:space="preserve">Hệ thống tổng hợp theo ngày địa phương của thời điểm nấu xong, chỉ tính phiên </w:t>
      </w:r>
      <w:r>
        <w:rPr>
          <w:rFonts w:ascii="Consolas" w:hAnsi="Consolas"/>
          <w:b w:val="0"/>
          <w:i w:val="0"/>
          <w:sz w:val="18"/>
        </w:rPr>
        <w:t>completed</w:t>
      </w:r>
      <w:r>
        <w:rPr>
          <w:b w:val="0"/>
          <w:i w:val="0"/>
        </w:rPr>
        <w:t xml:space="preserve"> (bỏ </w:t>
      </w:r>
      <w:r>
        <w:rPr>
          <w:rFonts w:ascii="Consolas" w:hAnsi="Consolas"/>
          <w:b w:val="0"/>
          <w:i w:val="0"/>
          <w:sz w:val="18"/>
        </w:rPr>
        <w:t>reverted</w:t>
      </w:r>
      <w:r>
        <w:rPr>
          <w:b w:val="0"/>
          <w:i w:val="0"/>
        </w:rPr>
        <w:t xml:space="preserve">, </w:t>
      </w:r>
      <w:r>
        <w:rPr>
          <w:rFonts w:ascii="Consolas" w:hAnsi="Consolas"/>
          <w:b w:val="0"/>
          <w:i w:val="0"/>
          <w:sz w:val="18"/>
        </w:rPr>
        <w:t>abandoned</w:t>
      </w:r>
      <w:r>
        <w:rPr>
          <w:b w:val="0"/>
          <w:i w:val="0"/>
        </w:rPr>
        <w:t xml:space="preserve">): số mâm đã nấu; kcal/người = Σ kcal mỗi người đã chụp của các món </w:t>
      </w:r>
      <w:r>
        <w:rPr>
          <w:rFonts w:ascii="Consolas" w:hAnsi="Consolas"/>
          <w:b w:val="0"/>
          <w:i w:val="0"/>
          <w:sz w:val="18"/>
        </w:rPr>
        <w:t>active</w:t>
      </w:r>
      <w:r>
        <w:rPr>
          <w:b w:val="0"/>
          <w:i w:val="0"/>
        </w:rPr>
        <w:t xml:space="preserve"> cộng phần cơm (số bát gợi ý mỗi người × E_bát, vì E_mâm gồm cả cơm theo BR-TRAY-03); mục tiêu/người = Σ mục tiêu năng lượng mỗi người đã chụp lúc tạo mâm (</w:t>
      </w:r>
      <w:r>
        <w:rPr>
          <w:rFonts w:ascii="Consolas" w:hAnsi="Consolas"/>
          <w:b w:val="0"/>
          <w:i w:val="0"/>
          <w:sz w:val="18"/>
        </w:rPr>
        <w:t>meal_plans.e_target_kcal</w:t>
      </w:r>
      <w:r>
        <w:rPr>
          <w:b w:val="0"/>
          <w:i w:val="0"/>
        </w:rPr>
        <w:t>, E_mâm theo BR-NUT-04, không nhân số người, không tính lại); số lô gấp dùng kịp = số lô khác nhau bị trừ khi nấu với độ gấp lúc trừ ∈ [0,5; 1,0]. Hai cột kcal và mục tiêu cùng đơn vị kcal/người nên so trực tiếp được với mọi số người (FR-22-11).</w:t>
      </w:r>
    </w:p>
    <w:p>
      <w:pPr>
        <w:pStyle w:val="ListNumber"/>
      </w:pPr>
      <w:r>
        <w:rPr>
          <w:b w:val="0"/>
          <w:i w:val="0"/>
        </w:rPr>
        <w:t>Hệ thống áp BR-NUT-06 khi trình bày: mâm đã hiệu chỉnh thì có khoảng calo, chưa hiệu chỉnh thì nhãn "đang hiệu chỉnh".</w:t>
      </w:r>
    </w:p>
    <w:p>
      <w:pPr>
        <w:pStyle w:val="ListNumber"/>
      </w:pPr>
      <w:r>
        <w:rPr>
          <w:b w:val="0"/>
          <w:i w:val="0"/>
        </w:rPr>
        <w:t xml:space="preserve">Hệ thống trả </w:t>
      </w:r>
      <w:r>
        <w:rPr>
          <w:rFonts w:ascii="Consolas" w:hAnsi="Consolas"/>
          <w:b w:val="0"/>
          <w:i w:val="0"/>
          <w:sz w:val="18"/>
        </w:rPr>
        <w:t>200</w:t>
      </w:r>
      <w:r>
        <w:rPr>
          <w:b w:val="0"/>
          <w:i w:val="0"/>
        </w:rPr>
        <w:t xml:space="preserve"> với 7 dòng ngày (ngày không nấu có số 0) và tổng tuần.</w:t>
      </w:r>
    </w:p>
    <w:p>
      <w:pPr>
        <w:pStyle w:val="ListNumber"/>
      </w:pPr>
      <w:r>
        <w:rPr>
          <w:b w:val="0"/>
          <w:i w:val="0"/>
        </w:rPr>
        <w:t xml:space="preserve">App gửi </w:t>
      </w:r>
      <w:r>
        <w:rPr>
          <w:rFonts w:ascii="Consolas" w:hAnsi="Consolas"/>
          <w:b w:val="0"/>
          <w:i w:val="0"/>
          <w:sz w:val="18"/>
        </w:rPr>
        <w:t>GET /meal-plans</w:t>
      </w:r>
      <w:r>
        <w:rPr>
          <w:b w:val="0"/>
          <w:i w:val="0"/>
        </w:rPr>
        <w:t xml:space="preserve"> (phân trang keyset theo </w:t>
      </w:r>
      <w:r>
        <w:rPr>
          <w:rFonts w:ascii="Consolas" w:hAnsi="Consolas"/>
          <w:b w:val="0"/>
          <w:i w:val="0"/>
          <w:sz w:val="18"/>
        </w:rPr>
        <w:t>created_at</w:t>
      </w:r>
      <w:r>
        <w:rPr>
          <w:b w:val="0"/>
          <w:i w:val="0"/>
        </w:rPr>
        <w:t xml:space="preserve">, </w:t>
      </w:r>
      <w:r>
        <w:rPr>
          <w:rFonts w:ascii="Consolas" w:hAnsi="Consolas"/>
          <w:b w:val="0"/>
          <w:i w:val="0"/>
          <w:sz w:val="18"/>
        </w:rPr>
        <w:t>id</w:t>
      </w:r>
      <w:r>
        <w:rPr>
          <w:b w:val="0"/>
          <w:i w:val="0"/>
        </w:rPr>
        <w:t>) để lấy danh sách mâm trong tuần kèm tên món và trạng thái.</w:t>
      </w:r>
    </w:p>
    <w:p>
      <w:pPr>
        <w:pStyle w:val="ListNumber"/>
      </w:pPr>
      <w:r>
        <w:rPr>
          <w:b w:val="0"/>
          <w:i w:val="0"/>
        </w:rPr>
        <w:t>App hiện Nhật ký: thanh 7 ngày, kcal/người dạng khoảng so với mục tiêu, số đồ sắp hỏng dùng kịp, danh sách mâm; A02 chạm một mâm để xem chi tiết mâm (UC15 hiển thị chế độ chỉ đọc).</w:t>
      </w:r>
    </w:p>
    <w:p>
      <w:bookmarkStart w:id="276" w:name="ref_section_248"/>
      <w:pPr>
        <w:pStyle w:val="Heading3"/>
      </w:pPr>
      <w:r>
        <w:t>9. Mở rộng</w:t>
      </w:r>
      <w:bookmarkEnd w:id="276"/>
    </w:p>
    <w:p>
      <w:pPr>
        <w:pStyle w:val="ListBullet"/>
      </w:pPr>
      <w:r>
        <w:rPr>
          <w:b/>
          <w:i w:val="0"/>
        </w:rPr>
        <w:t xml:space="preserve">2a. Tham số </w:t>
      </w:r>
      <w:r>
        <w:rPr>
          <w:rFonts w:ascii="Consolas" w:hAnsi="Consolas"/>
          <w:b/>
          <w:i w:val="0"/>
          <w:sz w:val="18"/>
        </w:rPr>
        <w:t>week</w:t>
      </w:r>
      <w:r>
        <w:rPr>
          <w:b/>
          <w:i w:val="0"/>
        </w:rPr>
        <w:t xml:space="preserve"> sai định dạng hoặc tuần không tồn tại (ví dụ </w:t>
      </w:r>
      <w:r>
        <w:rPr>
          <w:rFonts w:ascii="Consolas" w:hAnsi="Consolas"/>
          <w:b/>
          <w:i w:val="0"/>
          <w:sz w:val="18"/>
        </w:rPr>
        <w:t>2026-W54</w:t>
      </w:r>
      <w:r>
        <w:rPr>
          <w:b/>
          <w:i w:val="0"/>
        </w:rPr>
        <w:t>):</w:t>
      </w:r>
      <w:r>
        <w:rPr>
          <w:b w:val="0"/>
          <w:i w:val="0"/>
        </w:rPr>
        <w:t xml:space="preserve"> trả </w:t>
      </w:r>
      <w:r>
        <w:rPr>
          <w:rFonts w:ascii="Consolas" w:hAnsi="Consolas"/>
          <w:b w:val="0"/>
          <w:i w:val="0"/>
          <w:sz w:val="18"/>
        </w:rPr>
        <w:t>422</w:t>
      </w:r>
      <w:r>
        <w:rPr>
          <w:b w:val="0"/>
          <w:i w:val="0"/>
        </w:rPr>
        <w:t xml:space="preserve">, </w:t>
      </w:r>
      <w:r>
        <w:rPr>
          <w:rFonts w:ascii="Consolas" w:hAnsi="Consolas"/>
          <w:b w:val="0"/>
          <w:i w:val="0"/>
          <w:sz w:val="18"/>
        </w:rPr>
        <w:t>code = invalid_iso_week</w:t>
      </w:r>
      <w:r>
        <w:rPr>
          <w:b w:val="0"/>
          <w:i w:val="0"/>
        </w:rPr>
        <w:t>; app quay về tuần hiện tại.</w:t>
      </w:r>
    </w:p>
    <w:p>
      <w:pPr>
        <w:pStyle w:val="ListBullet"/>
      </w:pPr>
      <w:r>
        <w:rPr>
          <w:b/>
          <w:i w:val="0"/>
        </w:rPr>
        <w:t>2b. Tuần ở tương lai:</w:t>
      </w:r>
      <w:r>
        <w:rPr>
          <w:b w:val="0"/>
          <w:i w:val="0"/>
        </w:rPr>
        <w:t xml:space="preserve"> trả </w:t>
      </w:r>
      <w:r>
        <w:rPr>
          <w:rFonts w:ascii="Consolas" w:hAnsi="Consolas"/>
          <w:b w:val="0"/>
          <w:i w:val="0"/>
          <w:sz w:val="18"/>
        </w:rPr>
        <w:t>200</w:t>
      </w:r>
      <w:r>
        <w:rPr>
          <w:b w:val="0"/>
          <w:i w:val="0"/>
        </w:rPr>
        <w:t xml:space="preserve"> với 7 ngày rỗng.</w:t>
      </w:r>
    </w:p>
    <w:p>
      <w:pPr>
        <w:pStyle w:val="ListBullet"/>
      </w:pPr>
      <w:r>
        <w:rPr>
          <w:b/>
          <w:i w:val="0"/>
        </w:rPr>
        <w:t>2c. Mất mạng:</w:t>
      </w:r>
      <w:r>
        <w:rPr>
          <w:b w:val="0"/>
          <w:i w:val="0"/>
        </w:rPr>
        <w:t xml:space="preserve"> app hiện bản nhật ký đã lưu lần trước (nếu có) kèm dòng "Dữ liệu lúc hh:mm"; yêu cầu là GET lũy đẳng nên thử lại an toàn khi có mạng.</w:t>
      </w:r>
    </w:p>
    <w:p>
      <w:pPr>
        <w:pStyle w:val="ListBullet"/>
      </w:pPr>
      <w:r>
        <w:rPr>
          <w:b/>
          <w:i w:val="0"/>
        </w:rPr>
        <w:t>2d. Quá thời gian chờ:</w:t>
      </w:r>
      <w:r>
        <w:rPr>
          <w:b w:val="0"/>
          <w:i w:val="0"/>
        </w:rPr>
        <w:t xml:space="preserve"> app thử lại tối đa 2 lần rồi hiện "Chưa tải được nhật ký" với nút thử lại.</w:t>
      </w:r>
    </w:p>
    <w:p>
      <w:pPr>
        <w:pStyle w:val="ListBullet"/>
      </w:pPr>
      <w:r>
        <w:rPr>
          <w:b/>
          <w:i w:val="0"/>
        </w:rPr>
        <w:t>4a. Tuần không có bữa nào hoàn tất:</w:t>
      </w:r>
      <w:r>
        <w:rPr>
          <w:b w:val="0"/>
          <w:i w:val="0"/>
        </w:rPr>
        <w:t xml:space="preserve"> trả 7 ngày với số 0; app hiện trạng thái rỗng "Tuần này chưa có bữa nào nấu xong".</w:t>
      </w:r>
    </w:p>
    <w:p>
      <w:pPr>
        <w:pStyle w:val="ListBullet"/>
      </w:pPr>
      <w:r>
        <w:rPr>
          <w:b/>
          <w:i w:val="0"/>
        </w:rPr>
        <w:t xml:space="preserve">4b. Mâm không có mục tiêu (A02 chưa đồng ý </w:t>
      </w:r>
      <w:r>
        <w:rPr>
          <w:rFonts w:ascii="Consolas" w:hAnsi="Consolas"/>
          <w:b/>
          <w:i w:val="0"/>
          <w:sz w:val="18"/>
        </w:rPr>
        <w:t>health_profile</w:t>
      </w:r>
      <w:r>
        <w:rPr>
          <w:b/>
          <w:i w:val="0"/>
        </w:rPr>
        <w:t xml:space="preserve">, </w:t>
      </w:r>
      <w:r>
        <w:rPr>
          <w:rFonts w:ascii="Consolas" w:hAnsi="Consolas"/>
          <w:b/>
          <w:i w:val="0"/>
          <w:sz w:val="18"/>
        </w:rPr>
        <w:t>e_target_kcal</w:t>
      </w:r>
      <w:r>
        <w:rPr>
          <w:b/>
          <w:i w:val="0"/>
        </w:rPr>
        <w:t xml:space="preserve"> NULL):</w:t>
      </w:r>
      <w:r>
        <w:rPr>
          <w:b w:val="0"/>
          <w:i w:val="0"/>
        </w:rPr>
        <w:t xml:space="preserve"> cột mục tiêu hiện "chưa có mục tiêu" (BR-CONSENT-02), không tính phần trăm so mục tiêu.</w:t>
      </w:r>
    </w:p>
    <w:p>
      <w:pPr>
        <w:pStyle w:val="ListBullet"/>
      </w:pPr>
      <w:r>
        <w:rPr>
          <w:b/>
          <w:i w:val="0"/>
        </w:rPr>
        <w:t>4c. Bữa vừa hoàn tác (UC21):</w:t>
      </w:r>
      <w:r>
        <w:rPr>
          <w:b w:val="0"/>
          <w:i w:val="0"/>
        </w:rPr>
        <w:t xml:space="preserve"> không được tính; nếu A02 đang mở Nhật ký, lần tải sau phản ánh.</w:t>
      </w:r>
    </w:p>
    <w:p>
      <w:pPr>
        <w:pStyle w:val="ListBullet"/>
      </w:pPr>
      <w:r>
        <w:rPr>
          <w:b/>
          <w:i w:val="0"/>
        </w:rPr>
        <w:t>4d. Bữa nấu xong qua nửa đêm địa phương:</w:t>
      </w:r>
      <w:r>
        <w:rPr>
          <w:b w:val="0"/>
          <w:i w:val="0"/>
        </w:rPr>
        <w:t xml:space="preserve"> tính vào ngày của </w:t>
      </w:r>
      <w:r>
        <w:rPr>
          <w:rFonts w:ascii="Consolas" w:hAnsi="Consolas"/>
          <w:b w:val="0"/>
          <w:i w:val="0"/>
          <w:sz w:val="18"/>
        </w:rPr>
        <w:t>completed_at</w:t>
      </w:r>
      <w:r>
        <w:rPr>
          <w:b w:val="0"/>
          <w:i w:val="0"/>
        </w:rPr>
        <w:t xml:space="preserve"> theo múi giờ người dùng.</w:t>
      </w:r>
    </w:p>
    <w:p>
      <w:pPr>
        <w:pStyle w:val="ListBullet"/>
      </w:pPr>
      <w:r>
        <w:rPr>
          <w:b/>
          <w:i w:val="0"/>
        </w:rPr>
        <w:t>5a. Khoảng calo chưa hiệu chỉnh xong (</w:t>
      </w:r>
      <w:r>
        <w:rPr>
          <w:rFonts w:ascii="Consolas" w:hAnsi="Consolas"/>
          <w:b/>
          <w:i w:val="0"/>
          <w:sz w:val="18"/>
        </w:rPr>
        <w:t>kcal_low</w:t>
      </w:r>
      <w:r>
        <w:rPr>
          <w:b/>
          <w:i w:val="0"/>
        </w:rPr>
        <w:t xml:space="preserve">, </w:t>
      </w:r>
      <w:r>
        <w:rPr>
          <w:rFonts w:ascii="Consolas" w:hAnsi="Consolas"/>
          <w:b/>
          <w:i w:val="0"/>
          <w:sz w:val="18"/>
        </w:rPr>
        <w:t>kcal_high</w:t>
      </w:r>
      <w:r>
        <w:rPr>
          <w:b/>
          <w:i w:val="0"/>
        </w:rPr>
        <w:t xml:space="preserve"> NULL):</w:t>
      </w:r>
      <w:r>
        <w:rPr>
          <w:b w:val="0"/>
          <w:i w:val="0"/>
        </w:rPr>
        <w:t xml:space="preserve"> hiện giá trị điểm kèm nhãn "đang hiệu chỉnh", không hiện khoảng (BR-NUT-06).</w:t>
      </w:r>
    </w:p>
    <w:p>
      <w:pPr>
        <w:pStyle w:val="ListBullet"/>
      </w:pPr>
      <w:r>
        <w:rPr>
          <w:b/>
          <w:i w:val="0"/>
        </w:rPr>
        <w:t>7a. Danh sách mâm nhiều hơn một trang:</w:t>
      </w:r>
      <w:r>
        <w:rPr>
          <w:b w:val="0"/>
          <w:i w:val="0"/>
        </w:rPr>
        <w:t xml:space="preserve"> app gửi tiếp </w:t>
      </w:r>
      <w:r>
        <w:rPr>
          <w:rFonts w:ascii="Consolas" w:hAnsi="Consolas"/>
          <w:b w:val="0"/>
          <w:i w:val="0"/>
          <w:sz w:val="18"/>
        </w:rPr>
        <w:t>GET /meal-plans</w:t>
      </w:r>
      <w:r>
        <w:rPr>
          <w:b w:val="0"/>
          <w:i w:val="0"/>
        </w:rPr>
        <w:t xml:space="preserve"> với con trỏ keyset trả về.</w:t>
      </w:r>
    </w:p>
    <w:p>
      <w:pPr>
        <w:pStyle w:val="ListBullet"/>
      </w:pPr>
      <w:r>
        <w:rPr>
          <w:b/>
          <w:i w:val="0"/>
        </w:rPr>
        <w:t>8a. Lỗi hệ thống:</w:t>
      </w:r>
      <w:r>
        <w:rPr>
          <w:b w:val="0"/>
          <w:i w:val="0"/>
        </w:rPr>
        <w:t xml:space="preserve"> trả </w:t>
      </w:r>
      <w:r>
        <w:rPr>
          <w:rFonts w:ascii="Consolas" w:hAnsi="Consolas"/>
          <w:b w:val="0"/>
          <w:i w:val="0"/>
          <w:sz w:val="18"/>
        </w:rPr>
        <w:t>503</w:t>
      </w:r>
      <w:r>
        <w:rPr>
          <w:b w:val="0"/>
          <w:i w:val="0"/>
        </w:rPr>
        <w:t xml:space="preserve"> </w:t>
      </w:r>
      <w:r>
        <w:rPr>
          <w:rFonts w:ascii="Consolas" w:hAnsi="Consolas"/>
          <w:b w:val="0"/>
          <w:i w:val="0"/>
          <w:sz w:val="18"/>
        </w:rPr>
        <w:t>application/problem+json</w:t>
      </w:r>
      <w:r>
        <w:rPr>
          <w:b w:val="0"/>
          <w:i w:val="0"/>
        </w:rPr>
        <w:t>; app hiện bản lưu trước nếu có.</w:t>
      </w:r>
    </w:p>
    <w:p>
      <w:bookmarkStart w:id="277" w:name="ref_section_249"/>
      <w:pPr>
        <w:pStyle w:val="Heading3"/>
      </w:pPr>
      <w:r>
        <w:t>Ghi chú đối chiếu của báo cáo</w:t>
      </w:r>
      <w:bookmarkEnd w:id="277"/>
    </w:p>
    <w:p>
      <w:r>
        <w:rPr>
          <w:b w:val="0"/>
          <w:i w:val="0"/>
        </w:rPr>
        <w:t>Giữ phạm vi yêu cầu của đặc tả nguồn; cần kiểm thử theo môi trường và phiên bản thực tế trước khi ghi kết quả nghiệm thu.</w:t>
      </w:r>
    </w:p>
    <w:p>
      <w:r>
        <w:rPr>
          <w:b/>
          <w:i w:val="0"/>
        </w:rPr>
        <w:t>Nguồn:</w:t>
      </w:r>
      <w:r>
        <w:rPr>
          <w:b w:val="0"/>
          <w:i w:val="0"/>
        </w:rPr>
        <w:t xml:space="preserve"> </w:t>
      </w:r>
      <w:r>
        <w:rPr>
          <w:rFonts w:ascii="Consolas" w:hAnsi="Consolas"/>
          <w:b w:val="0"/>
          <w:i w:val="0"/>
          <w:sz w:val="18"/>
        </w:rPr>
        <w:t>Tastoria/docs/sad/use-cases/UC22.md</w:t>
      </w:r>
      <w:r>
        <w:rPr>
          <w:b w:val="0"/>
          <w:i w:val="0"/>
        </w:rPr>
        <w:t>. Mã nghiệp vụ: BR-NUT-06, BR-TRAY-07, BR-CONSENT-02, BR-FRESH-04.</w:t>
      </w:r>
    </w:p>
    <w:p>
      <w:r>
        <w:rPr>
          <w:b/>
          <w:i w:val="0"/>
        </w:rPr>
        <w:t>Dữ liệu liên quan:</w:t>
      </w:r>
      <w:r>
        <w:rPr>
          <w:b w:val="0"/>
          <w:i w:val="0"/>
        </w:rPr>
        <w:t xml:space="preserve"> </w:t>
      </w:r>
      <w:r>
        <w:rPr>
          <w:rFonts w:ascii="Consolas" w:hAnsi="Consolas"/>
          <w:b w:val="0"/>
          <w:i w:val="0"/>
          <w:sz w:val="18"/>
        </w:rPr>
        <w:t>v_journal_days</w:t>
      </w:r>
      <w:r>
        <w:rPr>
          <w:b w:val="0"/>
          <w:i w:val="0"/>
        </w:rPr>
        <w:t xml:space="preserve">, </w:t>
      </w:r>
      <w:r>
        <w:rPr>
          <w:rFonts w:ascii="Consolas" w:hAnsi="Consolas"/>
          <w:b w:val="0"/>
          <w:i w:val="0"/>
          <w:sz w:val="18"/>
        </w:rPr>
        <w:t>cook_sessions</w:t>
      </w:r>
      <w:r>
        <w:rPr>
          <w:b w:val="0"/>
          <w:i w:val="0"/>
        </w:rPr>
        <w:t xml:space="preserve">, </w:t>
      </w:r>
      <w:r>
        <w:rPr>
          <w:rFonts w:ascii="Consolas" w:hAnsi="Consolas"/>
          <w:b w:val="0"/>
          <w:i w:val="0"/>
          <w:sz w:val="18"/>
        </w:rPr>
        <w:t>meal_plans</w:t>
      </w:r>
      <w:r>
        <w:rPr>
          <w:b w:val="0"/>
          <w:i w:val="0"/>
        </w:rPr>
        <w:t xml:space="preserve">, </w:t>
      </w:r>
      <w:r>
        <w:rPr>
          <w:rFonts w:ascii="Consolas" w:hAnsi="Consolas"/>
          <w:b w:val="0"/>
          <w:i w:val="0"/>
          <w:sz w:val="18"/>
        </w:rPr>
        <w:t>meal_plan_items</w:t>
      </w:r>
      <w:r>
        <w:rPr>
          <w:b w:val="0"/>
          <w:i w:val="0"/>
        </w:rPr>
        <w:t xml:space="preserve">, </w:t>
      </w:r>
      <w:r>
        <w:rPr>
          <w:rFonts w:ascii="Consolas" w:hAnsi="Consolas"/>
          <w:b w:val="0"/>
          <w:i w:val="0"/>
          <w:sz w:val="18"/>
        </w:rPr>
        <w:t>recipes</w:t>
      </w:r>
      <w:r>
        <w:rPr>
          <w:b w:val="0"/>
          <w:i w:val="0"/>
        </w:rPr>
        <w:t xml:space="preserve">, </w:t>
      </w:r>
      <w:r>
        <w:rPr>
          <w:rFonts w:ascii="Consolas" w:hAnsi="Consolas"/>
          <w:b w:val="0"/>
          <w:i w:val="0"/>
          <w:sz w:val="18"/>
        </w:rPr>
        <w:t>pantry_transactions</w:t>
      </w:r>
      <w:r>
        <w:rPr>
          <w:b w:val="0"/>
          <w:i w:val="0"/>
        </w:rPr>
        <w:t xml:space="preserve">, </w:t>
      </w:r>
      <w:r>
        <w:rPr>
          <w:rFonts w:ascii="Consolas" w:hAnsi="Consolas"/>
          <w:b w:val="0"/>
          <w:i w:val="0"/>
          <w:sz w:val="18"/>
        </w:rPr>
        <w:t>user_settings</w:t>
      </w:r>
      <w:r>
        <w:rPr>
          <w:b w:val="0"/>
          <w:i w:val="0"/>
        </w:rPr>
        <w:t>.</w:t>
      </w:r>
    </w:p>
    <w:p>
      <w:r>
        <w:rPr>
          <w:b/>
          <w:i w:val="0"/>
        </w:rPr>
        <w:t>Điểm giao tiếp:</w:t>
      </w:r>
      <w:r>
        <w:rPr>
          <w:b w:val="0"/>
          <w:i w:val="0"/>
        </w:rPr>
        <w:t xml:space="preserve"> </w:t>
      </w:r>
      <w:r>
        <w:rPr>
          <w:rFonts w:ascii="Consolas" w:hAnsi="Consolas"/>
          <w:b w:val="0"/>
          <w:i w:val="0"/>
          <w:sz w:val="18"/>
        </w:rPr>
        <w:t>GET /journal</w:t>
      </w:r>
      <w:r>
        <w:rPr>
          <w:b w:val="0"/>
          <w:i w:val="0"/>
        </w:rPr>
        <w:t xml:space="preserve">; </w:t>
      </w:r>
      <w:r>
        <w:rPr>
          <w:rFonts w:ascii="Consolas" w:hAnsi="Consolas"/>
          <w:b w:val="0"/>
          <w:i w:val="0"/>
          <w:sz w:val="18"/>
        </w:rPr>
        <w:t>GET /meal-plans</w:t>
      </w:r>
      <w:r>
        <w:rPr>
          <w:b w:val="0"/>
          <w:i w:val="0"/>
        </w:rPr>
        <w:t>.</w:t>
      </w:r>
    </w:p>
    <w:p>
      <w:bookmarkStart w:id="278" w:name="ref_section_250"/>
      <w:pPr>
        <w:pStyle w:val="Heading1"/>
        <w:pageBreakBefore/>
      </w:pPr>
      <w:r>
        <w:t>PK7 — Khảo sát gu</w:t>
      </w:r>
      <w:bookmarkEnd w:id="278"/>
    </w:p>
    <w:p>
      <w:pPr>
        <w:sectPr>
          <w:pgSz w:w="11906" w:h="16838"/>
          <w:pgMar w:top="1247" w:right="1134" w:bottom="1247" w:left="1701" w:header="720" w:footer="720" w:gutter="0"/>
          <w:cols w:space="720"/>
          <w:docGrid w:linePitch="360"/>
        </w:sectPr>
      </w:pPr>
    </w:p>
    <w:p>
      <w:pPr>
        <w:keepNext/>
        <w:jc w:val="center"/>
      </w:pPr>
      <w:r>
        <w:drawing>
          <wp:inline xmlns:a="http://schemas.openxmlformats.org/drawingml/2006/main" xmlns:pic="http://schemas.openxmlformats.org/drawingml/2006/picture">
            <wp:extent cx="9000000" cy="4619545"/>
            <wp:docPr id="7" name="Picture 7"/>
            <wp:cNvGraphicFramePr>
              <a:graphicFrameLocks noChangeAspect="1"/>
            </wp:cNvGraphicFramePr>
            <a:graphic>
              <a:graphicData uri="http://schemas.openxmlformats.org/drawingml/2006/picture">
                <pic:pic>
                  <pic:nvPicPr>
                    <pic:cNvPr id="0" name="PK07 Khảo sát gu.png"/>
                    <pic:cNvPicPr/>
                  </pic:nvPicPr>
                  <pic:blipFill>
                    <a:blip r:embed="rId17"/>
                    <a:stretch>
                      <a:fillRect/>
                    </a:stretch>
                  </pic:blipFill>
                  <pic:spPr>
                    <a:xfrm>
                      <a:off x="0" y="0"/>
                      <a:ext cx="9000000" cy="4619545"/>
                    </a:xfrm>
                    <a:prstGeom prst="rect"/>
                  </pic:spPr>
                </pic:pic>
              </a:graphicData>
            </a:graphic>
          </wp:inline>
        </w:drawing>
      </w:r>
    </w:p>
    <w:p>
      <w:bookmarkStart w:id="279" w:name="ref_figure_7"/>
      <w:pPr>
        <w:jc w:val="center"/>
      </w:pPr>
      <w:r>
        <w:rPr>
          <w:sz w:val="20"/>
        </w:rPr>
        <w:t>Hình 7. PK07 — Phân rã use case</w:t>
      </w:r>
      <w:bookmarkEnd w:id="279"/>
    </w:p>
    <w:p>
      <w:pPr>
        <w:sectPr>
          <w:pgSz w:w="16838" w:h="11906" w:orient="landscape"/>
          <w:pgMar w:top="1247" w:right="1134" w:bottom="1247" w:left="1247" w:header="720" w:footer="720" w:gutter="0"/>
          <w:cols w:space="720"/>
          <w:docGrid w:linePitch="360"/>
        </w:sectPr>
      </w:pPr>
    </w:p>
    <w:p>
      <w:bookmarkStart w:id="280" w:name="ref_section_251"/>
      <w:pPr>
        <w:pStyle w:val="Heading2"/>
      </w:pPr>
      <w:r>
        <w:t>UC23 — Tham gia khảo sát gu món ăn</w:t>
      </w:r>
      <w:bookmarkEnd w:id="280"/>
    </w:p>
    <w:p>
      <w:bookmarkStart w:id="281" w:name="ref_section_252"/>
      <w:pPr>
        <w:pStyle w:val="Heading3"/>
      </w:pPr>
      <w:r>
        <w:t>1. Mục tiêu trong ngữ cảnh</w:t>
      </w:r>
      <w:bookmarkEnd w:id="281"/>
    </w:p>
    <w:p>
      <w:r>
        <w:rPr>
          <w:b w:val="0"/>
          <w:i w:val="0"/>
        </w:rPr>
        <w:t>Một người ngoài (A03), không cần tài khoản, mở link hoặc quét mã QR của đợt khảo sát, đồng ý tham gia, chấm điểm 1–5 khoảng 45 món (10 món neo chung cho mọi người và khoảng 35 món rút ngẫu nhiên phân tầng theo loại món) hoặc chọn "chưa ăn bao giờ", rồi chọn tối đa 5 món hay ăn. Dữ liệu này là nguồn huấn luyện và đánh giá bộ xếp hạng gu. Phiếu không hỏi thông tin sức khoẻ hay định danh.</w:t>
      </w:r>
    </w:p>
    <w:p>
      <w:bookmarkStart w:id="282" w:name="ref_section_253"/>
      <w:pPr>
        <w:pStyle w:val="Heading3"/>
      </w:pPr>
      <w:r>
        <w:t>2. Phạm vi và mức</w:t>
      </w:r>
      <w:bookmarkEnd w:id="282"/>
    </w:p>
    <w:p>
      <w:pPr>
        <w:pStyle w:val="ListBullet"/>
      </w:pPr>
      <w:r>
        <w:rPr>
          <w:b w:val="0"/>
          <w:i w:val="0"/>
        </w:rPr>
        <w:t>Phạm vi: hệ thống Tastoria (trang khảo sát web + backend), hộp đen.</w:t>
      </w:r>
    </w:p>
    <w:p>
      <w:pPr>
        <w:pStyle w:val="ListBullet"/>
      </w:pPr>
      <w:r>
        <w:rPr>
          <w:b w:val="0"/>
          <w:i w:val="0"/>
        </w:rPr>
        <w:t>Mức: mục tiêu người dùng.</w:t>
      </w:r>
    </w:p>
    <w:p>
      <w:bookmarkStart w:id="283" w:name="ref_section_254"/>
      <w:pPr>
        <w:pStyle w:val="Heading3"/>
      </w:pPr>
      <w:r>
        <w:t>3. Tác nhân và bên liên quan (quyền lợi)</w:t>
      </w:r>
      <w:bookmarkEnd w:id="283"/>
    </w:p>
    <w:p>
      <w:bookmarkStart w:id="284" w:name="ref_table_23"/>
      <w:pPr>
        <w:keepNext/>
        <w:jc w:val="center"/>
      </w:pPr>
      <w:r>
        <w:rPr>
          <w:b w:val="0"/>
          <w:i w:val="0"/>
          <w:sz w:val="20"/>
        </w:rPr>
        <w:t>Bảng 23. 3. Tác nhân và bên liên quan (quyền lợi)</w:t>
      </w:r>
      <w:bookmarkEnd w:id="284"/>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Bên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A03 Người tham gia khảo sát</w:t>
            </w:r>
          </w:p>
        </w:tc>
        <w:tc>
          <w:tcPr>
            <w:tcW w:type="dxa" w:w="4535"/>
          </w:tcPr>
          <w:p>
            <w:pPr>
              <w:spacing w:line="264" w:lineRule="auto" w:after="60"/>
            </w:pPr>
            <w:r>
              <w:rPr>
                <w:b w:val="0"/>
                <w:i w:val="0"/>
                <w:sz w:val="18"/>
              </w:rPr>
              <w:t>Ẩn danh; biết rõ dữ liệu dùng làm gì trước khi đồng ý; làm dở rồi quay lại tiếp được; thao tác nhanh trên điện thoại.</w:t>
            </w:r>
          </w:p>
        </w:tc>
      </w:tr>
      <w:tr>
        <w:trPr>
          <w:cantSplit/>
        </w:trPr>
        <w:tc>
          <w:tcPr>
            <w:tcW w:type="dxa" w:w="4535"/>
          </w:tcPr>
          <w:p>
            <w:pPr>
              <w:spacing w:line="264" w:lineRule="auto" w:after="60"/>
            </w:pPr>
            <w:r>
              <w:rPr>
                <w:b w:val="0"/>
                <w:i w:val="0"/>
                <w:sz w:val="18"/>
              </w:rPr>
              <w:t>A06 Người vận hành mô hình</w:t>
            </w:r>
          </w:p>
        </w:tc>
        <w:tc>
          <w:tcPr>
            <w:tcW w:type="dxa" w:w="4535"/>
          </w:tcPr>
          <w:p>
            <w:pPr>
              <w:spacing w:line="264" w:lineRule="auto" w:after="60"/>
            </w:pPr>
            <w:r>
              <w:rPr>
                <w:b w:val="0"/>
                <w:i w:val="0"/>
                <w:sz w:val="18"/>
              </w:rPr>
              <w:t>Mỗi phiếu theo đúng thiết kế khối không đầy đủ của đợt (đủ món neo, phân tầng đúng), có bằng chứng đồng ý gắn phiên bản điều khoản.</w:t>
            </w:r>
          </w:p>
        </w:tc>
      </w:tr>
      <w:tr>
        <w:trPr>
          <w:cantSplit/>
        </w:trPr>
        <w:tc>
          <w:tcPr>
            <w:tcW w:type="dxa" w:w="4535"/>
          </w:tcPr>
          <w:p>
            <w:pPr>
              <w:spacing w:line="264" w:lineRule="auto" w:after="60"/>
            </w:pPr>
            <w:r>
              <w:rPr>
                <w:b w:val="0"/>
                <w:i w:val="0"/>
                <w:sz w:val="18"/>
              </w:rPr>
              <w:t>Nhóm dự án</w:t>
            </w:r>
          </w:p>
        </w:tc>
        <w:tc>
          <w:tcPr>
            <w:tcW w:type="dxa" w:w="4535"/>
          </w:tcPr>
          <w:p>
            <w:pPr>
              <w:spacing w:line="264" w:lineRule="auto" w:after="60"/>
            </w:pPr>
            <w:r>
              <w:rPr>
                <w:b w:val="0"/>
                <w:i w:val="0"/>
                <w:sz w:val="18"/>
              </w:rPr>
              <w:t>Không có dữ liệu bịa; phiếu bỏ dở phân biệt được với phiếu hoàn tất.</w:t>
            </w:r>
          </w:p>
        </w:tc>
      </w:tr>
    </w:tbl>
    <w:p>
      <w:bookmarkStart w:id="285" w:name="ref_section_255"/>
      <w:pPr>
        <w:pStyle w:val="Heading3"/>
      </w:pPr>
      <w:r>
        <w:t>4. Tiền điều kiện</w:t>
      </w:r>
      <w:bookmarkEnd w:id="285"/>
    </w:p>
    <w:p>
      <w:pPr>
        <w:pStyle w:val="ListNumber"/>
      </w:pPr>
      <w:r>
        <w:rPr>
          <w:b w:val="0"/>
          <w:i w:val="0"/>
        </w:rPr>
        <w:t xml:space="preserve">Có đúng một </w:t>
      </w:r>
      <w:r>
        <w:rPr>
          <w:rFonts w:ascii="Consolas" w:hAnsi="Consolas"/>
          <w:b w:val="0"/>
          <w:i w:val="0"/>
          <w:sz w:val="18"/>
        </w:rPr>
        <w:t>survey_forms</w:t>
      </w:r>
      <w:r>
        <w:rPr>
          <w:b w:val="0"/>
          <w:i w:val="0"/>
        </w:rPr>
        <w:t xml:space="preserve"> đang mở (</w:t>
      </w:r>
      <w:r>
        <w:rPr>
          <w:rFonts w:ascii="Consolas" w:hAnsi="Consolas"/>
          <w:b w:val="0"/>
          <w:i w:val="0"/>
          <w:sz w:val="18"/>
        </w:rPr>
        <w:t>is_open = true</w:t>
      </w:r>
      <w:r>
        <w:rPr>
          <w:b w:val="0"/>
          <w:i w:val="0"/>
        </w:rPr>
        <w:t>), tạo ở UC24.</w:t>
      </w:r>
    </w:p>
    <w:p>
      <w:pPr>
        <w:pStyle w:val="ListNumber"/>
      </w:pPr>
      <w:r>
        <w:rPr>
          <w:b w:val="0"/>
          <w:i w:val="0"/>
        </w:rPr>
        <w:t xml:space="preserve">Mục đích </w:t>
      </w:r>
      <w:r>
        <w:rPr>
          <w:rFonts w:ascii="Consolas" w:hAnsi="Consolas"/>
          <w:b w:val="0"/>
          <w:i w:val="0"/>
          <w:sz w:val="18"/>
        </w:rPr>
        <w:t>survey</w:t>
      </w:r>
      <w:r>
        <w:rPr>
          <w:b w:val="0"/>
          <w:i w:val="0"/>
        </w:rPr>
        <w:t xml:space="preserve"> có một </w:t>
      </w:r>
      <w:r>
        <w:rPr>
          <w:rFonts w:ascii="Consolas" w:hAnsi="Consolas"/>
          <w:b w:val="0"/>
          <w:i w:val="0"/>
          <w:sz w:val="18"/>
        </w:rPr>
        <w:t>policy_versions</w:t>
      </w:r>
      <w:r>
        <w:rPr>
          <w:b w:val="0"/>
          <w:i w:val="0"/>
        </w:rPr>
        <w:t xml:space="preserve"> hiện hành (</w:t>
      </w:r>
      <w:r>
        <w:rPr>
          <w:rFonts w:ascii="Consolas" w:hAnsi="Consolas"/>
          <w:b w:val="0"/>
          <w:i w:val="0"/>
          <w:sz w:val="18"/>
        </w:rPr>
        <w:t>effective_from ≤ now()</w:t>
      </w:r>
      <w:r>
        <w:rPr>
          <w:b w:val="0"/>
          <w:i w:val="0"/>
        </w:rPr>
        <w:t>).</w:t>
      </w:r>
    </w:p>
    <w:p>
      <w:bookmarkStart w:id="286" w:name="ref_section_256"/>
      <w:pPr>
        <w:pStyle w:val="Heading3"/>
      </w:pPr>
      <w:r>
        <w:t>5. Đảm bảo tối thiểu</w:t>
      </w:r>
      <w:bookmarkEnd w:id="286"/>
    </w:p>
    <w:p>
      <w:pPr>
        <w:pStyle w:val="ListBullet"/>
      </w:pPr>
      <w:r>
        <w:rPr>
          <w:b w:val="0"/>
          <w:i w:val="0"/>
        </w:rPr>
        <w:t xml:space="preserve">Không lưu gì về A03 trước khi A03 tự tích đồng ý </w:t>
      </w:r>
      <w:r>
        <w:rPr>
          <w:rFonts w:ascii="Consolas" w:hAnsi="Consolas"/>
          <w:b w:val="0"/>
          <w:i w:val="0"/>
          <w:sz w:val="18"/>
        </w:rPr>
        <w:t>survey</w:t>
      </w:r>
      <w:r>
        <w:rPr>
          <w:b w:val="0"/>
          <w:i w:val="0"/>
        </w:rPr>
        <w:t xml:space="preserve"> (không tích sẵn).</w:t>
      </w:r>
    </w:p>
    <w:p>
      <w:pPr>
        <w:pStyle w:val="ListBullet"/>
      </w:pPr>
      <w:r>
        <w:rPr>
          <w:b w:val="0"/>
          <w:i w:val="0"/>
        </w:rPr>
        <w:t>Không lưu email, tên, số điện thoại, IP hay thông tin sức khoẻ của A03.</w:t>
      </w:r>
    </w:p>
    <w:p>
      <w:pPr>
        <w:pStyle w:val="ListBullet"/>
      </w:pPr>
      <w:r>
        <w:rPr>
          <w:b w:val="0"/>
          <w:i w:val="0"/>
        </w:rPr>
        <w:t>Mỗi điểm chỉ thuộc một cặp (người tham gia, món) đã được giao; gửi lại không tạo bản ghi trùng.</w:t>
      </w:r>
    </w:p>
    <w:p>
      <w:bookmarkStart w:id="287" w:name="ref_section_257"/>
      <w:pPr>
        <w:pStyle w:val="Heading3"/>
      </w:pPr>
      <w:r>
        <w:t>6. Đảm bảo khi thành công</w:t>
      </w:r>
      <w:bookmarkEnd w:id="287"/>
    </w:p>
    <w:p>
      <w:pPr>
        <w:pStyle w:val="ListBullet"/>
      </w:pPr>
      <w:r>
        <w:rPr>
          <w:b w:val="0"/>
          <w:i w:val="0"/>
        </w:rPr>
        <w:t xml:space="preserve">Có một </w:t>
      </w:r>
      <w:r>
        <w:rPr>
          <w:rFonts w:ascii="Consolas" w:hAnsi="Consolas"/>
          <w:b w:val="0"/>
          <w:i w:val="0"/>
          <w:sz w:val="18"/>
        </w:rPr>
        <w:t>survey_respondents</w:t>
      </w:r>
      <w:r>
        <w:rPr>
          <w:b w:val="0"/>
          <w:i w:val="0"/>
        </w:rPr>
        <w:t xml:space="preserve"> với </w:t>
      </w:r>
      <w:r>
        <w:rPr>
          <w:rFonts w:ascii="Consolas" w:hAnsi="Consolas"/>
          <w:b w:val="0"/>
          <w:i w:val="0"/>
          <w:sz w:val="18"/>
        </w:rPr>
        <w:t>policy_version_id</w:t>
      </w:r>
      <w:r>
        <w:rPr>
          <w:b w:val="0"/>
          <w:i w:val="0"/>
        </w:rPr>
        <w:t xml:space="preserve">, </w:t>
      </w:r>
      <w:r>
        <w:rPr>
          <w:rFonts w:ascii="Consolas" w:hAnsi="Consolas"/>
          <w:b w:val="0"/>
          <w:i w:val="0"/>
          <w:sz w:val="18"/>
        </w:rPr>
        <w:t>consented_at</w:t>
      </w:r>
      <w:r>
        <w:rPr>
          <w:b w:val="0"/>
          <w:i w:val="0"/>
        </w:rPr>
        <w:t xml:space="preserve">, </w:t>
      </w:r>
      <w:r>
        <w:rPr>
          <w:rFonts w:ascii="Consolas" w:hAnsi="Consolas"/>
          <w:b w:val="0"/>
          <w:i w:val="0"/>
          <w:sz w:val="18"/>
        </w:rPr>
        <w:t>channel</w:t>
      </w:r>
      <w:r>
        <w:rPr>
          <w:b w:val="0"/>
          <w:i w:val="0"/>
        </w:rPr>
        <w:t xml:space="preserve">, </w:t>
      </w:r>
      <w:r>
        <w:rPr>
          <w:rFonts w:ascii="Consolas" w:hAnsi="Consolas"/>
          <w:b w:val="0"/>
          <w:i w:val="0"/>
          <w:sz w:val="18"/>
        </w:rPr>
        <w:t>completed_at</w:t>
      </w:r>
      <w:r>
        <w:rPr>
          <w:b w:val="0"/>
          <w:i w:val="0"/>
        </w:rPr>
        <w:t>.</w:t>
      </w:r>
    </w:p>
    <w:p>
      <w:pPr>
        <w:pStyle w:val="ListBullet"/>
      </w:pPr>
      <w:r>
        <w:rPr>
          <w:rFonts w:ascii="Consolas" w:hAnsi="Consolas"/>
          <w:b w:val="0"/>
          <w:i w:val="0"/>
          <w:sz w:val="18"/>
        </w:rPr>
        <w:t>survey_assignments</w:t>
      </w:r>
      <w:r>
        <w:rPr>
          <w:b w:val="0"/>
          <w:i w:val="0"/>
        </w:rPr>
        <w:t xml:space="preserve"> có </w:t>
      </w:r>
      <w:r>
        <w:rPr>
          <w:rFonts w:ascii="Consolas" w:hAnsi="Consolas"/>
          <w:b w:val="0"/>
          <w:i w:val="0"/>
          <w:sz w:val="18"/>
        </w:rPr>
        <w:t>n_anchor</w:t>
      </w:r>
      <w:r>
        <w:rPr>
          <w:b w:val="0"/>
          <w:i w:val="0"/>
        </w:rPr>
        <w:t xml:space="preserve"> món neo (</w:t>
      </w:r>
      <w:r>
        <w:rPr>
          <w:rFonts w:ascii="Consolas" w:hAnsi="Consolas"/>
          <w:b w:val="0"/>
          <w:i w:val="0"/>
          <w:sz w:val="18"/>
        </w:rPr>
        <w:t>is_anchor = true</w:t>
      </w:r>
      <w:r>
        <w:rPr>
          <w:b w:val="0"/>
          <w:i w:val="0"/>
        </w:rPr>
        <w:t xml:space="preserve">) và </w:t>
      </w:r>
      <w:r>
        <w:rPr>
          <w:rFonts w:ascii="Consolas" w:hAnsi="Consolas"/>
          <w:b w:val="0"/>
          <w:i w:val="0"/>
          <w:sz w:val="18"/>
        </w:rPr>
        <w:t>n_random</w:t>
      </w:r>
      <w:r>
        <w:rPr>
          <w:b w:val="0"/>
          <w:i w:val="0"/>
        </w:rPr>
        <w:t xml:space="preserve"> món ngẫu nhiên, thứ tự hiển thị trộn ngẫu nhiên.</w:t>
      </w:r>
    </w:p>
    <w:p>
      <w:pPr>
        <w:pStyle w:val="ListBullet"/>
      </w:pPr>
      <w:r>
        <w:rPr>
          <w:b w:val="0"/>
          <w:i w:val="0"/>
        </w:rPr>
        <w:t xml:space="preserve">Mỗi món được giao có đúng một </w:t>
      </w:r>
      <w:r>
        <w:rPr>
          <w:rFonts w:ascii="Consolas" w:hAnsi="Consolas"/>
          <w:b w:val="0"/>
          <w:i w:val="0"/>
          <w:sz w:val="18"/>
        </w:rPr>
        <w:t>survey_ratings</w:t>
      </w:r>
      <w:r>
        <w:rPr>
          <w:b w:val="0"/>
          <w:i w:val="0"/>
        </w:rPr>
        <w:t xml:space="preserve"> (điểm 1–5 hoặc </w:t>
      </w:r>
      <w:r>
        <w:rPr>
          <w:rFonts w:ascii="Consolas" w:hAnsi="Consolas"/>
          <w:b w:val="0"/>
          <w:i w:val="0"/>
          <w:sz w:val="18"/>
        </w:rPr>
        <w:t>never_eaten = true</w:t>
      </w:r>
      <w:r>
        <w:rPr>
          <w:b w:val="0"/>
          <w:i w:val="0"/>
        </w:rPr>
        <w:t>).</w:t>
      </w:r>
    </w:p>
    <w:p>
      <w:pPr>
        <w:pStyle w:val="ListBullet"/>
      </w:pPr>
      <w:r>
        <w:rPr>
          <w:rFonts w:ascii="Consolas" w:hAnsi="Consolas"/>
          <w:b w:val="0"/>
          <w:i w:val="0"/>
          <w:sz w:val="18"/>
        </w:rPr>
        <w:t>survey_favorites</w:t>
      </w:r>
      <w:r>
        <w:rPr>
          <w:b w:val="0"/>
          <w:i w:val="0"/>
        </w:rPr>
        <w:t xml:space="preserve"> có tối đa 5 món.</w:t>
      </w:r>
    </w:p>
    <w:p>
      <w:bookmarkStart w:id="288" w:name="ref_section_258"/>
      <w:pPr>
        <w:pStyle w:val="Heading3"/>
      </w:pPr>
      <w:r>
        <w:t>7. Kích hoạt</w:t>
      </w:r>
      <w:bookmarkEnd w:id="288"/>
    </w:p>
    <w:p>
      <w:r>
        <w:rPr>
          <w:b w:val="0"/>
          <w:i w:val="0"/>
        </w:rPr>
        <w:t>A03 mở link khảo sát (</w:t>
      </w:r>
      <w:r>
        <w:rPr>
          <w:rFonts w:ascii="Consolas" w:hAnsi="Consolas"/>
          <w:b w:val="0"/>
          <w:i w:val="0"/>
          <w:sz w:val="18"/>
        </w:rPr>
        <w:t>channel = link</w:t>
      </w:r>
      <w:r>
        <w:rPr>
          <w:b w:val="0"/>
          <w:i w:val="0"/>
        </w:rPr>
        <w:t>) hoặc quét mã QR (</w:t>
      </w:r>
      <w:r>
        <w:rPr>
          <w:rFonts w:ascii="Consolas" w:hAnsi="Consolas"/>
          <w:b w:val="0"/>
          <w:i w:val="0"/>
          <w:sz w:val="18"/>
        </w:rPr>
        <w:t>channel = qr</w:t>
      </w:r>
      <w:r>
        <w:rPr>
          <w:b w:val="0"/>
          <w:i w:val="0"/>
        </w:rPr>
        <w:t>).</w:t>
      </w:r>
    </w:p>
    <w:p>
      <w:bookmarkStart w:id="289" w:name="ref_section_259"/>
      <w:pPr>
        <w:pStyle w:val="Heading3"/>
      </w:pPr>
      <w:r>
        <w:t>8. Kịch bản chính</w:t>
      </w:r>
      <w:bookmarkEnd w:id="289"/>
    </w:p>
    <w:p>
      <w:pPr>
        <w:pStyle w:val="ListNumber"/>
      </w:pPr>
      <w:r>
        <w:rPr>
          <w:b w:val="0"/>
          <w:i w:val="0"/>
        </w:rPr>
        <w:t xml:space="preserve">A03 mở trang khảo sát; trang gọi </w:t>
      </w:r>
      <w:r>
        <w:rPr>
          <w:rFonts w:ascii="Consolas" w:hAnsi="Consolas"/>
          <w:b w:val="0"/>
          <w:i w:val="0"/>
          <w:sz w:val="18"/>
        </w:rPr>
        <w:t>GET /policies/{purpose}/current</w:t>
      </w:r>
      <w:r>
        <w:rPr>
          <w:b w:val="0"/>
          <w:i w:val="0"/>
        </w:rPr>
        <w:t xml:space="preserve"> với </w:t>
      </w:r>
      <w:r>
        <w:rPr>
          <w:rFonts w:ascii="Consolas" w:hAnsi="Consolas"/>
          <w:b w:val="0"/>
          <w:i w:val="0"/>
          <w:sz w:val="18"/>
        </w:rPr>
        <w:t>purpose = survey</w:t>
      </w:r>
      <w:r>
        <w:rPr>
          <w:b w:val="0"/>
          <w:i w:val="0"/>
        </w:rPr>
        <w:t>.</w:t>
      </w:r>
    </w:p>
    <w:p>
      <w:pPr>
        <w:pStyle w:val="ListNumber"/>
      </w:pPr>
      <w:r>
        <w:rPr>
          <w:b w:val="0"/>
          <w:i w:val="0"/>
        </w:rPr>
        <w:t xml:space="preserve">Module </w:t>
      </w:r>
      <w:r>
        <w:rPr>
          <w:rFonts w:ascii="Consolas" w:hAnsi="Consolas"/>
          <w:b w:val="0"/>
          <w:i w:val="0"/>
          <w:sz w:val="18"/>
        </w:rPr>
        <w:t>privacy</w:t>
      </w:r>
      <w:r>
        <w:rPr>
          <w:b w:val="0"/>
          <w:i w:val="0"/>
        </w:rPr>
        <w:t xml:space="preserve"> trả </w:t>
      </w:r>
      <w:r>
        <w:rPr>
          <w:rFonts w:ascii="Consolas" w:hAnsi="Consolas"/>
          <w:b w:val="0"/>
          <w:i w:val="0"/>
          <w:sz w:val="18"/>
        </w:rPr>
        <w:t>consent_purposes</w:t>
      </w:r>
      <w:r>
        <w:rPr>
          <w:b w:val="0"/>
          <w:i w:val="0"/>
        </w:rPr>
        <w:t xml:space="preserve"> (tên, mô tả, loại dữ liệu) và nội dung </w:t>
      </w:r>
      <w:r>
        <w:rPr>
          <w:rFonts w:ascii="Consolas" w:hAnsi="Consolas"/>
          <w:b w:val="0"/>
          <w:i w:val="0"/>
          <w:sz w:val="18"/>
        </w:rPr>
        <w:t>policy_versions</w:t>
      </w:r>
      <w:r>
        <w:rPr>
          <w:b w:val="0"/>
          <w:i w:val="0"/>
        </w:rPr>
        <w:t xml:space="preserve"> hiện hành.</w:t>
      </w:r>
    </w:p>
    <w:p>
      <w:pPr>
        <w:pStyle w:val="ListNumber"/>
      </w:pPr>
      <w:r>
        <w:rPr>
          <w:b w:val="0"/>
          <w:i w:val="0"/>
        </w:rPr>
        <w:t>Trang hiện mục đích, dữ liệu thu, thời gian lưu và ô "Tôi đồng ý" chưa tích (BR-CONSENT-01); A03 đọc và tự tích, chạm "Bắt đầu".</w:t>
      </w:r>
    </w:p>
    <w:p>
      <w:pPr>
        <w:pStyle w:val="ListNumber"/>
      </w:pPr>
      <w:r>
        <w:rPr>
          <w:b w:val="0"/>
          <w:i w:val="0"/>
        </w:rPr>
        <w:t xml:space="preserve">Trang gửi </w:t>
      </w:r>
      <w:r>
        <w:rPr>
          <w:rFonts w:ascii="Consolas" w:hAnsi="Consolas"/>
          <w:b w:val="0"/>
          <w:i w:val="0"/>
          <w:sz w:val="18"/>
        </w:rPr>
        <w:t>POST /survey/respondents</w:t>
      </w:r>
      <w:r>
        <w:rPr>
          <w:b w:val="0"/>
          <w:i w:val="0"/>
        </w:rPr>
        <w:t xml:space="preserve"> với </w:t>
      </w:r>
      <w:r>
        <w:rPr>
          <w:rFonts w:ascii="Consolas" w:hAnsi="Consolas"/>
          <w:b w:val="0"/>
          <w:i w:val="0"/>
          <w:sz w:val="18"/>
        </w:rPr>
        <w:t>policy_version_id</w:t>
      </w:r>
      <w:r>
        <w:rPr>
          <w:b w:val="0"/>
          <w:i w:val="0"/>
        </w:rPr>
        <w:t xml:space="preserve">, </w:t>
      </w:r>
      <w:r>
        <w:rPr>
          <w:rFonts w:ascii="Consolas" w:hAnsi="Consolas"/>
          <w:b w:val="0"/>
          <w:i w:val="0"/>
          <w:sz w:val="18"/>
        </w:rPr>
        <w:t>channel</w:t>
      </w:r>
      <w:r>
        <w:rPr>
          <w:b w:val="0"/>
          <w:i w:val="0"/>
        </w:rPr>
        <w:t>, cờ đồng ý.</w:t>
      </w:r>
    </w:p>
    <w:p>
      <w:pPr>
        <w:pStyle w:val="ListNumber"/>
      </w:pPr>
      <w:r>
        <w:rPr>
          <w:b w:val="0"/>
          <w:i w:val="0"/>
        </w:rPr>
        <w:t xml:space="preserve">Module </w:t>
      </w:r>
      <w:r>
        <w:rPr>
          <w:rFonts w:ascii="Consolas" w:hAnsi="Consolas"/>
          <w:b w:val="0"/>
          <w:i w:val="0"/>
          <w:sz w:val="18"/>
        </w:rPr>
        <w:t>survey</w:t>
      </w:r>
      <w:r>
        <w:rPr>
          <w:b w:val="0"/>
          <w:i w:val="0"/>
        </w:rPr>
        <w:t xml:space="preserve"> kiểm cờ đồng ý và </w:t>
      </w:r>
      <w:r>
        <w:rPr>
          <w:rFonts w:ascii="Consolas" w:hAnsi="Consolas"/>
          <w:b w:val="0"/>
          <w:i w:val="0"/>
          <w:sz w:val="18"/>
        </w:rPr>
        <w:t>policy_version_id</w:t>
      </w:r>
      <w:r>
        <w:rPr>
          <w:b w:val="0"/>
          <w:i w:val="0"/>
        </w:rPr>
        <w:t xml:space="preserve"> hiện hành qua </w:t>
      </w:r>
      <w:r>
        <w:rPr>
          <w:rFonts w:ascii="Consolas" w:hAnsi="Consolas"/>
          <w:b w:val="0"/>
          <w:i w:val="0"/>
          <w:sz w:val="18"/>
        </w:rPr>
        <w:t>privacy</w:t>
      </w:r>
      <w:r>
        <w:rPr>
          <w:b w:val="0"/>
          <w:i w:val="0"/>
        </w:rPr>
        <w:t>, lấy form đang mở.</w:t>
      </w:r>
    </w:p>
    <w:p>
      <w:pPr>
        <w:pStyle w:val="ListNumber"/>
      </w:pPr>
      <w:r>
        <w:rPr>
          <w:b w:val="0"/>
          <w:i w:val="0"/>
        </w:rPr>
        <w:t xml:space="preserve">Module </w:t>
      </w:r>
      <w:r>
        <w:rPr>
          <w:rFonts w:ascii="Consolas" w:hAnsi="Consolas"/>
          <w:b w:val="0"/>
          <w:i w:val="0"/>
          <w:sz w:val="18"/>
        </w:rPr>
        <w:t>survey</w:t>
      </w:r>
      <w:r>
        <w:rPr>
          <w:b w:val="0"/>
          <w:i w:val="0"/>
        </w:rPr>
        <w:t xml:space="preserve"> ghi </w:t>
      </w:r>
      <w:r>
        <w:rPr>
          <w:rFonts w:ascii="Consolas" w:hAnsi="Consolas"/>
          <w:b w:val="0"/>
          <w:i w:val="0"/>
          <w:sz w:val="18"/>
        </w:rPr>
        <w:t>survey_respondents</w:t>
      </w:r>
      <w:r>
        <w:rPr>
          <w:b w:val="0"/>
          <w:i w:val="0"/>
        </w:rPr>
        <w:t xml:space="preserve">, rồi sinh </w:t>
      </w:r>
      <w:r>
        <w:rPr>
          <w:rFonts w:ascii="Consolas" w:hAnsi="Consolas"/>
          <w:b w:val="0"/>
          <w:i w:val="0"/>
          <w:sz w:val="18"/>
        </w:rPr>
        <w:t>survey_assignments</w:t>
      </w:r>
      <w:r>
        <w:rPr>
          <w:b w:val="0"/>
          <w:i w:val="0"/>
        </w:rPr>
        <w:t>: toàn bộ món neo của form (</w:t>
      </w:r>
      <w:r>
        <w:rPr>
          <w:rFonts w:ascii="Consolas" w:hAnsi="Consolas"/>
          <w:b w:val="0"/>
          <w:i w:val="0"/>
          <w:sz w:val="18"/>
        </w:rPr>
        <w:t>survey_form_anchors</w:t>
      </w:r>
      <w:r>
        <w:rPr>
          <w:b w:val="0"/>
          <w:i w:val="0"/>
        </w:rPr>
        <w:t xml:space="preserve">) + </w:t>
      </w:r>
      <w:r>
        <w:rPr>
          <w:rFonts w:ascii="Consolas" w:hAnsi="Consolas"/>
          <w:b w:val="0"/>
          <w:i w:val="0"/>
          <w:sz w:val="18"/>
        </w:rPr>
        <w:t>n_random</w:t>
      </w:r>
      <w:r>
        <w:rPr>
          <w:b w:val="0"/>
          <w:i w:val="0"/>
        </w:rPr>
        <w:t xml:space="preserve"> món rút ngẫu nhiên không lặp từ các món </w:t>
      </w:r>
      <w:r>
        <w:rPr>
          <w:rFonts w:ascii="Consolas" w:hAnsi="Consolas"/>
          <w:b w:val="0"/>
          <w:i w:val="0"/>
          <w:sz w:val="18"/>
        </w:rPr>
        <w:t>published</w:t>
      </w:r>
      <w:r>
        <w:rPr>
          <w:b w:val="0"/>
          <w:i w:val="0"/>
        </w:rPr>
        <w:t xml:space="preserve"> không phải neo, phân tầng theo </w:t>
      </w:r>
      <w:r>
        <w:rPr>
          <w:rFonts w:ascii="Consolas" w:hAnsi="Consolas"/>
          <w:b w:val="0"/>
          <w:i w:val="0"/>
          <w:sz w:val="18"/>
        </w:rPr>
        <w:t>slot</w:t>
      </w:r>
      <w:r>
        <w:rPr>
          <w:b w:val="0"/>
          <w:i w:val="0"/>
        </w:rPr>
        <w:t xml:space="preserve"> (man, rau, canh) tỷ lệ với số món mỗi slot trong kho (gọi </w:t>
      </w:r>
      <w:r>
        <w:rPr>
          <w:rFonts w:ascii="Consolas" w:hAnsi="Consolas"/>
          <w:b w:val="0"/>
          <w:i w:val="0"/>
          <w:sz w:val="18"/>
        </w:rPr>
        <w:t>catalog</w:t>
      </w:r>
      <w:r>
        <w:rPr>
          <w:b w:val="0"/>
          <w:i w:val="0"/>
        </w:rPr>
        <w:t xml:space="preserve"> lấy danh sách món); trộn </w:t>
      </w:r>
      <w:r>
        <w:rPr>
          <w:rFonts w:ascii="Consolas" w:hAnsi="Consolas"/>
          <w:b w:val="0"/>
          <w:i w:val="0"/>
          <w:sz w:val="18"/>
        </w:rPr>
        <w:t>display_order</w:t>
      </w:r>
      <w:r>
        <w:rPr>
          <w:b w:val="0"/>
          <w:i w:val="0"/>
        </w:rPr>
        <w:t xml:space="preserve"> ngẫu nhiên.</w:t>
      </w:r>
    </w:p>
    <w:p>
      <w:pPr>
        <w:pStyle w:val="ListNumber"/>
      </w:pPr>
      <w:r>
        <w:rPr>
          <w:b w:val="0"/>
          <w:i w:val="0"/>
        </w:rPr>
        <w:t xml:space="preserve">Hệ thống trả </w:t>
      </w:r>
      <w:r>
        <w:rPr>
          <w:rFonts w:ascii="Consolas" w:hAnsi="Consolas"/>
          <w:b w:val="0"/>
          <w:i w:val="0"/>
          <w:sz w:val="18"/>
        </w:rPr>
        <w:t>201</w:t>
      </w:r>
      <w:r>
        <w:rPr>
          <w:b w:val="0"/>
          <w:i w:val="0"/>
        </w:rPr>
        <w:t xml:space="preserve"> kèm </w:t>
      </w:r>
      <w:r>
        <w:rPr>
          <w:rFonts w:ascii="Consolas" w:hAnsi="Consolas"/>
          <w:b w:val="0"/>
          <w:i w:val="0"/>
          <w:sz w:val="18"/>
        </w:rPr>
        <w:t>respondent_id</w:t>
      </w:r>
      <w:r>
        <w:rPr>
          <w:b w:val="0"/>
          <w:i w:val="0"/>
        </w:rPr>
        <w:t xml:space="preserve"> và </w:t>
      </w:r>
      <w:r>
        <w:rPr>
          <w:rFonts w:ascii="Consolas" w:hAnsi="Consolas"/>
          <w:b w:val="0"/>
          <w:i w:val="0"/>
          <w:sz w:val="18"/>
        </w:rPr>
        <w:t>respondent_token</w:t>
      </w:r>
      <w:r>
        <w:rPr>
          <w:b w:val="0"/>
          <w:i w:val="0"/>
        </w:rPr>
        <w:t xml:space="preserve"> (token ký, chỉ mở được phiếu này); trang lưu cả hai trên trình duyệt.</w:t>
      </w:r>
    </w:p>
    <w:p>
      <w:pPr>
        <w:pStyle w:val="ListNumber"/>
      </w:pPr>
      <w:r>
        <w:rPr>
          <w:b w:val="0"/>
          <w:i w:val="0"/>
        </w:rPr>
        <w:t xml:space="preserve">Trang gọi </w:t>
      </w:r>
      <w:r>
        <w:rPr>
          <w:rFonts w:ascii="Consolas" w:hAnsi="Consolas"/>
          <w:b w:val="0"/>
          <w:i w:val="0"/>
          <w:sz w:val="18"/>
        </w:rPr>
        <w:t>GET /survey/respondents/{id}</w:t>
      </w:r>
      <w:r>
        <w:rPr>
          <w:b w:val="0"/>
          <w:i w:val="0"/>
        </w:rPr>
        <w:t xml:space="preserve"> (kèm token) lấy danh sách món theo </w:t>
      </w:r>
      <w:r>
        <w:rPr>
          <w:rFonts w:ascii="Consolas" w:hAnsi="Consolas"/>
          <w:b w:val="0"/>
          <w:i w:val="0"/>
          <w:sz w:val="18"/>
        </w:rPr>
        <w:t>display_order</w:t>
      </w:r>
      <w:r>
        <w:rPr>
          <w:b w:val="0"/>
          <w:i w:val="0"/>
        </w:rPr>
        <w:t>, tên và ảnh minh hoạ món, câu đã trả lời.</w:t>
      </w:r>
    </w:p>
    <w:p>
      <w:pPr>
        <w:pStyle w:val="ListNumber"/>
      </w:pPr>
      <w:r>
        <w:rPr>
          <w:b w:val="0"/>
          <w:i w:val="0"/>
        </w:rPr>
        <w:t xml:space="preserve">Với mỗi món, A03 chọn một điểm 1–5 hoặc "Chưa ăn bao giờ"; trang gửi </w:t>
      </w:r>
      <w:r>
        <w:rPr>
          <w:rFonts w:ascii="Consolas" w:hAnsi="Consolas"/>
          <w:b w:val="0"/>
          <w:i w:val="0"/>
          <w:sz w:val="18"/>
        </w:rPr>
        <w:t>PUT /survey/respondents/{id}/ratings/{recipeId}</w:t>
      </w:r>
      <w:r>
        <w:rPr>
          <w:b w:val="0"/>
          <w:i w:val="0"/>
        </w:rPr>
        <w:t>.</w:t>
      </w:r>
    </w:p>
    <w:p>
      <w:pPr>
        <w:pStyle w:val="ListNumber"/>
      </w:pPr>
      <w:r>
        <w:rPr>
          <w:b w:val="0"/>
          <w:i w:val="0"/>
        </w:rPr>
        <w:t xml:space="preserve">Module </w:t>
      </w:r>
      <w:r>
        <w:rPr>
          <w:rFonts w:ascii="Consolas" w:hAnsi="Consolas"/>
          <w:b w:val="0"/>
          <w:i w:val="0"/>
          <w:sz w:val="18"/>
        </w:rPr>
        <w:t>survey</w:t>
      </w:r>
      <w:r>
        <w:rPr>
          <w:b w:val="0"/>
          <w:i w:val="0"/>
        </w:rPr>
        <w:t xml:space="preserve"> kiểm món thuộc </w:t>
      </w:r>
      <w:r>
        <w:rPr>
          <w:rFonts w:ascii="Consolas" w:hAnsi="Consolas"/>
          <w:b w:val="0"/>
          <w:i w:val="0"/>
          <w:sz w:val="18"/>
        </w:rPr>
        <w:t>survey_assignments</w:t>
      </w:r>
      <w:r>
        <w:rPr>
          <w:b w:val="0"/>
          <w:i w:val="0"/>
        </w:rPr>
        <w:t xml:space="preserve"> của người này, ghi đè hoặc tạo </w:t>
      </w:r>
      <w:r>
        <w:rPr>
          <w:rFonts w:ascii="Consolas" w:hAnsi="Consolas"/>
          <w:b w:val="0"/>
          <w:i w:val="0"/>
          <w:sz w:val="18"/>
        </w:rPr>
        <w:t>survey_ratings</w:t>
      </w:r>
      <w:r>
        <w:rPr>
          <w:b w:val="0"/>
          <w:i w:val="0"/>
        </w:rPr>
        <w:t xml:space="preserve"> (</w:t>
      </w:r>
      <w:r>
        <w:rPr>
          <w:rFonts w:ascii="Consolas" w:hAnsi="Consolas"/>
          <w:b w:val="0"/>
          <w:i w:val="0"/>
          <w:sz w:val="18"/>
        </w:rPr>
        <w:t>rating</w:t>
      </w:r>
      <w:r>
        <w:rPr>
          <w:b w:val="0"/>
          <w:i w:val="0"/>
        </w:rPr>
        <w:t xml:space="preserve"> NULL khi </w:t>
      </w:r>
      <w:r>
        <w:rPr>
          <w:rFonts w:ascii="Consolas" w:hAnsi="Consolas"/>
          <w:b w:val="0"/>
          <w:i w:val="0"/>
          <w:sz w:val="18"/>
        </w:rPr>
        <w:t>never_eaten = true</w:t>
      </w:r>
      <w:r>
        <w:rPr>
          <w:b w:val="0"/>
          <w:i w:val="0"/>
        </w:rPr>
        <w:t xml:space="preserve">), cập nhật </w:t>
      </w:r>
      <w:r>
        <w:rPr>
          <w:rFonts w:ascii="Consolas" w:hAnsi="Consolas"/>
          <w:b w:val="0"/>
          <w:i w:val="0"/>
          <w:sz w:val="18"/>
        </w:rPr>
        <w:t>answered_at</w:t>
      </w:r>
      <w:r>
        <w:rPr>
          <w:b w:val="0"/>
          <w:i w:val="0"/>
        </w:rPr>
        <w:t>. Bước 9–10 lặp tới hết danh sách.</w:t>
      </w:r>
    </w:p>
    <w:p>
      <w:pPr>
        <w:pStyle w:val="ListNumber"/>
      </w:pPr>
      <w:r>
        <w:rPr>
          <w:b w:val="0"/>
          <w:i w:val="0"/>
        </w:rPr>
        <w:t xml:space="preserve">Trang hiện câu "Chọn tối đa 5 món bạn hay ăn" với ô tìm món; A03 chọn và chạm "Lưu"; trang gửi </w:t>
      </w:r>
      <w:r>
        <w:rPr>
          <w:rFonts w:ascii="Consolas" w:hAnsi="Consolas"/>
          <w:b w:val="0"/>
          <w:i w:val="0"/>
          <w:sz w:val="18"/>
        </w:rPr>
        <w:t>PUT /survey/respondents/{id}/favorites</w:t>
      </w:r>
      <w:r>
        <w:rPr>
          <w:b w:val="0"/>
          <w:i w:val="0"/>
        </w:rPr>
        <w:t>.</w:t>
      </w:r>
    </w:p>
    <w:p>
      <w:pPr>
        <w:pStyle w:val="ListNumber"/>
      </w:pPr>
      <w:r>
        <w:rPr>
          <w:b w:val="0"/>
          <w:i w:val="0"/>
        </w:rPr>
        <w:t xml:space="preserve">Module </w:t>
      </w:r>
      <w:r>
        <w:rPr>
          <w:rFonts w:ascii="Consolas" w:hAnsi="Consolas"/>
          <w:b w:val="0"/>
          <w:i w:val="0"/>
          <w:sz w:val="18"/>
        </w:rPr>
        <w:t>survey</w:t>
      </w:r>
      <w:r>
        <w:rPr>
          <w:b w:val="0"/>
          <w:i w:val="0"/>
        </w:rPr>
        <w:t xml:space="preserve"> thay toàn bộ </w:t>
      </w:r>
      <w:r>
        <w:rPr>
          <w:rFonts w:ascii="Consolas" w:hAnsi="Consolas"/>
          <w:b w:val="0"/>
          <w:i w:val="0"/>
          <w:sz w:val="18"/>
        </w:rPr>
        <w:t>survey_favorites</w:t>
      </w:r>
      <w:r>
        <w:rPr>
          <w:b w:val="0"/>
          <w:i w:val="0"/>
        </w:rPr>
        <w:t xml:space="preserve"> của người này bằng danh sách mới.</w:t>
      </w:r>
    </w:p>
    <w:p>
      <w:pPr>
        <w:pStyle w:val="ListNumber"/>
      </w:pPr>
      <w:r>
        <w:rPr>
          <w:b w:val="0"/>
          <w:i w:val="0"/>
        </w:rPr>
        <w:t xml:space="preserve">A03 chạm "Gửi phiếu"; trang gửi </w:t>
      </w:r>
      <w:r>
        <w:rPr>
          <w:rFonts w:ascii="Consolas" w:hAnsi="Consolas"/>
          <w:b w:val="0"/>
          <w:i w:val="0"/>
          <w:sz w:val="18"/>
        </w:rPr>
        <w:t>POST /survey/respondents/{id}/complete</w:t>
      </w:r>
      <w:r>
        <w:rPr>
          <w:b w:val="0"/>
          <w:i w:val="0"/>
        </w:rPr>
        <w:t>.</w:t>
      </w:r>
    </w:p>
    <w:p>
      <w:pPr>
        <w:pStyle w:val="ListNumber"/>
      </w:pPr>
      <w:r>
        <w:rPr>
          <w:b w:val="0"/>
          <w:i w:val="0"/>
        </w:rPr>
        <w:t xml:space="preserve">Module </w:t>
      </w:r>
      <w:r>
        <w:rPr>
          <w:rFonts w:ascii="Consolas" w:hAnsi="Consolas"/>
          <w:b w:val="0"/>
          <w:i w:val="0"/>
          <w:sz w:val="18"/>
        </w:rPr>
        <w:t>survey</w:t>
      </w:r>
      <w:r>
        <w:rPr>
          <w:b w:val="0"/>
          <w:i w:val="0"/>
        </w:rPr>
        <w:t xml:space="preserve"> kiểm mọi món được giao đã có trả lời, đặt </w:t>
      </w:r>
      <w:r>
        <w:rPr>
          <w:rFonts w:ascii="Consolas" w:hAnsi="Consolas"/>
          <w:b w:val="0"/>
          <w:i w:val="0"/>
          <w:sz w:val="18"/>
        </w:rPr>
        <w:t>completed_at</w:t>
      </w:r>
      <w:r>
        <w:rPr>
          <w:b w:val="0"/>
          <w:i w:val="0"/>
        </w:rPr>
        <w:t>.</w:t>
      </w:r>
    </w:p>
    <w:p>
      <w:pPr>
        <w:pStyle w:val="ListNumber"/>
      </w:pPr>
      <w:r>
        <w:rPr>
          <w:b w:val="0"/>
          <w:i w:val="0"/>
        </w:rPr>
        <w:t xml:space="preserve">Hệ thống trả </w:t>
      </w:r>
      <w:r>
        <w:rPr>
          <w:rFonts w:ascii="Consolas" w:hAnsi="Consolas"/>
          <w:b w:val="0"/>
          <w:i w:val="0"/>
          <w:sz w:val="18"/>
        </w:rPr>
        <w:t>200</w:t>
      </w:r>
      <w:r>
        <w:rPr>
          <w:b w:val="0"/>
          <w:i w:val="0"/>
        </w:rPr>
        <w:t>; trang hiện lời cảm ơn và xoá token khỏi trình duyệt.</w:t>
      </w:r>
    </w:p>
    <w:p>
      <w:bookmarkStart w:id="290" w:name="ref_section_260"/>
      <w:pPr>
        <w:pStyle w:val="Heading3"/>
      </w:pPr>
      <w:r>
        <w:t>9. Mở rộng</w:t>
      </w:r>
      <w:bookmarkEnd w:id="290"/>
    </w:p>
    <w:p>
      <w:pPr>
        <w:pStyle w:val="ListBullet"/>
      </w:pPr>
      <w:r>
        <w:rPr>
          <w:b/>
          <w:i w:val="0"/>
        </w:rPr>
        <w:t>1a. Không có form đang mở:</w:t>
      </w:r>
      <w:r>
        <w:rPr>
          <w:b w:val="0"/>
          <w:i w:val="0"/>
        </w:rPr>
        <w:t xml:space="preserve"> </w:t>
      </w:r>
      <w:r>
        <w:rPr>
          <w:rFonts w:ascii="Consolas" w:hAnsi="Consolas"/>
          <w:b w:val="0"/>
          <w:i w:val="0"/>
          <w:sz w:val="18"/>
        </w:rPr>
        <w:t>POST /survey/respondents</w:t>
      </w:r>
      <w:r>
        <w:rPr>
          <w:b w:val="0"/>
          <w:i w:val="0"/>
        </w:rPr>
        <w:t xml:space="preserve"> trả </w:t>
      </w:r>
      <w:r>
        <w:rPr>
          <w:rFonts w:ascii="Consolas" w:hAnsi="Consolas"/>
          <w:b w:val="0"/>
          <w:i w:val="0"/>
          <w:sz w:val="18"/>
        </w:rPr>
        <w:t>409</w:t>
      </w:r>
      <w:r>
        <w:rPr>
          <w:b w:val="0"/>
          <w:i w:val="0"/>
        </w:rPr>
        <w:t xml:space="preserve">, </w:t>
      </w:r>
      <w:r>
        <w:rPr>
          <w:rFonts w:ascii="Consolas" w:hAnsi="Consolas"/>
          <w:b w:val="0"/>
          <w:i w:val="0"/>
          <w:sz w:val="18"/>
        </w:rPr>
        <w:t>code = survey_closed</w:t>
      </w:r>
      <w:r>
        <w:rPr>
          <w:b w:val="0"/>
          <w:i w:val="0"/>
        </w:rPr>
        <w:t>; trang hiện "Đợt khảo sát đã đóng".</w:t>
      </w:r>
    </w:p>
    <w:p>
      <w:pPr>
        <w:pStyle w:val="ListBullet"/>
      </w:pPr>
      <w:r>
        <w:rPr>
          <w:b/>
          <w:i w:val="0"/>
        </w:rPr>
        <w:t>3a. A03 không tích đồng ý:</w:t>
      </w:r>
      <w:r>
        <w:rPr>
          <w:b w:val="0"/>
          <w:i w:val="0"/>
        </w:rPr>
        <w:t xml:space="preserve"> nút "Bắt đầu" bị khoá; không gửi yêu cầu nào; không lưu gì.</w:t>
      </w:r>
    </w:p>
    <w:p>
      <w:pPr>
        <w:pStyle w:val="ListBullet"/>
      </w:pPr>
      <w:r>
        <w:rPr>
          <w:b/>
          <w:i w:val="0"/>
        </w:rPr>
        <w:t>4a. Yêu cầu tới server mà cờ đồng ý false hoặc thiếu:</w:t>
      </w:r>
      <w:r>
        <w:rPr>
          <w:b w:val="0"/>
          <w:i w:val="0"/>
        </w:rPr>
        <w:t xml:space="preserve"> trả </w:t>
      </w:r>
      <w:r>
        <w:rPr>
          <w:rFonts w:ascii="Consolas" w:hAnsi="Consolas"/>
          <w:b w:val="0"/>
          <w:i w:val="0"/>
          <w:sz w:val="18"/>
        </w:rPr>
        <w:t>422</w:t>
      </w:r>
      <w:r>
        <w:rPr>
          <w:b w:val="0"/>
          <w:i w:val="0"/>
        </w:rPr>
        <w:t xml:space="preserve">, </w:t>
      </w:r>
      <w:r>
        <w:rPr>
          <w:rFonts w:ascii="Consolas" w:hAnsi="Consolas"/>
          <w:b w:val="0"/>
          <w:i w:val="0"/>
          <w:sz w:val="18"/>
        </w:rPr>
        <w:t>code = consent_required</w:t>
      </w:r>
      <w:r>
        <w:rPr>
          <w:b w:val="0"/>
          <w:i w:val="0"/>
        </w:rPr>
        <w:t>; không ghi bảng nào.</w:t>
      </w:r>
    </w:p>
    <w:p>
      <w:pPr>
        <w:pStyle w:val="ListBullet"/>
      </w:pPr>
      <w:r>
        <w:rPr>
          <w:b/>
          <w:i w:val="0"/>
        </w:rPr>
        <w:t xml:space="preserve">4b. </w:t>
      </w:r>
      <w:r>
        <w:rPr>
          <w:rFonts w:ascii="Consolas" w:hAnsi="Consolas"/>
          <w:b/>
          <w:i w:val="0"/>
          <w:sz w:val="18"/>
        </w:rPr>
        <w:t>policy_version_id</w:t>
      </w:r>
      <w:r>
        <w:rPr>
          <w:b/>
          <w:i w:val="0"/>
        </w:rPr>
        <w:t xml:space="preserve"> không phải bản hiện hành (trang mở từ trước khi điều khoản đổi):</w:t>
      </w:r>
      <w:r>
        <w:rPr>
          <w:b w:val="0"/>
          <w:i w:val="0"/>
        </w:rPr>
        <w:t xml:space="preserve"> trả </w:t>
      </w:r>
      <w:r>
        <w:rPr>
          <w:rFonts w:ascii="Consolas" w:hAnsi="Consolas"/>
          <w:b w:val="0"/>
          <w:i w:val="0"/>
          <w:sz w:val="18"/>
        </w:rPr>
        <w:t>409</w:t>
      </w:r>
      <w:r>
        <w:rPr>
          <w:b w:val="0"/>
          <w:i w:val="0"/>
        </w:rPr>
        <w:t xml:space="preserve">, </w:t>
      </w:r>
      <w:r>
        <w:rPr>
          <w:rFonts w:ascii="Consolas" w:hAnsi="Consolas"/>
          <w:b w:val="0"/>
          <w:i w:val="0"/>
          <w:sz w:val="18"/>
        </w:rPr>
        <w:t>code = policy_outdated</w:t>
      </w:r>
      <w:r>
        <w:rPr>
          <w:b w:val="0"/>
          <w:i w:val="0"/>
        </w:rPr>
        <w:t>; trang tải lại điều khoản và yêu cầu đồng ý lại.</w:t>
      </w:r>
    </w:p>
    <w:p>
      <w:pPr>
        <w:pStyle w:val="ListBullet"/>
      </w:pPr>
      <w:r>
        <w:rPr>
          <w:b/>
          <w:i w:val="0"/>
        </w:rPr>
        <w:t xml:space="preserve">4c. Mất mạng khi gửi </w:t>
      </w:r>
      <w:r>
        <w:rPr>
          <w:rFonts w:ascii="Consolas" w:hAnsi="Consolas"/>
          <w:b/>
          <w:i w:val="0"/>
          <w:sz w:val="18"/>
        </w:rPr>
        <w:t>POST /survey/respondents</w:t>
      </w:r>
      <w:r>
        <w:rPr>
          <w:b/>
          <w:i w:val="0"/>
        </w:rPr>
        <w:t xml:space="preserve"> (không lũy đẳng):</w:t>
      </w:r>
      <w:r>
        <w:rPr>
          <w:b w:val="0"/>
          <w:i w:val="0"/>
        </w:rPr>
        <w:t xml:space="preserve"> trang gửi lại; nếu lần đầu đã tới server thì sinh ra một người tham gia rỗng thứ hai. Phiếu rỗng không có </w:t>
      </w:r>
      <w:r>
        <w:rPr>
          <w:rFonts w:ascii="Consolas" w:hAnsi="Consolas"/>
          <w:b w:val="0"/>
          <w:i w:val="0"/>
          <w:sz w:val="18"/>
        </w:rPr>
        <w:t>completed_at</w:t>
      </w:r>
      <w:r>
        <w:rPr>
          <w:b w:val="0"/>
          <w:i w:val="0"/>
        </w:rPr>
        <w:t xml:space="preserve"> nên bị loại khi xuất (UC24).</w:t>
      </w:r>
    </w:p>
    <w:p>
      <w:pPr>
        <w:pStyle w:val="ListBullet"/>
      </w:pPr>
      <w:r>
        <w:rPr>
          <w:b/>
          <w:i w:val="0"/>
        </w:rPr>
        <w:t xml:space="preserve">6a. Kho món </w:t>
      </w:r>
      <w:r>
        <w:rPr>
          <w:rFonts w:ascii="Consolas" w:hAnsi="Consolas"/>
          <w:b/>
          <w:i w:val="0"/>
          <w:sz w:val="18"/>
        </w:rPr>
        <w:t>published</w:t>
      </w:r>
      <w:r>
        <w:rPr>
          <w:b/>
          <w:i w:val="0"/>
        </w:rPr>
        <w:t xml:space="preserve"> ít hơn </w:t>
      </w:r>
      <w:r>
        <w:rPr>
          <w:rFonts w:ascii="Consolas" w:hAnsi="Consolas"/>
          <w:b/>
          <w:i w:val="0"/>
          <w:sz w:val="18"/>
        </w:rPr>
        <w:t>n_random</w:t>
      </w:r>
      <w:r>
        <w:rPr>
          <w:b/>
          <w:i w:val="0"/>
        </w:rPr>
        <w:t xml:space="preserve"> món ngoài neo:</w:t>
      </w:r>
      <w:r>
        <w:rPr>
          <w:b w:val="0"/>
          <w:i w:val="0"/>
        </w:rPr>
        <w:t xml:space="preserve"> trả </w:t>
      </w:r>
      <w:r>
        <w:rPr>
          <w:rFonts w:ascii="Consolas" w:hAnsi="Consolas"/>
          <w:b w:val="0"/>
          <w:i w:val="0"/>
          <w:sz w:val="18"/>
        </w:rPr>
        <w:t>503</w:t>
      </w:r>
      <w:r>
        <w:rPr>
          <w:b w:val="0"/>
          <w:i w:val="0"/>
        </w:rPr>
        <w:t xml:space="preserve">, </w:t>
      </w:r>
      <w:r>
        <w:rPr>
          <w:rFonts w:ascii="Consolas" w:hAnsi="Consolas"/>
          <w:b w:val="0"/>
          <w:i w:val="0"/>
          <w:sz w:val="18"/>
        </w:rPr>
        <w:t>code = survey_form_misconfigured</w:t>
      </w:r>
      <w:r>
        <w:rPr>
          <w:b w:val="0"/>
          <w:i w:val="0"/>
        </w:rPr>
        <w:t xml:space="preserve"> và ghi log để A06 xử lý ở UC24; rollback, không tạo người tham gia.</w:t>
      </w:r>
    </w:p>
    <w:p>
      <w:pPr>
        <w:pStyle w:val="ListBullet"/>
      </w:pPr>
      <w:r>
        <w:rPr>
          <w:b/>
          <w:i w:val="0"/>
        </w:rPr>
        <w:t>8a. A03 đóng trang rồi quay lại:</w:t>
      </w:r>
      <w:r>
        <w:rPr>
          <w:b w:val="0"/>
          <w:i w:val="0"/>
        </w:rPr>
        <w:t xml:space="preserve"> trang dùng </w:t>
      </w:r>
      <w:r>
        <w:rPr>
          <w:rFonts w:ascii="Consolas" w:hAnsi="Consolas"/>
          <w:b w:val="0"/>
          <w:i w:val="0"/>
          <w:sz w:val="18"/>
        </w:rPr>
        <w:t>respondent_id</w:t>
      </w:r>
      <w:r>
        <w:rPr>
          <w:b w:val="0"/>
          <w:i w:val="0"/>
        </w:rPr>
        <w:t xml:space="preserve"> và token đã lưu, gọi </w:t>
      </w:r>
      <w:r>
        <w:rPr>
          <w:rFonts w:ascii="Consolas" w:hAnsi="Consolas"/>
          <w:b w:val="0"/>
          <w:i w:val="0"/>
          <w:sz w:val="18"/>
        </w:rPr>
        <w:t>GET /survey/respondents/{id}</w:t>
      </w:r>
      <w:r>
        <w:rPr>
          <w:b w:val="0"/>
          <w:i w:val="0"/>
        </w:rPr>
        <w:t xml:space="preserve"> và tiếp tục ở món chưa trả lời đầu tiên.</w:t>
      </w:r>
    </w:p>
    <w:p>
      <w:pPr>
        <w:pStyle w:val="ListBullet"/>
      </w:pPr>
      <w:r>
        <w:rPr>
          <w:b/>
          <w:i w:val="0"/>
        </w:rPr>
        <w:t>8b. Token sai, hết hạn hoặc thuộc người tham gia khác:</w:t>
      </w:r>
      <w:r>
        <w:rPr>
          <w:b w:val="0"/>
          <w:i w:val="0"/>
        </w:rPr>
        <w:t xml:space="preserve"> trả </w:t>
      </w:r>
      <w:r>
        <w:rPr>
          <w:rFonts w:ascii="Consolas" w:hAnsi="Consolas"/>
          <w:b w:val="0"/>
          <w:i w:val="0"/>
          <w:sz w:val="18"/>
        </w:rPr>
        <w:t>401</w:t>
      </w:r>
      <w:r>
        <w:rPr>
          <w:b w:val="0"/>
          <w:i w:val="0"/>
        </w:rPr>
        <w:t>; trang mời bắt đầu phiếu mới.</w:t>
      </w:r>
    </w:p>
    <w:p>
      <w:pPr>
        <w:pStyle w:val="ListBullet"/>
      </w:pPr>
      <w:r>
        <w:rPr>
          <w:b/>
          <w:i w:val="0"/>
        </w:rPr>
        <w:t>8c. Form bị đóng khi A03 đang làm:</w:t>
      </w:r>
      <w:r>
        <w:rPr>
          <w:b w:val="0"/>
          <w:i w:val="0"/>
        </w:rPr>
        <w:t xml:space="preserve"> các lệnh ghi trả </w:t>
      </w:r>
      <w:r>
        <w:rPr>
          <w:rFonts w:ascii="Consolas" w:hAnsi="Consolas"/>
          <w:b w:val="0"/>
          <w:i w:val="0"/>
          <w:sz w:val="18"/>
        </w:rPr>
        <w:t>409</w:t>
      </w:r>
      <w:r>
        <w:rPr>
          <w:b w:val="0"/>
          <w:i w:val="0"/>
        </w:rPr>
        <w:t xml:space="preserve"> </w:t>
      </w:r>
      <w:r>
        <w:rPr>
          <w:rFonts w:ascii="Consolas" w:hAnsi="Consolas"/>
          <w:b w:val="0"/>
          <w:i w:val="0"/>
          <w:sz w:val="18"/>
        </w:rPr>
        <w:t>survey_closed</w:t>
      </w:r>
      <w:r>
        <w:rPr>
          <w:b w:val="0"/>
          <w:i w:val="0"/>
        </w:rPr>
        <w:t>; phần đã trả lời giữ nguyên; trang thông báo đợt đã đóng.</w:t>
      </w:r>
    </w:p>
    <w:p>
      <w:pPr>
        <w:pStyle w:val="ListBullet"/>
      </w:pPr>
      <w:r>
        <w:rPr>
          <w:b/>
          <w:i w:val="0"/>
        </w:rPr>
        <w:t>9a. Mất mạng khi chấm:</w:t>
      </w:r>
      <w:r>
        <w:rPr>
          <w:b w:val="0"/>
          <w:i w:val="0"/>
        </w:rPr>
        <w:t xml:space="preserve"> trang giữ hàng đợi các lệnh </w:t>
      </w:r>
      <w:r>
        <w:rPr>
          <w:rFonts w:ascii="Consolas" w:hAnsi="Consolas"/>
          <w:b w:val="0"/>
          <w:i w:val="0"/>
          <w:sz w:val="18"/>
        </w:rPr>
        <w:t>PUT</w:t>
      </w:r>
      <w:r>
        <w:rPr>
          <w:b w:val="0"/>
          <w:i w:val="0"/>
        </w:rPr>
        <w:t xml:space="preserve"> và gửi lại khi có mạng; </w:t>
      </w:r>
      <w:r>
        <w:rPr>
          <w:rFonts w:ascii="Consolas" w:hAnsi="Consolas"/>
          <w:b w:val="0"/>
          <w:i w:val="0"/>
          <w:sz w:val="18"/>
        </w:rPr>
        <w:t>PUT</w:t>
      </w:r>
      <w:r>
        <w:rPr>
          <w:b w:val="0"/>
          <w:i w:val="0"/>
        </w:rPr>
        <w:t xml:space="preserve"> lũy đẳng nên gửi nhiều lần cho kết quả như một lần.</w:t>
      </w:r>
    </w:p>
    <w:p>
      <w:pPr>
        <w:pStyle w:val="ListBullet"/>
      </w:pPr>
      <w:r>
        <w:rPr>
          <w:b/>
          <w:i w:val="0"/>
        </w:rPr>
        <w:t>9b. A03 đổi ý điểm một món đã chấm:</w:t>
      </w:r>
      <w:r>
        <w:rPr>
          <w:b w:val="0"/>
          <w:i w:val="0"/>
        </w:rPr>
        <w:t xml:space="preserve"> gửi </w:t>
      </w:r>
      <w:r>
        <w:rPr>
          <w:rFonts w:ascii="Consolas" w:hAnsi="Consolas"/>
          <w:b w:val="0"/>
          <w:i w:val="0"/>
          <w:sz w:val="18"/>
        </w:rPr>
        <w:t>PUT</w:t>
      </w:r>
      <w:r>
        <w:rPr>
          <w:b w:val="0"/>
          <w:i w:val="0"/>
        </w:rPr>
        <w:t xml:space="preserve"> mới, ghi đè giá trị cũ.</w:t>
      </w:r>
    </w:p>
    <w:p>
      <w:pPr>
        <w:pStyle w:val="ListBullet"/>
      </w:pPr>
      <w:r>
        <w:rPr>
          <w:b/>
          <w:i w:val="0"/>
        </w:rPr>
        <w:t xml:space="preserve">10a. Điểm ngoài 1–5, hoặc có điểm đồng thời </w:t>
      </w:r>
      <w:r>
        <w:rPr>
          <w:rFonts w:ascii="Consolas" w:hAnsi="Consolas"/>
          <w:b/>
          <w:i w:val="0"/>
          <w:sz w:val="18"/>
        </w:rPr>
        <w:t>never_eaten = true</w:t>
      </w:r>
      <w:r>
        <w:rPr>
          <w:b/>
          <w:i w:val="0"/>
        </w:rPr>
        <w:t>:</w:t>
      </w:r>
      <w:r>
        <w:rPr>
          <w:b w:val="0"/>
          <w:i w:val="0"/>
        </w:rPr>
        <w:t xml:space="preserve"> trả </w:t>
      </w:r>
      <w:r>
        <w:rPr>
          <w:rFonts w:ascii="Consolas" w:hAnsi="Consolas"/>
          <w:b w:val="0"/>
          <w:i w:val="0"/>
          <w:sz w:val="18"/>
        </w:rPr>
        <w:t>422</w:t>
      </w:r>
      <w:r>
        <w:rPr>
          <w:b w:val="0"/>
          <w:i w:val="0"/>
        </w:rPr>
        <w:t xml:space="preserve">, </w:t>
      </w:r>
      <w:r>
        <w:rPr>
          <w:rFonts w:ascii="Consolas" w:hAnsi="Consolas"/>
          <w:b w:val="0"/>
          <w:i w:val="0"/>
          <w:sz w:val="18"/>
        </w:rPr>
        <w:t>code = invalid_rating</w:t>
      </w:r>
      <w:r>
        <w:rPr>
          <w:b w:val="0"/>
          <w:i w:val="0"/>
        </w:rPr>
        <w:t>; không ghi.</w:t>
      </w:r>
    </w:p>
    <w:p>
      <w:pPr>
        <w:pStyle w:val="ListBullet"/>
      </w:pPr>
      <w:r>
        <w:rPr>
          <w:b/>
          <w:i w:val="0"/>
        </w:rPr>
        <w:t xml:space="preserve">10b. </w:t>
      </w:r>
      <w:r>
        <w:rPr>
          <w:rFonts w:ascii="Consolas" w:hAnsi="Consolas"/>
          <w:b/>
          <w:i w:val="0"/>
          <w:sz w:val="18"/>
        </w:rPr>
        <w:t>recipeId</w:t>
      </w:r>
      <w:r>
        <w:rPr>
          <w:b/>
          <w:i w:val="0"/>
        </w:rPr>
        <w:t xml:space="preserve"> không nằm trong danh sách được giao:</w:t>
      </w:r>
      <w:r>
        <w:rPr>
          <w:b w:val="0"/>
          <w:i w:val="0"/>
        </w:rPr>
        <w:t xml:space="preserve"> trả </w:t>
      </w:r>
      <w:r>
        <w:rPr>
          <w:rFonts w:ascii="Consolas" w:hAnsi="Consolas"/>
          <w:b w:val="0"/>
          <w:i w:val="0"/>
          <w:sz w:val="18"/>
        </w:rPr>
        <w:t>404</w:t>
      </w:r>
      <w:r>
        <w:rPr>
          <w:b w:val="0"/>
          <w:i w:val="0"/>
        </w:rPr>
        <w:t>; không ghi.</w:t>
      </w:r>
    </w:p>
    <w:p>
      <w:pPr>
        <w:pStyle w:val="ListBullet"/>
      </w:pPr>
      <w:r>
        <w:rPr>
          <w:b/>
          <w:i w:val="0"/>
        </w:rPr>
        <w:t xml:space="preserve">11a. Chọn quá 5 món, món trùng hoặc món không </w:t>
      </w:r>
      <w:r>
        <w:rPr>
          <w:rFonts w:ascii="Consolas" w:hAnsi="Consolas"/>
          <w:b/>
          <w:i w:val="0"/>
          <w:sz w:val="18"/>
        </w:rPr>
        <w:t>published</w:t>
      </w:r>
      <w:r>
        <w:rPr>
          <w:b/>
          <w:i w:val="0"/>
        </w:rPr>
        <w:t>:</w:t>
      </w:r>
      <w:r>
        <w:rPr>
          <w:b w:val="0"/>
          <w:i w:val="0"/>
        </w:rPr>
        <w:t xml:space="preserve"> trả </w:t>
      </w:r>
      <w:r>
        <w:rPr>
          <w:rFonts w:ascii="Consolas" w:hAnsi="Consolas"/>
          <w:b w:val="0"/>
          <w:i w:val="0"/>
          <w:sz w:val="18"/>
        </w:rPr>
        <w:t>422</w:t>
      </w:r>
      <w:r>
        <w:rPr>
          <w:b w:val="0"/>
          <w:i w:val="0"/>
        </w:rPr>
        <w:t xml:space="preserve">, </w:t>
      </w:r>
      <w:r>
        <w:rPr>
          <w:rFonts w:ascii="Consolas" w:hAnsi="Consolas"/>
          <w:b w:val="0"/>
          <w:i w:val="0"/>
          <w:sz w:val="18"/>
        </w:rPr>
        <w:t>code = invalid_favorites</w:t>
      </w:r>
      <w:r>
        <w:rPr>
          <w:b w:val="0"/>
          <w:i w:val="0"/>
        </w:rPr>
        <w:t>; không thay đổi danh sách cũ.</w:t>
      </w:r>
    </w:p>
    <w:p>
      <w:pPr>
        <w:pStyle w:val="ListBullet"/>
      </w:pPr>
      <w:r>
        <w:rPr>
          <w:b/>
          <w:i w:val="0"/>
        </w:rPr>
        <w:t>11b. A03 bỏ qua câu món hay ăn:</w:t>
      </w:r>
      <w:r>
        <w:rPr>
          <w:b w:val="0"/>
          <w:i w:val="0"/>
        </w:rPr>
        <w:t xml:space="preserve"> cho phép; </w:t>
      </w:r>
      <w:r>
        <w:rPr>
          <w:rFonts w:ascii="Consolas" w:hAnsi="Consolas"/>
          <w:b w:val="0"/>
          <w:i w:val="0"/>
          <w:sz w:val="18"/>
        </w:rPr>
        <w:t>survey_favorites</w:t>
      </w:r>
      <w:r>
        <w:rPr>
          <w:b w:val="0"/>
          <w:i w:val="0"/>
        </w:rPr>
        <w:t xml:space="preserve"> rỗng.</w:t>
      </w:r>
    </w:p>
    <w:p>
      <w:pPr>
        <w:pStyle w:val="ListBullet"/>
      </w:pPr>
      <w:r>
        <w:rPr>
          <w:b/>
          <w:i w:val="0"/>
        </w:rPr>
        <w:t>14a. Còn món chưa trả lời:</w:t>
      </w:r>
      <w:r>
        <w:rPr>
          <w:b w:val="0"/>
          <w:i w:val="0"/>
        </w:rPr>
        <w:t xml:space="preserve"> trả </w:t>
      </w:r>
      <w:r>
        <w:rPr>
          <w:rFonts w:ascii="Consolas" w:hAnsi="Consolas"/>
          <w:b w:val="0"/>
          <w:i w:val="0"/>
          <w:sz w:val="18"/>
        </w:rPr>
        <w:t>422</w:t>
      </w:r>
      <w:r>
        <w:rPr>
          <w:b w:val="0"/>
          <w:i w:val="0"/>
        </w:rPr>
        <w:t xml:space="preserve">, </w:t>
      </w:r>
      <w:r>
        <w:rPr>
          <w:rFonts w:ascii="Consolas" w:hAnsi="Consolas"/>
          <w:b w:val="0"/>
          <w:i w:val="0"/>
          <w:sz w:val="18"/>
        </w:rPr>
        <w:t>code = survey_incomplete</w:t>
      </w:r>
      <w:r>
        <w:rPr>
          <w:b w:val="0"/>
          <w:i w:val="0"/>
        </w:rPr>
        <w:t xml:space="preserve"> kèm danh sách </w:t>
      </w:r>
      <w:r>
        <w:rPr>
          <w:rFonts w:ascii="Consolas" w:hAnsi="Consolas"/>
          <w:b w:val="0"/>
          <w:i w:val="0"/>
          <w:sz w:val="18"/>
        </w:rPr>
        <w:t>recipeId</w:t>
      </w:r>
      <w:r>
        <w:rPr>
          <w:b w:val="0"/>
          <w:i w:val="0"/>
        </w:rPr>
        <w:t xml:space="preserve"> còn thiếu; trang cuộn tới món đầu tiên còn thiếu.</w:t>
      </w:r>
    </w:p>
    <w:p>
      <w:pPr>
        <w:pStyle w:val="ListBullet"/>
      </w:pPr>
      <w:r>
        <w:rPr>
          <w:b/>
          <w:i w:val="0"/>
        </w:rPr>
        <w:t>14b. Gửi "Gửi phiếu" lần nữa khi đã hoàn tất:</w:t>
      </w:r>
      <w:r>
        <w:rPr>
          <w:b w:val="0"/>
          <w:i w:val="0"/>
        </w:rPr>
        <w:t xml:space="preserve"> trả </w:t>
      </w:r>
      <w:r>
        <w:rPr>
          <w:rFonts w:ascii="Consolas" w:hAnsi="Consolas"/>
          <w:b w:val="0"/>
          <w:i w:val="0"/>
          <w:sz w:val="18"/>
        </w:rPr>
        <w:t>200</w:t>
      </w:r>
      <w:r>
        <w:rPr>
          <w:b w:val="0"/>
          <w:i w:val="0"/>
        </w:rPr>
        <w:t xml:space="preserve"> với </w:t>
      </w:r>
      <w:r>
        <w:rPr>
          <w:rFonts w:ascii="Consolas" w:hAnsi="Consolas"/>
          <w:b w:val="0"/>
          <w:i w:val="0"/>
          <w:sz w:val="18"/>
        </w:rPr>
        <w:t>completed_at</w:t>
      </w:r>
      <w:r>
        <w:rPr>
          <w:b w:val="0"/>
          <w:i w:val="0"/>
        </w:rPr>
        <w:t xml:space="preserve"> cũ, không đổi.</w:t>
      </w:r>
    </w:p>
    <w:p>
      <w:pPr>
        <w:pStyle w:val="ListBullet"/>
      </w:pPr>
      <w:r>
        <w:rPr>
          <w:b/>
          <w:i w:val="0"/>
        </w:rPr>
        <w:t>14c. Ghi sau khi đã hoàn tất:</w:t>
      </w:r>
      <w:r>
        <w:rPr>
          <w:b w:val="0"/>
          <w:i w:val="0"/>
        </w:rPr>
        <w:t xml:space="preserve"> các lệnh </w:t>
      </w:r>
      <w:r>
        <w:rPr>
          <w:rFonts w:ascii="Consolas" w:hAnsi="Consolas"/>
          <w:b w:val="0"/>
          <w:i w:val="0"/>
          <w:sz w:val="18"/>
        </w:rPr>
        <w:t>PUT</w:t>
      </w:r>
      <w:r>
        <w:rPr>
          <w:b w:val="0"/>
          <w:i w:val="0"/>
        </w:rPr>
        <w:t xml:space="preserve"> trả </w:t>
      </w:r>
      <w:r>
        <w:rPr>
          <w:rFonts w:ascii="Consolas" w:hAnsi="Consolas"/>
          <w:b w:val="0"/>
          <w:i w:val="0"/>
          <w:sz w:val="18"/>
        </w:rPr>
        <w:t>409</w:t>
      </w:r>
      <w:r>
        <w:rPr>
          <w:b w:val="0"/>
          <w:i w:val="0"/>
        </w:rPr>
        <w:t xml:space="preserve">, </w:t>
      </w:r>
      <w:r>
        <w:rPr>
          <w:rFonts w:ascii="Consolas" w:hAnsi="Consolas"/>
          <w:b w:val="0"/>
          <w:i w:val="0"/>
          <w:sz w:val="18"/>
        </w:rPr>
        <w:t>code = survey_already_completed</w:t>
      </w:r>
      <w:r>
        <w:rPr>
          <w:b w:val="0"/>
          <w:i w:val="0"/>
        </w:rPr>
        <w:t>.</w:t>
      </w:r>
    </w:p>
    <w:p>
      <w:pPr>
        <w:pStyle w:val="ListBullet"/>
      </w:pPr>
      <w:r>
        <w:rPr>
          <w:b/>
          <w:i w:val="0"/>
        </w:rPr>
        <w:t>Mọi bước: lỗi hệ thống:</w:t>
      </w:r>
      <w:r>
        <w:rPr>
          <w:b w:val="0"/>
          <w:i w:val="0"/>
        </w:rPr>
        <w:t xml:space="preserve"> trả </w:t>
      </w:r>
      <w:r>
        <w:rPr>
          <w:rFonts w:ascii="Consolas" w:hAnsi="Consolas"/>
          <w:b w:val="0"/>
          <w:i w:val="0"/>
          <w:sz w:val="18"/>
        </w:rPr>
        <w:t>503</w:t>
      </w:r>
      <w:r>
        <w:rPr>
          <w:b w:val="0"/>
          <w:i w:val="0"/>
        </w:rPr>
        <w:t xml:space="preserve"> </w:t>
      </w:r>
      <w:r>
        <w:rPr>
          <w:rFonts w:ascii="Consolas" w:hAnsi="Consolas"/>
          <w:b w:val="0"/>
          <w:i w:val="0"/>
          <w:sz w:val="18"/>
        </w:rPr>
        <w:t>application/problem+json</w:t>
      </w:r>
      <w:r>
        <w:rPr>
          <w:b w:val="0"/>
          <w:i w:val="0"/>
        </w:rPr>
        <w:t>; trang hiện "Chưa lưu được, thử lại" và giữ hàng đợi.</w:t>
      </w:r>
    </w:p>
    <w:p>
      <w:bookmarkStart w:id="291" w:name="ref_section_261"/>
      <w:pPr>
        <w:pStyle w:val="Heading3"/>
      </w:pPr>
      <w:r>
        <w:t>Ghi chú đối chiếu của báo cáo</w:t>
      </w:r>
      <w:bookmarkEnd w:id="291"/>
    </w:p>
    <w:p>
      <w:r>
        <w:rPr>
          <w:b w:val="0"/>
          <w:i w:val="0"/>
        </w:rPr>
        <w:t>Giữ phạm vi yêu cầu của đặc tả nguồn; cần kiểm thử theo môi trường và phiên bản thực tế trước khi ghi kết quả nghiệm thu.</w:t>
      </w:r>
    </w:p>
    <w:p>
      <w:r>
        <w:rPr>
          <w:b/>
          <w:i w:val="0"/>
        </w:rPr>
        <w:t>Nguồn:</w:t>
      </w:r>
      <w:r>
        <w:rPr>
          <w:b w:val="0"/>
          <w:i w:val="0"/>
        </w:rPr>
        <w:t xml:space="preserve"> </w:t>
      </w:r>
      <w:r>
        <w:rPr>
          <w:rFonts w:ascii="Consolas" w:hAnsi="Consolas"/>
          <w:b w:val="0"/>
          <w:i w:val="0"/>
          <w:sz w:val="18"/>
        </w:rPr>
        <w:t>Tastoria/docs/sad/use-cases/UC23.md</w:t>
      </w:r>
      <w:r>
        <w:rPr>
          <w:b w:val="0"/>
          <w:i w:val="0"/>
        </w:rPr>
        <w:t>. Mã nghiệp vụ: BR-CONSENT-01, BR-CATALOG-01.</w:t>
      </w:r>
    </w:p>
    <w:p>
      <w:r>
        <w:rPr>
          <w:b/>
          <w:i w:val="0"/>
        </w:rPr>
        <w:t>Dữ liệu liên quan:</w:t>
      </w:r>
      <w:r>
        <w:rPr>
          <w:b w:val="0"/>
          <w:i w:val="0"/>
        </w:rPr>
        <w:t xml:space="preserve"> </w:t>
      </w:r>
      <w:r>
        <w:rPr>
          <w:rFonts w:ascii="Consolas" w:hAnsi="Consolas"/>
          <w:b w:val="0"/>
          <w:i w:val="0"/>
          <w:sz w:val="18"/>
        </w:rPr>
        <w:t>consent_purposes</w:t>
      </w:r>
      <w:r>
        <w:rPr>
          <w:b w:val="0"/>
          <w:i w:val="0"/>
        </w:rPr>
        <w:t xml:space="preserve">, </w:t>
      </w:r>
      <w:r>
        <w:rPr>
          <w:rFonts w:ascii="Consolas" w:hAnsi="Consolas"/>
          <w:b w:val="0"/>
          <w:i w:val="0"/>
          <w:sz w:val="18"/>
        </w:rPr>
        <w:t>policy_versions</w:t>
      </w:r>
      <w:r>
        <w:rPr>
          <w:b w:val="0"/>
          <w:i w:val="0"/>
        </w:rPr>
        <w:t xml:space="preserve">, </w:t>
      </w:r>
      <w:r>
        <w:rPr>
          <w:rFonts w:ascii="Consolas" w:hAnsi="Consolas"/>
          <w:b w:val="0"/>
          <w:i w:val="0"/>
          <w:sz w:val="18"/>
        </w:rPr>
        <w:t>survey_forms</w:t>
      </w:r>
      <w:r>
        <w:rPr>
          <w:b w:val="0"/>
          <w:i w:val="0"/>
        </w:rPr>
        <w:t xml:space="preserve">, </w:t>
      </w:r>
      <w:r>
        <w:rPr>
          <w:rFonts w:ascii="Consolas" w:hAnsi="Consolas"/>
          <w:b w:val="0"/>
          <w:i w:val="0"/>
          <w:sz w:val="18"/>
        </w:rPr>
        <w:t>survey_form_anchors</w:t>
      </w:r>
      <w:r>
        <w:rPr>
          <w:b w:val="0"/>
          <w:i w:val="0"/>
        </w:rPr>
        <w:t xml:space="preserve">, </w:t>
      </w:r>
      <w:r>
        <w:rPr>
          <w:rFonts w:ascii="Consolas" w:hAnsi="Consolas"/>
          <w:b w:val="0"/>
          <w:i w:val="0"/>
          <w:sz w:val="18"/>
        </w:rPr>
        <w:t>recipes</w:t>
      </w:r>
      <w:r>
        <w:rPr>
          <w:b w:val="0"/>
          <w:i w:val="0"/>
        </w:rPr>
        <w:t xml:space="preserve">, </w:t>
      </w:r>
      <w:r>
        <w:rPr>
          <w:rFonts w:ascii="Consolas" w:hAnsi="Consolas"/>
          <w:b w:val="0"/>
          <w:i w:val="0"/>
          <w:sz w:val="18"/>
        </w:rPr>
        <w:t>survey_respondents</w:t>
      </w:r>
      <w:r>
        <w:rPr>
          <w:b w:val="0"/>
          <w:i w:val="0"/>
        </w:rPr>
        <w:t xml:space="preserve">, </w:t>
      </w:r>
      <w:r>
        <w:rPr>
          <w:rFonts w:ascii="Consolas" w:hAnsi="Consolas"/>
          <w:b w:val="0"/>
          <w:i w:val="0"/>
          <w:sz w:val="18"/>
        </w:rPr>
        <w:t>survey_assignments</w:t>
      </w:r>
      <w:r>
        <w:rPr>
          <w:b w:val="0"/>
          <w:i w:val="0"/>
        </w:rPr>
        <w:t xml:space="preserve">, </w:t>
      </w:r>
      <w:r>
        <w:rPr>
          <w:rFonts w:ascii="Consolas" w:hAnsi="Consolas"/>
          <w:b w:val="0"/>
          <w:i w:val="0"/>
          <w:sz w:val="18"/>
        </w:rPr>
        <w:t>survey_ratings</w:t>
      </w:r>
      <w:r>
        <w:rPr>
          <w:b w:val="0"/>
          <w:i w:val="0"/>
        </w:rPr>
        <w:t xml:space="preserve">, </w:t>
      </w:r>
      <w:r>
        <w:rPr>
          <w:rFonts w:ascii="Consolas" w:hAnsi="Consolas"/>
          <w:b w:val="0"/>
          <w:i w:val="0"/>
          <w:sz w:val="18"/>
        </w:rPr>
        <w:t>survey_favorites</w:t>
      </w:r>
      <w:r>
        <w:rPr>
          <w:b w:val="0"/>
          <w:i w:val="0"/>
        </w:rPr>
        <w:t>.</w:t>
      </w:r>
    </w:p>
    <w:p>
      <w:r>
        <w:rPr>
          <w:b/>
          <w:i w:val="0"/>
        </w:rPr>
        <w:t>Điểm giao tiếp:</w:t>
      </w:r>
      <w:r>
        <w:rPr>
          <w:b w:val="0"/>
          <w:i w:val="0"/>
        </w:rPr>
        <w:t xml:space="preserve"> </w:t>
      </w:r>
      <w:r>
        <w:rPr>
          <w:rFonts w:ascii="Consolas" w:hAnsi="Consolas"/>
          <w:b w:val="0"/>
          <w:i w:val="0"/>
          <w:sz w:val="18"/>
        </w:rPr>
        <w:t>GET /policies/{purpose}/current</w:t>
      </w:r>
      <w:r>
        <w:rPr>
          <w:b w:val="0"/>
          <w:i w:val="0"/>
        </w:rPr>
        <w:t xml:space="preserve">; </w:t>
      </w:r>
      <w:r>
        <w:rPr>
          <w:rFonts w:ascii="Consolas" w:hAnsi="Consolas"/>
          <w:b w:val="0"/>
          <w:i w:val="0"/>
          <w:sz w:val="18"/>
        </w:rPr>
        <w:t>POST /survey/respondents</w:t>
      </w:r>
      <w:r>
        <w:rPr>
          <w:b w:val="0"/>
          <w:i w:val="0"/>
        </w:rPr>
        <w:t xml:space="preserve">; </w:t>
      </w:r>
      <w:r>
        <w:rPr>
          <w:rFonts w:ascii="Consolas" w:hAnsi="Consolas"/>
          <w:b w:val="0"/>
          <w:i w:val="0"/>
          <w:sz w:val="18"/>
        </w:rPr>
        <w:t>GET /survey/respondents/{id}</w:t>
      </w:r>
      <w:r>
        <w:rPr>
          <w:b w:val="0"/>
          <w:i w:val="0"/>
        </w:rPr>
        <w:t xml:space="preserve">; </w:t>
      </w:r>
      <w:r>
        <w:rPr>
          <w:rFonts w:ascii="Consolas" w:hAnsi="Consolas"/>
          <w:b w:val="0"/>
          <w:i w:val="0"/>
          <w:sz w:val="18"/>
        </w:rPr>
        <w:t>PUT /survey/respondents/{id}/ratings/{recipeId}</w:t>
      </w:r>
      <w:r>
        <w:rPr>
          <w:b w:val="0"/>
          <w:i w:val="0"/>
        </w:rPr>
        <w:t xml:space="preserve">; </w:t>
      </w:r>
      <w:r>
        <w:rPr>
          <w:rFonts w:ascii="Consolas" w:hAnsi="Consolas"/>
          <w:b w:val="0"/>
          <w:i w:val="0"/>
          <w:sz w:val="18"/>
        </w:rPr>
        <w:t>PUT /survey/respondents/{id}/favorites</w:t>
      </w:r>
      <w:r>
        <w:rPr>
          <w:b w:val="0"/>
          <w:i w:val="0"/>
        </w:rPr>
        <w:t xml:space="preserve">; </w:t>
      </w:r>
      <w:r>
        <w:rPr>
          <w:rFonts w:ascii="Consolas" w:hAnsi="Consolas"/>
          <w:b w:val="0"/>
          <w:i w:val="0"/>
          <w:sz w:val="18"/>
        </w:rPr>
        <w:t>POST /survey/respondents/{id}/complete</w:t>
      </w:r>
      <w:r>
        <w:rPr>
          <w:b w:val="0"/>
          <w:i w:val="0"/>
        </w:rPr>
        <w:t>.</w:t>
      </w:r>
    </w:p>
    <w:p>
      <w:bookmarkStart w:id="292" w:name="ref_section_262"/>
      <w:pPr>
        <w:pStyle w:val="Heading2"/>
      </w:pPr>
      <w:r>
        <w:t>UC24 — Quản lý đợt khảo sát (tạo phiếu, xuất kết quả)</w:t>
      </w:r>
      <w:bookmarkEnd w:id="292"/>
    </w:p>
    <w:p>
      <w:bookmarkStart w:id="293" w:name="ref_section_263"/>
      <w:pPr>
        <w:pStyle w:val="Heading3"/>
      </w:pPr>
      <w:r>
        <w:t>1. Mục tiêu trong ngữ cảnh</w:t>
      </w:r>
      <w:bookmarkEnd w:id="293"/>
    </w:p>
    <w:p>
      <w:r>
        <w:rPr>
          <w:b w:val="0"/>
          <w:i w:val="0"/>
        </w:rPr>
        <w:t xml:space="preserve">Người vận hành mô hình (A06) mở một đợt khảo sát gu theo thiết kế khối không đầy đủ (mặc định 10 món neo + 35 món ngẫu nhiên phân tầng), theo dõi số người tham gia, và cuối đợt xuất kết quả ra tệp để huấn luyện và đánh giá bộ xếp hạng gu. Mọi thao tác chạy bằng CLI trong container </w:t>
      </w:r>
      <w:r>
        <w:rPr>
          <w:rFonts w:ascii="Consolas" w:hAnsi="Consolas"/>
          <w:b w:val="0"/>
          <w:i w:val="0"/>
          <w:sz w:val="18"/>
        </w:rPr>
        <w:t>api</w:t>
      </w:r>
      <w:r>
        <w:rPr>
          <w:b w:val="0"/>
          <w:i w:val="0"/>
        </w:rPr>
        <w:t>, có ghi nhật ký kiểm toán.</w:t>
      </w:r>
    </w:p>
    <w:p>
      <w:bookmarkStart w:id="294" w:name="ref_section_264"/>
      <w:pPr>
        <w:pStyle w:val="Heading3"/>
      </w:pPr>
      <w:r>
        <w:t>2. Phạm vi và mức</w:t>
      </w:r>
      <w:bookmarkEnd w:id="294"/>
    </w:p>
    <w:p>
      <w:pPr>
        <w:pStyle w:val="ListBullet"/>
      </w:pPr>
      <w:r>
        <w:rPr>
          <w:b w:val="0"/>
          <w:i w:val="0"/>
        </w:rPr>
        <w:t>Phạm vi: hệ thống Tastoria (CLI nhân sự + endpoint quản trị), hộp đen.</w:t>
      </w:r>
    </w:p>
    <w:p>
      <w:pPr>
        <w:pStyle w:val="ListBullet"/>
      </w:pPr>
      <w:r>
        <w:rPr>
          <w:b w:val="0"/>
          <w:i w:val="0"/>
        </w:rPr>
        <w:t>Mức: mục tiêu người dùng.</w:t>
      </w:r>
    </w:p>
    <w:p>
      <w:bookmarkStart w:id="295" w:name="ref_section_265"/>
      <w:pPr>
        <w:pStyle w:val="Heading3"/>
      </w:pPr>
      <w:r>
        <w:t>3. Tác nhân và bên liên quan (quyền lợi)</w:t>
      </w:r>
      <w:bookmarkEnd w:id="295"/>
    </w:p>
    <w:p>
      <w:bookmarkStart w:id="296" w:name="ref_table_24"/>
      <w:pPr>
        <w:keepNext/>
        <w:jc w:val="center"/>
      </w:pPr>
      <w:r>
        <w:rPr>
          <w:b w:val="0"/>
          <w:i w:val="0"/>
          <w:sz w:val="20"/>
        </w:rPr>
        <w:t>Bảng 24. 3. Tác nhân và bên liên quan (quyền lợi)</w:t>
      </w:r>
      <w:bookmarkEnd w:id="296"/>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Bên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A06 Người vận hành mô hình</w:t>
            </w:r>
          </w:p>
        </w:tc>
        <w:tc>
          <w:tcPr>
            <w:tcW w:type="dxa" w:w="4535"/>
          </w:tcPr>
          <w:p>
            <w:pPr>
              <w:spacing w:line="264" w:lineRule="auto" w:after="60"/>
            </w:pPr>
            <w:r>
              <w:rPr>
                <w:b w:val="0"/>
                <w:i w:val="0"/>
                <w:sz w:val="18"/>
              </w:rPr>
              <w:t>Tạo form tái lập được (danh sách neo cố định, ghi lại); xuất dữ liệu sạch, đủ cột để phân tích; biết tiến độ đợt.</w:t>
            </w:r>
          </w:p>
        </w:tc>
      </w:tr>
      <w:tr>
        <w:trPr>
          <w:cantSplit/>
        </w:trPr>
        <w:tc>
          <w:tcPr>
            <w:tcW w:type="dxa" w:w="4535"/>
          </w:tcPr>
          <w:p>
            <w:pPr>
              <w:spacing w:line="264" w:lineRule="auto" w:after="60"/>
            </w:pPr>
            <w:r>
              <w:rPr>
                <w:b w:val="0"/>
                <w:i w:val="0"/>
                <w:sz w:val="18"/>
              </w:rPr>
              <w:t>A03 Người tham gia khảo sát</w:t>
            </w:r>
          </w:p>
        </w:tc>
        <w:tc>
          <w:tcPr>
            <w:tcW w:type="dxa" w:w="4535"/>
          </w:tcPr>
          <w:p>
            <w:pPr>
              <w:spacing w:line="264" w:lineRule="auto" w:after="60"/>
            </w:pPr>
            <w:r>
              <w:rPr>
                <w:b w:val="0"/>
                <w:i w:val="0"/>
                <w:sz w:val="18"/>
              </w:rPr>
              <w:t>Dữ liệu xuất ra không có định danh; chỉ gồm người đã đồng ý.</w:t>
            </w:r>
          </w:p>
        </w:tc>
      </w:tr>
      <w:tr>
        <w:trPr>
          <w:cantSplit/>
        </w:trPr>
        <w:tc>
          <w:tcPr>
            <w:tcW w:type="dxa" w:w="4535"/>
          </w:tcPr>
          <w:p>
            <w:pPr>
              <w:spacing w:line="264" w:lineRule="auto" w:after="60"/>
            </w:pPr>
            <w:r>
              <w:rPr>
                <w:b w:val="0"/>
                <w:i w:val="0"/>
                <w:sz w:val="18"/>
              </w:rPr>
              <w:t>Người chấm (giảng viên)</w:t>
            </w:r>
          </w:p>
        </w:tc>
        <w:tc>
          <w:tcPr>
            <w:tcW w:type="dxa" w:w="4535"/>
          </w:tcPr>
          <w:p>
            <w:pPr>
              <w:spacing w:line="264" w:lineRule="auto" w:after="60"/>
            </w:pPr>
            <w:r>
              <w:rPr>
                <w:b w:val="0"/>
                <w:i w:val="0"/>
                <w:sz w:val="18"/>
              </w:rPr>
              <w:t>Thiết kế phiếu và tệp xuất truy được về phiên bản form, phiên bản kho món và phiên bản điều khoản.</w:t>
            </w:r>
          </w:p>
        </w:tc>
      </w:tr>
    </w:tbl>
    <w:p>
      <w:bookmarkStart w:id="297" w:name="ref_section_266"/>
      <w:pPr>
        <w:pStyle w:val="Heading3"/>
      </w:pPr>
      <w:r>
        <w:t>4. Tiền điều kiện</w:t>
      </w:r>
      <w:bookmarkEnd w:id="297"/>
    </w:p>
    <w:p>
      <w:pPr>
        <w:pStyle w:val="ListNumber"/>
      </w:pPr>
      <w:r>
        <w:rPr>
          <w:b w:val="0"/>
          <w:i w:val="0"/>
        </w:rPr>
        <w:t xml:space="preserve">A06 có tài khoản </w:t>
      </w:r>
      <w:r>
        <w:rPr>
          <w:rFonts w:ascii="Consolas" w:hAnsi="Consolas"/>
          <w:b w:val="0"/>
          <w:i w:val="0"/>
          <w:sz w:val="18"/>
        </w:rPr>
        <w:t>users.role = ml_operator</w:t>
      </w:r>
      <w:r>
        <w:rPr>
          <w:b w:val="0"/>
          <w:i w:val="0"/>
        </w:rPr>
        <w:t xml:space="preserve"> và quyền chạy lệnh trong container </w:t>
      </w:r>
      <w:r>
        <w:rPr>
          <w:rFonts w:ascii="Consolas" w:hAnsi="Consolas"/>
          <w:b w:val="0"/>
          <w:i w:val="0"/>
          <w:sz w:val="18"/>
        </w:rPr>
        <w:t>api</w:t>
      </w:r>
      <w:r>
        <w:rPr>
          <w:b w:val="0"/>
          <w:i w:val="0"/>
        </w:rPr>
        <w:t>.</w:t>
      </w:r>
    </w:p>
    <w:p>
      <w:pPr>
        <w:pStyle w:val="ListNumber"/>
      </w:pPr>
      <w:r>
        <w:rPr>
          <w:b w:val="0"/>
          <w:i w:val="0"/>
        </w:rPr>
        <w:t xml:space="preserve">Kho món có ít nhất </w:t>
      </w:r>
      <w:r>
        <w:rPr>
          <w:rFonts w:ascii="Consolas" w:hAnsi="Consolas"/>
          <w:b w:val="0"/>
          <w:i w:val="0"/>
          <w:sz w:val="18"/>
        </w:rPr>
        <w:t>N + M</w:t>
      </w:r>
      <w:r>
        <w:rPr>
          <w:b w:val="0"/>
          <w:i w:val="0"/>
        </w:rPr>
        <w:t xml:space="preserve"> món </w:t>
      </w:r>
      <w:r>
        <w:rPr>
          <w:rFonts w:ascii="Consolas" w:hAnsi="Consolas"/>
          <w:b w:val="0"/>
          <w:i w:val="0"/>
          <w:sz w:val="18"/>
        </w:rPr>
        <w:t>published</w:t>
      </w:r>
      <w:r>
        <w:rPr>
          <w:b w:val="0"/>
          <w:i w:val="0"/>
        </w:rPr>
        <w:t xml:space="preserve"> (đã nhập ở UC25), mỗi slot </w:t>
      </w:r>
      <w:r>
        <w:rPr>
          <w:rFonts w:ascii="Consolas" w:hAnsi="Consolas"/>
          <w:b w:val="0"/>
          <w:i w:val="0"/>
          <w:sz w:val="18"/>
        </w:rPr>
        <w:t>man</w:t>
      </w:r>
      <w:r>
        <w:rPr>
          <w:b w:val="0"/>
          <w:i w:val="0"/>
        </w:rPr>
        <w:t xml:space="preserve">, </w:t>
      </w:r>
      <w:r>
        <w:rPr>
          <w:rFonts w:ascii="Consolas" w:hAnsi="Consolas"/>
          <w:b w:val="0"/>
          <w:i w:val="0"/>
          <w:sz w:val="18"/>
        </w:rPr>
        <w:t>rau</w:t>
      </w:r>
      <w:r>
        <w:rPr>
          <w:b w:val="0"/>
          <w:i w:val="0"/>
        </w:rPr>
        <w:t xml:space="preserve">, </w:t>
      </w:r>
      <w:r>
        <w:rPr>
          <w:rFonts w:ascii="Consolas" w:hAnsi="Consolas"/>
          <w:b w:val="0"/>
          <w:i w:val="0"/>
          <w:sz w:val="18"/>
        </w:rPr>
        <w:t>canh</w:t>
      </w:r>
      <w:r>
        <w:rPr>
          <w:b w:val="0"/>
          <w:i w:val="0"/>
        </w:rPr>
        <w:t xml:space="preserve"> đều có món.</w:t>
      </w:r>
    </w:p>
    <w:p>
      <w:bookmarkStart w:id="298" w:name="ref_section_267"/>
      <w:pPr>
        <w:pStyle w:val="Heading3"/>
      </w:pPr>
      <w:r>
        <w:t>5. Đảm bảo tối thiểu</w:t>
      </w:r>
      <w:bookmarkEnd w:id="298"/>
    </w:p>
    <w:p>
      <w:pPr>
        <w:pStyle w:val="ListBullet"/>
      </w:pPr>
      <w:r>
        <w:rPr>
          <w:b w:val="0"/>
          <w:i w:val="0"/>
        </w:rPr>
        <w:t xml:space="preserve">Tại mọi thời điểm có nhiều nhất một form </w:t>
      </w:r>
      <w:r>
        <w:rPr>
          <w:rFonts w:ascii="Consolas" w:hAnsi="Consolas"/>
          <w:b w:val="0"/>
          <w:i w:val="0"/>
          <w:sz w:val="18"/>
        </w:rPr>
        <w:t>is_open = true</w:t>
      </w:r>
      <w:r>
        <w:rPr>
          <w:b w:val="0"/>
          <w:i w:val="0"/>
        </w:rPr>
        <w:t>.</w:t>
      </w:r>
    </w:p>
    <w:p>
      <w:pPr>
        <w:pStyle w:val="ListBullet"/>
      </w:pPr>
      <w:r>
        <w:rPr>
          <w:b w:val="0"/>
          <w:i w:val="0"/>
        </w:rPr>
        <w:t xml:space="preserve">Form đã có người tham gia không bị sửa danh sách neo hay </w:t>
      </w:r>
      <w:r>
        <w:rPr>
          <w:rFonts w:ascii="Consolas" w:hAnsi="Consolas"/>
          <w:b w:val="0"/>
          <w:i w:val="0"/>
          <w:sz w:val="18"/>
        </w:rPr>
        <w:t>n_anchor</w:t>
      </w:r>
      <w:r>
        <w:rPr>
          <w:b w:val="0"/>
          <w:i w:val="0"/>
        </w:rPr>
        <w:t xml:space="preserve">, </w:t>
      </w:r>
      <w:r>
        <w:rPr>
          <w:rFonts w:ascii="Consolas" w:hAnsi="Consolas"/>
          <w:b w:val="0"/>
          <w:i w:val="0"/>
          <w:sz w:val="18"/>
        </w:rPr>
        <w:t>n_random</w:t>
      </w:r>
      <w:r>
        <w:rPr>
          <w:b w:val="0"/>
          <w:i w:val="0"/>
        </w:rPr>
        <w:t>.</w:t>
      </w:r>
    </w:p>
    <w:p>
      <w:pPr>
        <w:pStyle w:val="ListBullet"/>
      </w:pPr>
      <w:r>
        <w:rPr>
          <w:b w:val="0"/>
          <w:i w:val="0"/>
        </w:rPr>
        <w:t xml:space="preserve">Mọi lần chạy lệnh (thành công hoặc lỗi nghiệp vụ) có một dòng </w:t>
      </w:r>
      <w:r>
        <w:rPr>
          <w:rFonts w:ascii="Consolas" w:hAnsi="Consolas"/>
          <w:b w:val="0"/>
          <w:i w:val="0"/>
          <w:sz w:val="18"/>
        </w:rPr>
        <w:t>audit_log</w:t>
      </w:r>
      <w:r>
        <w:rPr>
          <w:b w:val="0"/>
          <w:i w:val="0"/>
        </w:rPr>
        <w:t>.</w:t>
      </w:r>
    </w:p>
    <w:p>
      <w:bookmarkStart w:id="299" w:name="ref_section_268"/>
      <w:pPr>
        <w:pStyle w:val="Heading3"/>
      </w:pPr>
      <w:r>
        <w:t>6. Đảm bảo khi thành công</w:t>
      </w:r>
      <w:bookmarkEnd w:id="299"/>
    </w:p>
    <w:p>
      <w:pPr>
        <w:pStyle w:val="ListBullet"/>
      </w:pPr>
      <w:r>
        <w:rPr>
          <w:b w:val="0"/>
          <w:i w:val="0"/>
        </w:rPr>
        <w:t xml:space="preserve">Tạo form: có một </w:t>
      </w:r>
      <w:r>
        <w:rPr>
          <w:rFonts w:ascii="Consolas" w:hAnsi="Consolas"/>
          <w:b w:val="0"/>
          <w:i w:val="0"/>
          <w:sz w:val="18"/>
        </w:rPr>
        <w:t>survey_forms</w:t>
      </w:r>
      <w:r>
        <w:rPr>
          <w:b w:val="0"/>
          <w:i w:val="0"/>
        </w:rPr>
        <w:t xml:space="preserve"> mới với </w:t>
      </w:r>
      <w:r>
        <w:rPr>
          <w:rFonts w:ascii="Consolas" w:hAnsi="Consolas"/>
          <w:b w:val="0"/>
          <w:i w:val="0"/>
          <w:sz w:val="18"/>
        </w:rPr>
        <w:t>version</w:t>
      </w:r>
      <w:r>
        <w:rPr>
          <w:b w:val="0"/>
          <w:i w:val="0"/>
        </w:rPr>
        <w:t xml:space="preserve"> duy nhất, </w:t>
      </w:r>
      <w:r>
        <w:rPr>
          <w:rFonts w:ascii="Consolas" w:hAnsi="Consolas"/>
          <w:b w:val="0"/>
          <w:i w:val="0"/>
          <w:sz w:val="18"/>
        </w:rPr>
        <w:t>n_anchor = N</w:t>
      </w:r>
      <w:r>
        <w:rPr>
          <w:b w:val="0"/>
          <w:i w:val="0"/>
        </w:rPr>
        <w:t xml:space="preserve">, </w:t>
      </w:r>
      <w:r>
        <w:rPr>
          <w:rFonts w:ascii="Consolas" w:hAnsi="Consolas"/>
          <w:b w:val="0"/>
          <w:i w:val="0"/>
          <w:sz w:val="18"/>
        </w:rPr>
        <w:t>n_random = M</w:t>
      </w:r>
      <w:r>
        <w:rPr>
          <w:b w:val="0"/>
          <w:i w:val="0"/>
        </w:rPr>
        <w:t xml:space="preserve">, </w:t>
      </w:r>
      <w:r>
        <w:rPr>
          <w:rFonts w:ascii="Consolas" w:hAnsi="Consolas"/>
          <w:b w:val="0"/>
          <w:i w:val="0"/>
          <w:sz w:val="18"/>
        </w:rPr>
        <w:t>is_open = true</w:t>
      </w:r>
      <w:r>
        <w:rPr>
          <w:b w:val="0"/>
          <w:i w:val="0"/>
        </w:rPr>
        <w:t xml:space="preserve">; đúng N dòng </w:t>
      </w:r>
      <w:r>
        <w:rPr>
          <w:rFonts w:ascii="Consolas" w:hAnsi="Consolas"/>
          <w:b w:val="0"/>
          <w:i w:val="0"/>
          <w:sz w:val="18"/>
        </w:rPr>
        <w:t>survey_form_anchors</w:t>
      </w:r>
      <w:r>
        <w:rPr>
          <w:b w:val="0"/>
          <w:i w:val="0"/>
        </w:rPr>
        <w:t xml:space="preserve">; form mở trước đó (nếu có) chuyển </w:t>
      </w:r>
      <w:r>
        <w:rPr>
          <w:rFonts w:ascii="Consolas" w:hAnsi="Consolas"/>
          <w:b w:val="0"/>
          <w:i w:val="0"/>
          <w:sz w:val="18"/>
        </w:rPr>
        <w:t>is_open = false</w:t>
      </w:r>
      <w:r>
        <w:rPr>
          <w:b w:val="0"/>
          <w:i w:val="0"/>
        </w:rPr>
        <w:t>.</w:t>
      </w:r>
    </w:p>
    <w:p>
      <w:pPr>
        <w:pStyle w:val="ListBullet"/>
      </w:pPr>
      <w:r>
        <w:rPr>
          <w:b w:val="0"/>
          <w:i w:val="0"/>
        </w:rPr>
        <w:t>Xuất: có các tệp CSV UTF-8 của form trong thư mục xuất, kèm tệp mô tả (manifest) ghi phiên bản form, số người, sha256 từng tệp.</w:t>
      </w:r>
    </w:p>
    <w:p>
      <w:bookmarkStart w:id="300" w:name="ref_section_269"/>
      <w:pPr>
        <w:pStyle w:val="Heading3"/>
      </w:pPr>
      <w:r>
        <w:t>7. Kích hoạt</w:t>
      </w:r>
      <w:bookmarkEnd w:id="300"/>
    </w:p>
    <w:p>
      <w:r>
        <w:rPr>
          <w:b w:val="0"/>
          <w:i w:val="0"/>
        </w:rPr>
        <w:t xml:space="preserve">A06 chạy </w:t>
      </w:r>
      <w:r>
        <w:rPr>
          <w:rFonts w:ascii="Consolas" w:hAnsi="Consolas"/>
          <w:b w:val="0"/>
          <w:i w:val="0"/>
          <w:sz w:val="18"/>
        </w:rPr>
        <w:t>tastoria survey create-form --anchors N --random M</w:t>
      </w:r>
      <w:r>
        <w:rPr>
          <w:b w:val="0"/>
          <w:i w:val="0"/>
        </w:rPr>
        <w:t xml:space="preserve"> để mở đợt, hoặc </w:t>
      </w:r>
      <w:r>
        <w:rPr>
          <w:rFonts w:ascii="Consolas" w:hAnsi="Consolas"/>
          <w:b w:val="0"/>
          <w:i w:val="0"/>
          <w:sz w:val="18"/>
        </w:rPr>
        <w:t>tastoria survey export &lt;form_version&gt;</w:t>
      </w:r>
      <w:r>
        <w:rPr>
          <w:b w:val="0"/>
          <w:i w:val="0"/>
        </w:rPr>
        <w:t xml:space="preserve"> để xuất kết quả; A06 mở danh sách đợt (</w:t>
      </w:r>
      <w:r>
        <w:rPr>
          <w:rFonts w:ascii="Consolas" w:hAnsi="Consolas"/>
          <w:b w:val="0"/>
          <w:i w:val="0"/>
          <w:sz w:val="18"/>
        </w:rPr>
        <w:t>GET /admin/surveys</w:t>
      </w:r>
      <w:r>
        <w:rPr>
          <w:b w:val="0"/>
          <w:i w:val="0"/>
        </w:rPr>
        <w:t>) để theo dõi.</w:t>
      </w:r>
    </w:p>
    <w:p>
      <w:bookmarkStart w:id="301" w:name="ref_section_270"/>
      <w:pPr>
        <w:pStyle w:val="Heading3"/>
      </w:pPr>
      <w:r>
        <w:t>8. Kịch bản chính</w:t>
      </w:r>
      <w:bookmarkEnd w:id="301"/>
    </w:p>
    <w:p>
      <w:r>
        <w:rPr>
          <w:b/>
          <w:i w:val="0"/>
        </w:rPr>
        <w:t>Luồng A — tạo form và mở đợt</w:t>
      </w:r>
    </w:p>
    <w:p>
      <w:pPr>
        <w:pStyle w:val="ListNumber"/>
      </w:pPr>
      <w:r>
        <w:rPr>
          <w:b w:val="0"/>
          <w:i w:val="0"/>
        </w:rPr>
        <w:t xml:space="preserve">A06 chạy </w:t>
      </w:r>
      <w:r>
        <w:rPr>
          <w:rFonts w:ascii="Consolas" w:hAnsi="Consolas"/>
          <w:b w:val="0"/>
          <w:i w:val="0"/>
          <w:sz w:val="18"/>
        </w:rPr>
        <w:t>tastoria survey create-form --anchors 10 --random 35</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xác thực A06 với vai trò </w:t>
      </w:r>
      <w:r>
        <w:rPr>
          <w:rFonts w:ascii="Consolas" w:hAnsi="Consolas"/>
          <w:b w:val="0"/>
          <w:i w:val="0"/>
          <w:sz w:val="18"/>
        </w:rPr>
        <w:t>ml_operator</w:t>
      </w:r>
      <w:r>
        <w:rPr>
          <w:b w:val="0"/>
          <w:i w:val="0"/>
        </w:rPr>
        <w:t xml:space="preserve"> qua </w:t>
      </w:r>
      <w:r>
        <w:rPr>
          <w:rFonts w:ascii="Consolas" w:hAnsi="Consolas"/>
          <w:b w:val="0"/>
          <w:i w:val="0"/>
          <w:sz w:val="18"/>
        </w:rPr>
        <w:t>identity</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gọi </w:t>
      </w:r>
      <w:r>
        <w:rPr>
          <w:rFonts w:ascii="Consolas" w:hAnsi="Consolas"/>
          <w:b w:val="0"/>
          <w:i w:val="0"/>
          <w:sz w:val="18"/>
        </w:rPr>
        <w:t>catalog</w:t>
      </w:r>
      <w:r>
        <w:rPr>
          <w:b w:val="0"/>
          <w:i w:val="0"/>
        </w:rPr>
        <w:t xml:space="preserve"> lấy các món </w:t>
      </w:r>
      <w:r>
        <w:rPr>
          <w:rFonts w:ascii="Consolas" w:hAnsi="Consolas"/>
          <w:b w:val="0"/>
          <w:i w:val="0"/>
          <w:sz w:val="18"/>
        </w:rPr>
        <w:t>published</w:t>
      </w:r>
      <w:r>
        <w:rPr>
          <w:b w:val="0"/>
          <w:i w:val="0"/>
        </w:rPr>
        <w:t xml:space="preserve"> theo slot, kiểm N ≥ 1, M ≥ 1, N + M ≤ số món </w:t>
      </w:r>
      <w:r>
        <w:rPr>
          <w:rFonts w:ascii="Consolas" w:hAnsi="Consolas"/>
          <w:b w:val="0"/>
          <w:i w:val="0"/>
          <w:sz w:val="18"/>
        </w:rPr>
        <w:t>published</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gọi </w:t>
      </w:r>
      <w:r>
        <w:rPr>
          <w:rFonts w:ascii="Consolas" w:hAnsi="Consolas"/>
          <w:b w:val="0"/>
          <w:i w:val="0"/>
          <w:sz w:val="18"/>
        </w:rPr>
        <w:t>survey.create_form(N, M)</w:t>
      </w:r>
      <w:r>
        <w:rPr>
          <w:b w:val="0"/>
          <w:i w:val="0"/>
        </w:rPr>
        <w:t xml:space="preserve">: module </w:t>
      </w:r>
      <w:r>
        <w:rPr>
          <w:rFonts w:ascii="Consolas" w:hAnsi="Consolas"/>
          <w:b w:val="0"/>
          <w:i w:val="0"/>
          <w:sz w:val="18"/>
        </w:rPr>
        <w:t>survey</w:t>
      </w:r>
      <w:r>
        <w:rPr>
          <w:b w:val="0"/>
          <w:i w:val="0"/>
        </w:rPr>
        <w:t xml:space="preserve"> rút N món neo phân tầng theo slot (tỷ lệ với số món mỗi slot, hạt giống ngẫu nhiên được in ra và ghi vào </w:t>
      </w:r>
      <w:r>
        <w:rPr>
          <w:rFonts w:ascii="Consolas" w:hAnsi="Consolas"/>
          <w:b w:val="0"/>
          <w:i w:val="0"/>
          <w:sz w:val="18"/>
        </w:rPr>
        <w:t>audit_log</w:t>
      </w:r>
      <w:r>
        <w:rPr>
          <w:b w:val="0"/>
          <w:i w:val="0"/>
        </w:rPr>
        <w:t xml:space="preserve">), sinh </w:t>
      </w:r>
      <w:r>
        <w:rPr>
          <w:rFonts w:ascii="Consolas" w:hAnsi="Consolas"/>
          <w:b w:val="0"/>
          <w:i w:val="0"/>
          <w:sz w:val="18"/>
        </w:rPr>
        <w:t>version</w:t>
      </w:r>
      <w:r>
        <w:rPr>
          <w:b w:val="0"/>
          <w:i w:val="0"/>
        </w:rPr>
        <w:t xml:space="preserve"> mới.</w:t>
      </w:r>
    </w:p>
    <w:p>
      <w:pPr>
        <w:pStyle w:val="ListNumber"/>
      </w:pPr>
      <w:r>
        <w:rPr>
          <w:b w:val="0"/>
          <w:i w:val="0"/>
        </w:rPr>
        <w:t xml:space="preserve">Trong một giao dịch, module </w:t>
      </w:r>
      <w:r>
        <w:rPr>
          <w:rFonts w:ascii="Consolas" w:hAnsi="Consolas"/>
          <w:b w:val="0"/>
          <w:i w:val="0"/>
          <w:sz w:val="18"/>
        </w:rPr>
        <w:t>survey</w:t>
      </w:r>
      <w:r>
        <w:rPr>
          <w:b w:val="0"/>
          <w:i w:val="0"/>
        </w:rPr>
        <w:t xml:space="preserve"> đóng form đang mở (</w:t>
      </w:r>
      <w:r>
        <w:rPr>
          <w:rFonts w:ascii="Consolas" w:hAnsi="Consolas"/>
          <w:b w:val="0"/>
          <w:i w:val="0"/>
          <w:sz w:val="18"/>
        </w:rPr>
        <w:t>is_open = false</w:t>
      </w:r>
      <w:r>
        <w:rPr>
          <w:b w:val="0"/>
          <w:i w:val="0"/>
        </w:rPr>
        <w:t xml:space="preserve">), ghi </w:t>
      </w:r>
      <w:r>
        <w:rPr>
          <w:rFonts w:ascii="Consolas" w:hAnsi="Consolas"/>
          <w:b w:val="0"/>
          <w:i w:val="0"/>
          <w:sz w:val="18"/>
        </w:rPr>
        <w:t>survey_forms</w:t>
      </w:r>
      <w:r>
        <w:rPr>
          <w:b w:val="0"/>
          <w:i w:val="0"/>
        </w:rPr>
        <w:t xml:space="preserve"> mới (</w:t>
      </w:r>
      <w:r>
        <w:rPr>
          <w:rFonts w:ascii="Consolas" w:hAnsi="Consolas"/>
          <w:b w:val="0"/>
          <w:i w:val="0"/>
          <w:sz w:val="18"/>
        </w:rPr>
        <w:t>is_open = true</w:t>
      </w:r>
      <w:r>
        <w:rPr>
          <w:b w:val="0"/>
          <w:i w:val="0"/>
        </w:rPr>
        <w:t xml:space="preserve">) và </w:t>
      </w:r>
      <w:r>
        <w:rPr>
          <w:rFonts w:ascii="Consolas" w:hAnsi="Consolas"/>
          <w:b w:val="0"/>
          <w:i w:val="0"/>
          <w:sz w:val="18"/>
        </w:rPr>
        <w:t>survey_form_anchors</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gọi </w:t>
      </w:r>
      <w:r>
        <w:rPr>
          <w:rFonts w:ascii="Consolas" w:hAnsi="Consolas"/>
          <w:b w:val="0"/>
          <w:i w:val="0"/>
          <w:sz w:val="18"/>
        </w:rPr>
        <w:t>privacy</w:t>
      </w:r>
      <w:r>
        <w:rPr>
          <w:b w:val="0"/>
          <w:i w:val="0"/>
        </w:rPr>
        <w:t xml:space="preserve"> ghi </w:t>
      </w:r>
      <w:r>
        <w:rPr>
          <w:rFonts w:ascii="Consolas" w:hAnsi="Consolas"/>
          <w:b w:val="0"/>
          <w:i w:val="0"/>
          <w:sz w:val="18"/>
        </w:rPr>
        <w:t>audit_log</w:t>
      </w:r>
      <w:r>
        <w:rPr>
          <w:b w:val="0"/>
          <w:i w:val="0"/>
        </w:rPr>
        <w:t xml:space="preserve"> (</w:t>
      </w:r>
      <w:r>
        <w:rPr>
          <w:rFonts w:ascii="Consolas" w:hAnsi="Consolas"/>
          <w:b w:val="0"/>
          <w:i w:val="0"/>
          <w:sz w:val="18"/>
        </w:rPr>
        <w:t>actor_role = ml_operator</w:t>
      </w:r>
      <w:r>
        <w:rPr>
          <w:b w:val="0"/>
          <w:i w:val="0"/>
        </w:rPr>
        <w:t xml:space="preserve">, </w:t>
      </w:r>
      <w:r>
        <w:rPr>
          <w:rFonts w:ascii="Consolas" w:hAnsi="Consolas"/>
          <w:b w:val="0"/>
          <w:i w:val="0"/>
          <w:sz w:val="18"/>
        </w:rPr>
        <w:t>action = survey.create_form</w:t>
      </w:r>
      <w:r>
        <w:rPr>
          <w:b w:val="0"/>
          <w:i w:val="0"/>
        </w:rPr>
        <w:t xml:space="preserve">, </w:t>
      </w:r>
      <w:r>
        <w:rPr>
          <w:rFonts w:ascii="Consolas" w:hAnsi="Consolas"/>
          <w:b w:val="0"/>
          <w:i w:val="0"/>
          <w:sz w:val="18"/>
        </w:rPr>
        <w:t>entity = survey_forms</w:t>
      </w:r>
      <w:r>
        <w:rPr>
          <w:b w:val="0"/>
          <w:i w:val="0"/>
        </w:rPr>
        <w:t xml:space="preserve">, </w:t>
      </w:r>
      <w:r>
        <w:rPr>
          <w:rFonts w:ascii="Consolas" w:hAnsi="Consolas"/>
          <w:b w:val="0"/>
          <w:i w:val="0"/>
          <w:sz w:val="18"/>
        </w:rPr>
        <w:t>entity_id</w:t>
      </w:r>
      <w:r>
        <w:rPr>
          <w:b w:val="0"/>
          <w:i w:val="0"/>
        </w:rPr>
        <w:t xml:space="preserve"> = id form).</w:t>
      </w:r>
    </w:p>
    <w:p>
      <w:pPr>
        <w:pStyle w:val="ListNumber"/>
      </w:pPr>
      <w:r>
        <w:rPr>
          <w:b w:val="0"/>
          <w:i w:val="0"/>
        </w:rPr>
        <w:t xml:space="preserve">CLI in </w:t>
      </w:r>
      <w:r>
        <w:rPr>
          <w:rFonts w:ascii="Consolas" w:hAnsi="Consolas"/>
          <w:b w:val="0"/>
          <w:i w:val="0"/>
          <w:sz w:val="18"/>
        </w:rPr>
        <w:t>version</w:t>
      </w:r>
      <w:r>
        <w:rPr>
          <w:b w:val="0"/>
          <w:i w:val="0"/>
        </w:rPr>
        <w:t>, danh sách món neo theo slot, hạt giống, rồi thoát mã 0. Từ lúc này UC23 dùng form mới.</w:t>
      </w:r>
    </w:p>
    <w:p>
      <w:r>
        <w:rPr>
          <w:b/>
          <w:i w:val="0"/>
        </w:rPr>
        <w:t>Luồng B — theo dõi đợt</w:t>
      </w:r>
    </w:p>
    <w:p>
      <w:pPr>
        <w:pStyle w:val="ListNumber"/>
      </w:pPr>
      <w:r>
        <w:rPr>
          <w:b w:val="0"/>
          <w:i w:val="0"/>
        </w:rPr>
        <w:t xml:space="preserve">A06 gọi </w:t>
      </w:r>
      <w:r>
        <w:rPr>
          <w:rFonts w:ascii="Consolas" w:hAnsi="Consolas"/>
          <w:b w:val="0"/>
          <w:i w:val="0"/>
          <w:sz w:val="18"/>
        </w:rPr>
        <w:t>GET /admin/surveys</w:t>
      </w:r>
      <w:r>
        <w:rPr>
          <w:b w:val="0"/>
          <w:i w:val="0"/>
        </w:rPr>
        <w:t xml:space="preserve"> (vai trò </w:t>
      </w:r>
      <w:r>
        <w:rPr>
          <w:rFonts w:ascii="Consolas" w:hAnsi="Consolas"/>
          <w:b w:val="0"/>
          <w:i w:val="0"/>
          <w:sz w:val="18"/>
        </w:rPr>
        <w:t>ml_operator</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gọi </w:t>
      </w:r>
      <w:r>
        <w:rPr>
          <w:rFonts w:ascii="Consolas" w:hAnsi="Consolas"/>
          <w:b w:val="0"/>
          <w:i w:val="0"/>
          <w:sz w:val="18"/>
        </w:rPr>
        <w:t>survey</w:t>
      </w:r>
      <w:r>
        <w:rPr>
          <w:b w:val="0"/>
          <w:i w:val="0"/>
        </w:rPr>
        <w:t xml:space="preserve"> trả danh sách form: </w:t>
      </w:r>
      <w:r>
        <w:rPr>
          <w:rFonts w:ascii="Consolas" w:hAnsi="Consolas"/>
          <w:b w:val="0"/>
          <w:i w:val="0"/>
          <w:sz w:val="18"/>
        </w:rPr>
        <w:t>version</w:t>
      </w:r>
      <w:r>
        <w:rPr>
          <w:b w:val="0"/>
          <w:i w:val="0"/>
        </w:rPr>
        <w:t xml:space="preserve">, </w:t>
      </w:r>
      <w:r>
        <w:rPr>
          <w:rFonts w:ascii="Consolas" w:hAnsi="Consolas"/>
          <w:b w:val="0"/>
          <w:i w:val="0"/>
          <w:sz w:val="18"/>
        </w:rPr>
        <w:t>is_open</w:t>
      </w:r>
      <w:r>
        <w:rPr>
          <w:b w:val="0"/>
          <w:i w:val="0"/>
        </w:rPr>
        <w:t xml:space="preserve">, </w:t>
      </w:r>
      <w:r>
        <w:rPr>
          <w:rFonts w:ascii="Consolas" w:hAnsi="Consolas"/>
          <w:b w:val="0"/>
          <w:i w:val="0"/>
          <w:sz w:val="18"/>
        </w:rPr>
        <w:t>n_anchor</w:t>
      </w:r>
      <w:r>
        <w:rPr>
          <w:b w:val="0"/>
          <w:i w:val="0"/>
        </w:rPr>
        <w:t xml:space="preserve">, </w:t>
      </w:r>
      <w:r>
        <w:rPr>
          <w:rFonts w:ascii="Consolas" w:hAnsi="Consolas"/>
          <w:b w:val="0"/>
          <w:i w:val="0"/>
          <w:sz w:val="18"/>
        </w:rPr>
        <w:t>n_random</w:t>
      </w:r>
      <w:r>
        <w:rPr>
          <w:b w:val="0"/>
          <w:i w:val="0"/>
        </w:rPr>
        <w:t xml:space="preserve">, </w:t>
      </w:r>
      <w:r>
        <w:rPr>
          <w:rFonts w:ascii="Consolas" w:hAnsi="Consolas"/>
          <w:b w:val="0"/>
          <w:i w:val="0"/>
          <w:sz w:val="18"/>
        </w:rPr>
        <w:t>created_at</w:t>
      </w:r>
      <w:r>
        <w:rPr>
          <w:b w:val="0"/>
          <w:i w:val="0"/>
        </w:rPr>
        <w:t>, số người tham gia, số người hoàn tất, số điểm trung bình mỗi món (không neo).</w:t>
      </w:r>
    </w:p>
    <w:p>
      <w:r>
        <w:rPr>
          <w:b/>
          <w:i w:val="0"/>
        </w:rPr>
        <w:t>Luồng C — xuất kết quả</w:t>
      </w:r>
    </w:p>
    <w:p>
      <w:pPr>
        <w:pStyle w:val="ListNumber"/>
      </w:pPr>
      <w:r>
        <w:rPr>
          <w:b w:val="0"/>
          <w:i w:val="0"/>
        </w:rPr>
        <w:t xml:space="preserve">A06 chạy </w:t>
      </w:r>
      <w:r>
        <w:rPr>
          <w:rFonts w:ascii="Consolas" w:hAnsi="Consolas"/>
          <w:b w:val="0"/>
          <w:i w:val="0"/>
          <w:sz w:val="18"/>
        </w:rPr>
        <w:t>tastoria survey export &lt;form_version&gt;</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xác thực vai trò, gọi </w:t>
      </w:r>
      <w:r>
        <w:rPr>
          <w:rFonts w:ascii="Consolas" w:hAnsi="Consolas"/>
          <w:b w:val="0"/>
          <w:i w:val="0"/>
          <w:sz w:val="18"/>
        </w:rPr>
        <w:t>survey.export(form_version)</w:t>
      </w:r>
      <w:r>
        <w:rPr>
          <w:b w:val="0"/>
          <w:i w:val="0"/>
        </w:rPr>
        <w:t>.</w:t>
      </w:r>
    </w:p>
    <w:p>
      <w:pPr>
        <w:pStyle w:val="ListNumber"/>
      </w:pPr>
      <w:r>
        <w:rPr>
          <w:b w:val="0"/>
          <w:i w:val="0"/>
        </w:rPr>
        <w:t xml:space="preserve">Module </w:t>
      </w:r>
      <w:r>
        <w:rPr>
          <w:rFonts w:ascii="Consolas" w:hAnsi="Consolas"/>
          <w:b w:val="0"/>
          <w:i w:val="0"/>
          <w:sz w:val="18"/>
        </w:rPr>
        <w:t>survey</w:t>
      </w:r>
      <w:r>
        <w:rPr>
          <w:b w:val="0"/>
          <w:i w:val="0"/>
        </w:rPr>
        <w:t xml:space="preserve"> đọc người tham gia có </w:t>
      </w:r>
      <w:r>
        <w:rPr>
          <w:rFonts w:ascii="Consolas" w:hAnsi="Consolas"/>
          <w:b w:val="0"/>
          <w:i w:val="0"/>
          <w:sz w:val="18"/>
        </w:rPr>
        <w:t>completed_at</w:t>
      </w:r>
      <w:r>
        <w:rPr>
          <w:b w:val="0"/>
          <w:i w:val="0"/>
        </w:rPr>
        <w:t xml:space="preserve"> khác NULL của form và ghi các tệp: </w:t>
      </w:r>
      <w:r>
        <w:rPr>
          <w:rFonts w:ascii="Consolas" w:hAnsi="Consolas"/>
          <w:b w:val="0"/>
          <w:i w:val="0"/>
          <w:sz w:val="18"/>
        </w:rPr>
        <w:t>respondents.csv</w:t>
      </w:r>
      <w:r>
        <w:rPr>
          <w:b w:val="0"/>
          <w:i w:val="0"/>
        </w:rPr>
        <w:t xml:space="preserve"> (</w:t>
      </w:r>
      <w:r>
        <w:rPr>
          <w:rFonts w:ascii="Consolas" w:hAnsi="Consolas"/>
          <w:b w:val="0"/>
          <w:i w:val="0"/>
          <w:sz w:val="18"/>
        </w:rPr>
        <w:t>respondent_id</w:t>
      </w:r>
      <w:r>
        <w:rPr>
          <w:b w:val="0"/>
          <w:i w:val="0"/>
        </w:rPr>
        <w:t xml:space="preserve">, </w:t>
      </w:r>
      <w:r>
        <w:rPr>
          <w:rFonts w:ascii="Consolas" w:hAnsi="Consolas"/>
          <w:b w:val="0"/>
          <w:i w:val="0"/>
          <w:sz w:val="18"/>
        </w:rPr>
        <w:t>policy_version</w:t>
      </w:r>
      <w:r>
        <w:rPr>
          <w:b w:val="0"/>
          <w:i w:val="0"/>
        </w:rPr>
        <w:t xml:space="preserve">, </w:t>
      </w:r>
      <w:r>
        <w:rPr>
          <w:rFonts w:ascii="Consolas" w:hAnsi="Consolas"/>
          <w:b w:val="0"/>
          <w:i w:val="0"/>
          <w:sz w:val="18"/>
        </w:rPr>
        <w:t>consented_at</w:t>
      </w:r>
      <w:r>
        <w:rPr>
          <w:b w:val="0"/>
          <w:i w:val="0"/>
        </w:rPr>
        <w:t xml:space="preserve">, </w:t>
      </w:r>
      <w:r>
        <w:rPr>
          <w:rFonts w:ascii="Consolas" w:hAnsi="Consolas"/>
          <w:b w:val="0"/>
          <w:i w:val="0"/>
          <w:sz w:val="18"/>
        </w:rPr>
        <w:t>completed_at</w:t>
      </w:r>
      <w:r>
        <w:rPr>
          <w:b w:val="0"/>
          <w:i w:val="0"/>
        </w:rPr>
        <w:t xml:space="preserve">, </w:t>
      </w:r>
      <w:r>
        <w:rPr>
          <w:rFonts w:ascii="Consolas" w:hAnsi="Consolas"/>
          <w:b w:val="0"/>
          <w:i w:val="0"/>
          <w:sz w:val="18"/>
        </w:rPr>
        <w:t>channel</w:t>
      </w:r>
      <w:r>
        <w:rPr>
          <w:b w:val="0"/>
          <w:i w:val="0"/>
        </w:rPr>
        <w:t xml:space="preserve">), </w:t>
      </w:r>
      <w:r>
        <w:rPr>
          <w:rFonts w:ascii="Consolas" w:hAnsi="Consolas"/>
          <w:b w:val="0"/>
          <w:i w:val="0"/>
          <w:sz w:val="18"/>
        </w:rPr>
        <w:t>assignments.csv</w:t>
      </w:r>
      <w:r>
        <w:rPr>
          <w:b w:val="0"/>
          <w:i w:val="0"/>
        </w:rPr>
        <w:t xml:space="preserve"> (</w:t>
      </w:r>
      <w:r>
        <w:rPr>
          <w:rFonts w:ascii="Consolas" w:hAnsi="Consolas"/>
          <w:b w:val="0"/>
          <w:i w:val="0"/>
          <w:sz w:val="18"/>
        </w:rPr>
        <w:t>respondent_id</w:t>
      </w:r>
      <w:r>
        <w:rPr>
          <w:b w:val="0"/>
          <w:i w:val="0"/>
        </w:rPr>
        <w:t xml:space="preserve">, </w:t>
      </w:r>
      <w:r>
        <w:rPr>
          <w:rFonts w:ascii="Consolas" w:hAnsi="Consolas"/>
          <w:b w:val="0"/>
          <w:i w:val="0"/>
          <w:sz w:val="18"/>
        </w:rPr>
        <w:t>recipe_id</w:t>
      </w:r>
      <w:r>
        <w:rPr>
          <w:b w:val="0"/>
          <w:i w:val="0"/>
        </w:rPr>
        <w:t xml:space="preserve">, </w:t>
      </w:r>
      <w:r>
        <w:rPr>
          <w:rFonts w:ascii="Consolas" w:hAnsi="Consolas"/>
          <w:b w:val="0"/>
          <w:i w:val="0"/>
          <w:sz w:val="18"/>
        </w:rPr>
        <w:t>display_order</w:t>
      </w:r>
      <w:r>
        <w:rPr>
          <w:b w:val="0"/>
          <w:i w:val="0"/>
        </w:rPr>
        <w:t xml:space="preserve">, </w:t>
      </w:r>
      <w:r>
        <w:rPr>
          <w:rFonts w:ascii="Consolas" w:hAnsi="Consolas"/>
          <w:b w:val="0"/>
          <w:i w:val="0"/>
          <w:sz w:val="18"/>
        </w:rPr>
        <w:t>is_anchor</w:t>
      </w:r>
      <w:r>
        <w:rPr>
          <w:b w:val="0"/>
          <w:i w:val="0"/>
        </w:rPr>
        <w:t xml:space="preserve">), </w:t>
      </w:r>
      <w:r>
        <w:rPr>
          <w:rFonts w:ascii="Consolas" w:hAnsi="Consolas"/>
          <w:b w:val="0"/>
          <w:i w:val="0"/>
          <w:sz w:val="18"/>
        </w:rPr>
        <w:t>ratings.csv</w:t>
      </w:r>
      <w:r>
        <w:rPr>
          <w:b w:val="0"/>
          <w:i w:val="0"/>
        </w:rPr>
        <w:t xml:space="preserve"> (</w:t>
      </w:r>
      <w:r>
        <w:rPr>
          <w:rFonts w:ascii="Consolas" w:hAnsi="Consolas"/>
          <w:b w:val="0"/>
          <w:i w:val="0"/>
          <w:sz w:val="18"/>
        </w:rPr>
        <w:t>respondent_id</w:t>
      </w:r>
      <w:r>
        <w:rPr>
          <w:b w:val="0"/>
          <w:i w:val="0"/>
        </w:rPr>
        <w:t xml:space="preserve">, </w:t>
      </w:r>
      <w:r>
        <w:rPr>
          <w:rFonts w:ascii="Consolas" w:hAnsi="Consolas"/>
          <w:b w:val="0"/>
          <w:i w:val="0"/>
          <w:sz w:val="18"/>
        </w:rPr>
        <w:t>recipe_id</w:t>
      </w:r>
      <w:r>
        <w:rPr>
          <w:b w:val="0"/>
          <w:i w:val="0"/>
        </w:rPr>
        <w:t xml:space="preserve">, </w:t>
      </w:r>
      <w:r>
        <w:rPr>
          <w:rFonts w:ascii="Consolas" w:hAnsi="Consolas"/>
          <w:b w:val="0"/>
          <w:i w:val="0"/>
          <w:sz w:val="18"/>
        </w:rPr>
        <w:t>rating</w:t>
      </w:r>
      <w:r>
        <w:rPr>
          <w:b w:val="0"/>
          <w:i w:val="0"/>
        </w:rPr>
        <w:t xml:space="preserve">, </w:t>
      </w:r>
      <w:r>
        <w:rPr>
          <w:rFonts w:ascii="Consolas" w:hAnsi="Consolas"/>
          <w:b w:val="0"/>
          <w:i w:val="0"/>
          <w:sz w:val="18"/>
        </w:rPr>
        <w:t>never_eaten</w:t>
      </w:r>
      <w:r>
        <w:rPr>
          <w:b w:val="0"/>
          <w:i w:val="0"/>
        </w:rPr>
        <w:t xml:space="preserve">, </w:t>
      </w:r>
      <w:r>
        <w:rPr>
          <w:rFonts w:ascii="Consolas" w:hAnsi="Consolas"/>
          <w:b w:val="0"/>
          <w:i w:val="0"/>
          <w:sz w:val="18"/>
        </w:rPr>
        <w:t>answered_at</w:t>
      </w:r>
      <w:r>
        <w:rPr>
          <w:b w:val="0"/>
          <w:i w:val="0"/>
        </w:rPr>
        <w:t xml:space="preserve">), </w:t>
      </w:r>
      <w:r>
        <w:rPr>
          <w:rFonts w:ascii="Consolas" w:hAnsi="Consolas"/>
          <w:b w:val="0"/>
          <w:i w:val="0"/>
          <w:sz w:val="18"/>
        </w:rPr>
        <w:t>favorites.csv</w:t>
      </w:r>
      <w:r>
        <w:rPr>
          <w:b w:val="0"/>
          <w:i w:val="0"/>
        </w:rPr>
        <w:t xml:space="preserve">, </w:t>
      </w:r>
      <w:r>
        <w:rPr>
          <w:rFonts w:ascii="Consolas" w:hAnsi="Consolas"/>
          <w:b w:val="0"/>
          <w:i w:val="0"/>
          <w:sz w:val="18"/>
        </w:rPr>
        <w:t>anchors.csv</w:t>
      </w:r>
      <w:r>
        <w:rPr>
          <w:b w:val="0"/>
          <w:i w:val="0"/>
        </w:rPr>
        <w:t xml:space="preserve">, </w:t>
      </w:r>
      <w:r>
        <w:rPr>
          <w:rFonts w:ascii="Consolas" w:hAnsi="Consolas"/>
          <w:b w:val="0"/>
          <w:i w:val="0"/>
          <w:sz w:val="18"/>
        </w:rPr>
        <w:t>recipes.csv</w:t>
      </w:r>
      <w:r>
        <w:rPr>
          <w:b w:val="0"/>
          <w:i w:val="0"/>
        </w:rPr>
        <w:t xml:space="preserve"> (</w:t>
      </w:r>
      <w:r>
        <w:rPr>
          <w:rFonts w:ascii="Consolas" w:hAnsi="Consolas"/>
          <w:b w:val="0"/>
          <w:i w:val="0"/>
          <w:sz w:val="18"/>
        </w:rPr>
        <w:t>recipe_id</w:t>
      </w:r>
      <w:r>
        <w:rPr>
          <w:b w:val="0"/>
          <w:i w:val="0"/>
        </w:rPr>
        <w:t xml:space="preserve">, </w:t>
      </w:r>
      <w:r>
        <w:rPr>
          <w:rFonts w:ascii="Consolas" w:hAnsi="Consolas"/>
          <w:b w:val="0"/>
          <w:i w:val="0"/>
          <w:sz w:val="18"/>
        </w:rPr>
        <w:t>name_vi</w:t>
      </w:r>
      <w:r>
        <w:rPr>
          <w:b w:val="0"/>
          <w:i w:val="0"/>
        </w:rPr>
        <w:t xml:space="preserve">, </w:t>
      </w:r>
      <w:r>
        <w:rPr>
          <w:rFonts w:ascii="Consolas" w:hAnsi="Consolas"/>
          <w:b w:val="0"/>
          <w:i w:val="0"/>
          <w:sz w:val="18"/>
        </w:rPr>
        <w:t>slot</w:t>
      </w:r>
      <w:r>
        <w:rPr>
          <w:b w:val="0"/>
          <w:i w:val="0"/>
        </w:rPr>
        <w:t xml:space="preserve">, </w:t>
      </w:r>
      <w:r>
        <w:rPr>
          <w:rFonts w:ascii="Consolas" w:hAnsi="Consolas"/>
          <w:b w:val="0"/>
          <w:i w:val="0"/>
          <w:sz w:val="18"/>
        </w:rPr>
        <w:t>status</w:t>
      </w:r>
      <w:r>
        <w:rPr>
          <w:b w:val="0"/>
          <w:i w:val="0"/>
        </w:rPr>
        <w:t xml:space="preserve">), và </w:t>
      </w:r>
      <w:r>
        <w:rPr>
          <w:rFonts w:ascii="Consolas" w:hAnsi="Consolas"/>
          <w:b w:val="0"/>
          <w:i w:val="0"/>
          <w:sz w:val="18"/>
        </w:rPr>
        <w:t>manifest.json</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ghi </w:t>
      </w:r>
      <w:r>
        <w:rPr>
          <w:rFonts w:ascii="Consolas" w:hAnsi="Consolas"/>
          <w:b w:val="0"/>
          <w:i w:val="0"/>
          <w:sz w:val="18"/>
        </w:rPr>
        <w:t>audit_log</w:t>
      </w:r>
      <w:r>
        <w:rPr>
          <w:b w:val="0"/>
          <w:i w:val="0"/>
        </w:rPr>
        <w:t xml:space="preserve"> (</w:t>
      </w:r>
      <w:r>
        <w:rPr>
          <w:rFonts w:ascii="Consolas" w:hAnsi="Consolas"/>
          <w:b w:val="0"/>
          <w:i w:val="0"/>
          <w:sz w:val="18"/>
        </w:rPr>
        <w:t>action = survey.export</w:t>
      </w:r>
      <w:r>
        <w:rPr>
          <w:b w:val="0"/>
          <w:i w:val="0"/>
        </w:rPr>
        <w:t xml:space="preserve">, </w:t>
      </w:r>
      <w:r>
        <w:rPr>
          <w:rFonts w:ascii="Consolas" w:hAnsi="Consolas"/>
          <w:b w:val="0"/>
          <w:i w:val="0"/>
          <w:sz w:val="18"/>
        </w:rPr>
        <w:t>entity_id</w:t>
      </w:r>
      <w:r>
        <w:rPr>
          <w:b w:val="0"/>
          <w:i w:val="0"/>
        </w:rPr>
        <w:t xml:space="preserve"> = </w:t>
      </w:r>
      <w:r>
        <w:rPr>
          <w:rFonts w:ascii="Consolas" w:hAnsi="Consolas"/>
          <w:b w:val="0"/>
          <w:i w:val="0"/>
          <w:sz w:val="18"/>
        </w:rPr>
        <w:t>form_version</w:t>
      </w:r>
      <w:r>
        <w:rPr>
          <w:b w:val="0"/>
          <w:i w:val="0"/>
        </w:rPr>
        <w:t>).</w:t>
      </w:r>
    </w:p>
    <w:p>
      <w:pPr>
        <w:pStyle w:val="ListNumber"/>
      </w:pPr>
      <w:r>
        <w:rPr>
          <w:b w:val="0"/>
          <w:i w:val="0"/>
        </w:rPr>
        <w:t>CLI in đường dẫn thư mục xuất, số người, số điểm, sha256 từng tệp; thoát mã 0.</w:t>
      </w:r>
    </w:p>
    <w:p>
      <w:bookmarkStart w:id="302" w:name="ref_section_271"/>
      <w:pPr>
        <w:pStyle w:val="Heading3"/>
      </w:pPr>
      <w:r>
        <w:t>9. Mở rộng</w:t>
      </w:r>
      <w:bookmarkEnd w:id="302"/>
    </w:p>
    <w:p>
      <w:pPr>
        <w:pStyle w:val="ListBullet"/>
      </w:pPr>
      <w:r>
        <w:rPr>
          <w:b/>
          <w:i w:val="0"/>
        </w:rPr>
        <w:t>1a. Thiếu hoặc sai tham số (N, M không phải số nguyên dương):</w:t>
      </w:r>
      <w:r>
        <w:rPr>
          <w:b w:val="0"/>
          <w:i w:val="0"/>
        </w:rPr>
        <w:t xml:space="preserve"> CLI in cách dùng, thoát mã 2; không ghi gì ngoài </w:t>
      </w:r>
      <w:r>
        <w:rPr>
          <w:rFonts w:ascii="Consolas" w:hAnsi="Consolas"/>
          <w:b w:val="0"/>
          <w:i w:val="0"/>
          <w:sz w:val="18"/>
        </w:rPr>
        <w:t>audit_log</w:t>
      </w:r>
      <w:r>
        <w:rPr>
          <w:b w:val="0"/>
          <w:i w:val="0"/>
        </w:rPr>
        <w:t xml:space="preserve"> lỗi.</w:t>
      </w:r>
    </w:p>
    <w:p>
      <w:pPr>
        <w:pStyle w:val="ListBullet"/>
      </w:pPr>
      <w:r>
        <w:rPr>
          <w:b/>
          <w:i w:val="0"/>
        </w:rPr>
        <w:t xml:space="preserve">2a. Người chạy không có vai trò </w:t>
      </w:r>
      <w:r>
        <w:rPr>
          <w:rFonts w:ascii="Consolas" w:hAnsi="Consolas"/>
          <w:b/>
          <w:i w:val="0"/>
          <w:sz w:val="18"/>
        </w:rPr>
        <w:t>ml_operator</w:t>
      </w:r>
      <w:r>
        <w:rPr>
          <w:b/>
          <w:i w:val="0"/>
        </w:rPr>
        <w:t>:</w:t>
      </w:r>
      <w:r>
        <w:rPr>
          <w:b w:val="0"/>
          <w:i w:val="0"/>
        </w:rPr>
        <w:t xml:space="preserve"> từ chối, thoát mã 1, ghi </w:t>
      </w:r>
      <w:r>
        <w:rPr>
          <w:rFonts w:ascii="Consolas" w:hAnsi="Consolas"/>
          <w:b w:val="0"/>
          <w:i w:val="0"/>
          <w:sz w:val="18"/>
        </w:rPr>
        <w:t>audit_log</w:t>
      </w:r>
      <w:r>
        <w:rPr>
          <w:b w:val="0"/>
          <w:i w:val="0"/>
        </w:rPr>
        <w:t xml:space="preserve"> với </w:t>
      </w:r>
      <w:r>
        <w:rPr>
          <w:rFonts w:ascii="Consolas" w:hAnsi="Consolas"/>
          <w:b w:val="0"/>
          <w:i w:val="0"/>
          <w:sz w:val="18"/>
        </w:rPr>
        <w:t>action = survey.denied</w:t>
      </w:r>
      <w:r>
        <w:rPr>
          <w:b w:val="0"/>
          <w:i w:val="0"/>
        </w:rPr>
        <w:t xml:space="preserve">. Với </w:t>
      </w:r>
      <w:r>
        <w:rPr>
          <w:rFonts w:ascii="Consolas" w:hAnsi="Consolas"/>
          <w:b w:val="0"/>
          <w:i w:val="0"/>
          <w:sz w:val="18"/>
        </w:rPr>
        <w:t>GET /admin/surveys</w:t>
      </w:r>
      <w:r>
        <w:rPr>
          <w:b w:val="0"/>
          <w:i w:val="0"/>
        </w:rPr>
        <w:t xml:space="preserve"> trả </w:t>
      </w:r>
      <w:r>
        <w:rPr>
          <w:rFonts w:ascii="Consolas" w:hAnsi="Consolas"/>
          <w:b w:val="0"/>
          <w:i w:val="0"/>
          <w:sz w:val="18"/>
        </w:rPr>
        <w:t>403</w:t>
      </w:r>
      <w:r>
        <w:rPr>
          <w:b w:val="0"/>
          <w:i w:val="0"/>
        </w:rPr>
        <w:t>.</w:t>
      </w:r>
    </w:p>
    <w:p>
      <w:pPr>
        <w:pStyle w:val="ListBullet"/>
      </w:pPr>
      <w:r>
        <w:rPr>
          <w:b/>
          <w:i w:val="0"/>
        </w:rPr>
        <w:t xml:space="preserve">3a. N + M lớn hơn số món </w:t>
      </w:r>
      <w:r>
        <w:rPr>
          <w:rFonts w:ascii="Consolas" w:hAnsi="Consolas"/>
          <w:b/>
          <w:i w:val="0"/>
          <w:sz w:val="18"/>
        </w:rPr>
        <w:t>published</w:t>
      </w:r>
      <w:r>
        <w:rPr>
          <w:b/>
          <w:i w:val="0"/>
        </w:rPr>
        <w:t>, hoặc có slot không có món nào:</w:t>
      </w:r>
      <w:r>
        <w:rPr>
          <w:b w:val="0"/>
          <w:i w:val="0"/>
        </w:rPr>
        <w:t xml:space="preserve"> thoát mã 1 với thông báo số món hiện có theo slot; không tạo form (không khả thi).</w:t>
      </w:r>
    </w:p>
    <w:p>
      <w:pPr>
        <w:pStyle w:val="ListBullet"/>
      </w:pPr>
      <w:r>
        <w:rPr>
          <w:b/>
          <w:i w:val="0"/>
        </w:rPr>
        <w:t>4a. A06 muốn tái lập đúng danh sách neo:</w:t>
      </w:r>
      <w:r>
        <w:rPr>
          <w:b w:val="0"/>
          <w:i w:val="0"/>
        </w:rPr>
        <w:t xml:space="preserve"> đọc hạt giống trong </w:t>
      </w:r>
      <w:r>
        <w:rPr>
          <w:rFonts w:ascii="Consolas" w:hAnsi="Consolas"/>
          <w:b w:val="0"/>
          <w:i w:val="0"/>
          <w:sz w:val="18"/>
        </w:rPr>
        <w:t>audit_log</w:t>
      </w:r>
      <w:r>
        <w:rPr>
          <w:b w:val="0"/>
          <w:i w:val="0"/>
        </w:rPr>
        <w:t xml:space="preserve"> của lần tạo trước; lệnh hiện tại không nhận hạt giống làm tham số (xem câu hỏi mở 1).</w:t>
      </w:r>
    </w:p>
    <w:p>
      <w:pPr>
        <w:pStyle w:val="ListBullet"/>
      </w:pPr>
      <w:r>
        <w:rPr>
          <w:b/>
          <w:i w:val="0"/>
        </w:rPr>
        <w:t>5a. Lỗi cơ sở dữ liệu giữa chừng:</w:t>
      </w:r>
      <w:r>
        <w:rPr>
          <w:b w:val="0"/>
          <w:i w:val="0"/>
        </w:rPr>
        <w:t xml:space="preserve"> rollback, form cũ vẫn mở, thoát mã 1. Chạy lại lệnh an toàn vì chưa có gì được ghi.</w:t>
      </w:r>
    </w:p>
    <w:p>
      <w:pPr>
        <w:pStyle w:val="ListBullet"/>
      </w:pPr>
      <w:r>
        <w:rPr>
          <w:b/>
          <w:i w:val="0"/>
        </w:rPr>
        <w:t xml:space="preserve">5b. Chạy </w:t>
      </w:r>
      <w:r>
        <w:rPr>
          <w:rFonts w:ascii="Consolas" w:hAnsi="Consolas"/>
          <w:b/>
          <w:i w:val="0"/>
          <w:sz w:val="18"/>
        </w:rPr>
        <w:t>create-form</w:t>
      </w:r>
      <w:r>
        <w:rPr>
          <w:b/>
          <w:i w:val="0"/>
        </w:rPr>
        <w:t xml:space="preserve"> hai lần liên tiếp:</w:t>
      </w:r>
      <w:r>
        <w:rPr>
          <w:b w:val="0"/>
          <w:i w:val="0"/>
        </w:rPr>
        <w:t xml:space="preserve"> lần hai tạo form thứ hai và đóng form thứ nhất; người đang làm phiếu form thứ nhất nhận </w:t>
      </w:r>
      <w:r>
        <w:rPr>
          <w:rFonts w:ascii="Consolas" w:hAnsi="Consolas"/>
          <w:b w:val="0"/>
          <w:i w:val="0"/>
          <w:sz w:val="18"/>
        </w:rPr>
        <w:t>409</w:t>
      </w:r>
      <w:r>
        <w:rPr>
          <w:b w:val="0"/>
          <w:i w:val="0"/>
        </w:rPr>
        <w:t xml:space="preserve"> </w:t>
      </w:r>
      <w:r>
        <w:rPr>
          <w:rFonts w:ascii="Consolas" w:hAnsi="Consolas"/>
          <w:b w:val="0"/>
          <w:i w:val="0"/>
          <w:sz w:val="18"/>
        </w:rPr>
        <w:t>survey_closed</w:t>
      </w:r>
      <w:r>
        <w:rPr>
          <w:b w:val="0"/>
          <w:i w:val="0"/>
        </w:rPr>
        <w:t xml:space="preserve"> ở UC23. CLI hỏi xác nhận khi form đang mở đã có người tham gia.</w:t>
      </w:r>
    </w:p>
    <w:p>
      <w:pPr>
        <w:pStyle w:val="ListBullet"/>
      </w:pPr>
      <w:r>
        <w:rPr>
          <w:b/>
          <w:i w:val="0"/>
        </w:rPr>
        <w:t xml:space="preserve">10a. </w:t>
      </w:r>
      <w:r>
        <w:rPr>
          <w:rFonts w:ascii="Consolas" w:hAnsi="Consolas"/>
          <w:b/>
          <w:i w:val="0"/>
          <w:sz w:val="18"/>
        </w:rPr>
        <w:t>form_version</w:t>
      </w:r>
      <w:r>
        <w:rPr>
          <w:b/>
          <w:i w:val="0"/>
        </w:rPr>
        <w:t xml:space="preserve"> không tồn tại:</w:t>
      </w:r>
      <w:r>
        <w:rPr>
          <w:b w:val="0"/>
          <w:i w:val="0"/>
        </w:rPr>
        <w:t xml:space="preserve"> thoát mã 1, in danh sách </w:t>
      </w:r>
      <w:r>
        <w:rPr>
          <w:rFonts w:ascii="Consolas" w:hAnsi="Consolas"/>
          <w:b w:val="0"/>
          <w:i w:val="0"/>
          <w:sz w:val="18"/>
        </w:rPr>
        <w:t>version</w:t>
      </w:r>
      <w:r>
        <w:rPr>
          <w:b w:val="0"/>
          <w:i w:val="0"/>
        </w:rPr>
        <w:t xml:space="preserve"> hiện có.</w:t>
      </w:r>
    </w:p>
    <w:p>
      <w:pPr>
        <w:pStyle w:val="ListBullet"/>
      </w:pPr>
      <w:r>
        <w:rPr>
          <w:b/>
          <w:i w:val="0"/>
        </w:rPr>
        <w:t>10b. Form đang mở:</w:t>
      </w:r>
      <w:r>
        <w:rPr>
          <w:b w:val="0"/>
          <w:i w:val="0"/>
        </w:rPr>
        <w:t xml:space="preserve"> vẫn xuất (ảnh chụp tại thời điểm chạy), </w:t>
      </w:r>
      <w:r>
        <w:rPr>
          <w:rFonts w:ascii="Consolas" w:hAnsi="Consolas"/>
          <w:b w:val="0"/>
          <w:i w:val="0"/>
          <w:sz w:val="18"/>
        </w:rPr>
        <w:t>manifest.json</w:t>
      </w:r>
      <w:r>
        <w:rPr>
          <w:b w:val="0"/>
          <w:i w:val="0"/>
        </w:rPr>
        <w:t xml:space="preserve"> ghi </w:t>
      </w:r>
      <w:r>
        <w:rPr>
          <w:rFonts w:ascii="Consolas" w:hAnsi="Consolas"/>
          <w:b w:val="0"/>
          <w:i w:val="0"/>
          <w:sz w:val="18"/>
        </w:rPr>
        <w:t>is_open = true</w:t>
      </w:r>
      <w:r>
        <w:rPr>
          <w:b w:val="0"/>
          <w:i w:val="0"/>
        </w:rPr>
        <w:t xml:space="preserve"> và thời điểm xuất; CLI in cảnh báo.</w:t>
      </w:r>
    </w:p>
    <w:p>
      <w:pPr>
        <w:pStyle w:val="ListBullet"/>
      </w:pPr>
      <w:r>
        <w:rPr>
          <w:b/>
          <w:i w:val="0"/>
        </w:rPr>
        <w:t>10c. Chưa có người hoàn tất:</w:t>
      </w:r>
      <w:r>
        <w:rPr>
          <w:b w:val="0"/>
          <w:i w:val="0"/>
        </w:rPr>
        <w:t xml:space="preserve"> xuất tệp chỉ có tiêu đề cột, </w:t>
      </w:r>
      <w:r>
        <w:rPr>
          <w:rFonts w:ascii="Consolas" w:hAnsi="Consolas"/>
          <w:b w:val="0"/>
          <w:i w:val="0"/>
          <w:sz w:val="18"/>
        </w:rPr>
        <w:t>manifest.json</w:t>
      </w:r>
      <w:r>
        <w:rPr>
          <w:b w:val="0"/>
          <w:i w:val="0"/>
        </w:rPr>
        <w:t xml:space="preserve"> ghi 0 người; thoát mã 0.</w:t>
      </w:r>
    </w:p>
    <w:p>
      <w:pPr>
        <w:pStyle w:val="ListBullet"/>
      </w:pPr>
      <w:r>
        <w:rPr>
          <w:b/>
          <w:i w:val="0"/>
        </w:rPr>
        <w:t xml:space="preserve">12a. Món trong form đã chuyển </w:t>
      </w:r>
      <w:r>
        <w:rPr>
          <w:rFonts w:ascii="Consolas" w:hAnsi="Consolas"/>
          <w:b/>
          <w:i w:val="0"/>
          <w:sz w:val="18"/>
        </w:rPr>
        <w:t>retired</w:t>
      </w:r>
      <w:r>
        <w:rPr>
          <w:b/>
          <w:i w:val="0"/>
        </w:rPr>
        <w:t xml:space="preserve"> (BR-CATALOG-01):</w:t>
      </w:r>
      <w:r>
        <w:rPr>
          <w:b w:val="0"/>
          <w:i w:val="0"/>
        </w:rPr>
        <w:t xml:space="preserve"> vẫn xuất theo đúng </w:t>
      </w:r>
      <w:r>
        <w:rPr>
          <w:rFonts w:ascii="Consolas" w:hAnsi="Consolas"/>
          <w:b w:val="0"/>
          <w:i w:val="0"/>
          <w:sz w:val="18"/>
        </w:rPr>
        <w:t>recipe_id</w:t>
      </w:r>
      <w:r>
        <w:rPr>
          <w:b w:val="0"/>
          <w:i w:val="0"/>
        </w:rPr>
        <w:t xml:space="preserve"> đã giao; </w:t>
      </w:r>
      <w:r>
        <w:rPr>
          <w:rFonts w:ascii="Consolas" w:hAnsi="Consolas"/>
          <w:b w:val="0"/>
          <w:i w:val="0"/>
          <w:sz w:val="18"/>
        </w:rPr>
        <w:t>recipes.csv</w:t>
      </w:r>
      <w:r>
        <w:rPr>
          <w:b w:val="0"/>
          <w:i w:val="0"/>
        </w:rPr>
        <w:t xml:space="preserve"> ghi </w:t>
      </w:r>
      <w:r>
        <w:rPr>
          <w:rFonts w:ascii="Consolas" w:hAnsi="Consolas"/>
          <w:b w:val="0"/>
          <w:i w:val="0"/>
          <w:sz w:val="18"/>
        </w:rPr>
        <w:t>status = retired</w:t>
      </w:r>
      <w:r>
        <w:rPr>
          <w:b w:val="0"/>
          <w:i w:val="0"/>
        </w:rPr>
        <w:t>.</w:t>
      </w:r>
    </w:p>
    <w:p>
      <w:pPr>
        <w:pStyle w:val="ListBullet"/>
      </w:pPr>
      <w:r>
        <w:rPr>
          <w:b/>
          <w:i w:val="0"/>
        </w:rPr>
        <w:t>12b. Thư mục xuất đã có tệp của lần xuất trước:</w:t>
      </w:r>
      <w:r>
        <w:rPr>
          <w:b w:val="0"/>
          <w:i w:val="0"/>
        </w:rPr>
        <w:t xml:space="preserve"> lệnh ghi vào thư mục mới có dấu thời gian, không ghi đè.</w:t>
      </w:r>
    </w:p>
    <w:p>
      <w:pPr>
        <w:pStyle w:val="ListBullet"/>
      </w:pPr>
      <w:r>
        <w:rPr>
          <w:b/>
          <w:i w:val="0"/>
        </w:rPr>
        <w:t>12c. Hết dung lượng ổ khi ghi tệp:</w:t>
      </w:r>
      <w:r>
        <w:rPr>
          <w:b w:val="0"/>
          <w:i w:val="0"/>
        </w:rPr>
        <w:t xml:space="preserve"> xoá tệp dở, thoát mã 1.</w:t>
      </w:r>
    </w:p>
    <w:p>
      <w:bookmarkStart w:id="303" w:name="ref_section_272"/>
      <w:pPr>
        <w:pStyle w:val="Heading3"/>
      </w:pPr>
      <w:r>
        <w:t>Ghi chú đối chiếu của báo cáo</w:t>
      </w:r>
      <w:bookmarkEnd w:id="303"/>
    </w:p>
    <w:p>
      <w:r>
        <w:rPr>
          <w:b w:val="0"/>
          <w:i w:val="0"/>
        </w:rPr>
        <w:t>Giữ phạm vi yêu cầu của đặc tả nguồn; cần kiểm thử theo môi trường và phiên bản thực tế trước khi ghi kết quả nghiệm thu.</w:t>
      </w:r>
    </w:p>
    <w:p>
      <w:r>
        <w:rPr>
          <w:b/>
          <w:i w:val="0"/>
        </w:rPr>
        <w:t>Nguồn:</w:t>
      </w:r>
      <w:r>
        <w:rPr>
          <w:b w:val="0"/>
          <w:i w:val="0"/>
        </w:rPr>
        <w:t xml:space="preserve"> </w:t>
      </w:r>
      <w:r>
        <w:rPr>
          <w:rFonts w:ascii="Consolas" w:hAnsi="Consolas"/>
          <w:b w:val="0"/>
          <w:i w:val="0"/>
          <w:sz w:val="18"/>
        </w:rPr>
        <w:t>Tastoria/docs/sad/use-cases/UC24.md</w:t>
      </w:r>
      <w:r>
        <w:rPr>
          <w:b w:val="0"/>
          <w:i w:val="0"/>
        </w:rPr>
        <w:t>. Mã nghiệp vụ: BR-CATALOG-01, BR-CONSENT-01.</w:t>
      </w:r>
    </w:p>
    <w:p>
      <w:r>
        <w:rPr>
          <w:b/>
          <w:i w:val="0"/>
        </w:rPr>
        <w:t>Dữ liệu liên quan:</w:t>
      </w:r>
      <w:r>
        <w:rPr>
          <w:b w:val="0"/>
          <w:i w:val="0"/>
        </w:rPr>
        <w:t xml:space="preserve"> </w:t>
      </w:r>
      <w:r>
        <w:rPr>
          <w:rFonts w:ascii="Consolas" w:hAnsi="Consolas"/>
          <w:b w:val="0"/>
          <w:i w:val="0"/>
          <w:sz w:val="18"/>
        </w:rPr>
        <w:t>recipes</w:t>
      </w:r>
      <w:r>
        <w:rPr>
          <w:b w:val="0"/>
          <w:i w:val="0"/>
        </w:rPr>
        <w:t xml:space="preserve">, </w:t>
      </w:r>
      <w:r>
        <w:rPr>
          <w:rFonts w:ascii="Consolas" w:hAnsi="Consolas"/>
          <w:b w:val="0"/>
          <w:i w:val="0"/>
          <w:sz w:val="18"/>
        </w:rPr>
        <w:t>survey_forms</w:t>
      </w:r>
      <w:r>
        <w:rPr>
          <w:b w:val="0"/>
          <w:i w:val="0"/>
        </w:rPr>
        <w:t xml:space="preserve">, </w:t>
      </w:r>
      <w:r>
        <w:rPr>
          <w:rFonts w:ascii="Consolas" w:hAnsi="Consolas"/>
          <w:b w:val="0"/>
          <w:i w:val="0"/>
          <w:sz w:val="18"/>
        </w:rPr>
        <w:t>survey_form_anchors</w:t>
      </w:r>
      <w:r>
        <w:rPr>
          <w:b w:val="0"/>
          <w:i w:val="0"/>
        </w:rPr>
        <w:t xml:space="preserve">, </w:t>
      </w:r>
      <w:r>
        <w:rPr>
          <w:rFonts w:ascii="Consolas" w:hAnsi="Consolas"/>
          <w:b w:val="0"/>
          <w:i w:val="0"/>
          <w:sz w:val="18"/>
        </w:rPr>
        <w:t>survey_respondents</w:t>
      </w:r>
      <w:r>
        <w:rPr>
          <w:b w:val="0"/>
          <w:i w:val="0"/>
        </w:rPr>
        <w:t xml:space="preserve">, </w:t>
      </w:r>
      <w:r>
        <w:rPr>
          <w:rFonts w:ascii="Consolas" w:hAnsi="Consolas"/>
          <w:b w:val="0"/>
          <w:i w:val="0"/>
          <w:sz w:val="18"/>
        </w:rPr>
        <w:t>survey_assignments</w:t>
      </w:r>
      <w:r>
        <w:rPr>
          <w:b w:val="0"/>
          <w:i w:val="0"/>
        </w:rPr>
        <w:t xml:space="preserve">, </w:t>
      </w:r>
      <w:r>
        <w:rPr>
          <w:rFonts w:ascii="Consolas" w:hAnsi="Consolas"/>
          <w:b w:val="0"/>
          <w:i w:val="0"/>
          <w:sz w:val="18"/>
        </w:rPr>
        <w:t>survey_ratings</w:t>
      </w:r>
      <w:r>
        <w:rPr>
          <w:b w:val="0"/>
          <w:i w:val="0"/>
        </w:rPr>
        <w:t xml:space="preserve">, </w:t>
      </w:r>
      <w:r>
        <w:rPr>
          <w:rFonts w:ascii="Consolas" w:hAnsi="Consolas"/>
          <w:b w:val="0"/>
          <w:i w:val="0"/>
          <w:sz w:val="18"/>
        </w:rPr>
        <w:t>survey_favorites</w:t>
      </w:r>
      <w:r>
        <w:rPr>
          <w:b w:val="0"/>
          <w:i w:val="0"/>
        </w:rPr>
        <w:t xml:space="preserve">, </w:t>
      </w:r>
      <w:r>
        <w:rPr>
          <w:rFonts w:ascii="Consolas" w:hAnsi="Consolas"/>
          <w:b w:val="0"/>
          <w:i w:val="0"/>
          <w:sz w:val="18"/>
        </w:rPr>
        <w:t>policy_versions</w:t>
      </w:r>
      <w:r>
        <w:rPr>
          <w:b w:val="0"/>
          <w:i w:val="0"/>
        </w:rPr>
        <w:t xml:space="preserve">, </w:t>
      </w:r>
      <w:r>
        <w:rPr>
          <w:rFonts w:ascii="Consolas" w:hAnsi="Consolas"/>
          <w:b w:val="0"/>
          <w:i w:val="0"/>
          <w:sz w:val="18"/>
        </w:rPr>
        <w:t>audit_log</w:t>
      </w:r>
      <w:r>
        <w:rPr>
          <w:b w:val="0"/>
          <w:i w:val="0"/>
        </w:rPr>
        <w:t>.</w:t>
      </w:r>
    </w:p>
    <w:p>
      <w:r>
        <w:rPr>
          <w:b/>
          <w:i w:val="0"/>
        </w:rPr>
        <w:t>Điểm giao tiếp:</w:t>
      </w:r>
      <w:r>
        <w:rPr>
          <w:b w:val="0"/>
          <w:i w:val="0"/>
        </w:rPr>
        <w:t xml:space="preserve"> </w:t>
      </w:r>
      <w:r>
        <w:rPr>
          <w:rFonts w:ascii="Consolas" w:hAnsi="Consolas"/>
          <w:b w:val="0"/>
          <w:i w:val="0"/>
          <w:sz w:val="18"/>
        </w:rPr>
        <w:t>CLI tastoria survey create-form --anchors N --random M</w:t>
      </w:r>
      <w:r>
        <w:rPr>
          <w:b w:val="0"/>
          <w:i w:val="0"/>
        </w:rPr>
        <w:t xml:space="preserve">; </w:t>
      </w:r>
      <w:r>
        <w:rPr>
          <w:rFonts w:ascii="Consolas" w:hAnsi="Consolas"/>
          <w:b w:val="0"/>
          <w:i w:val="0"/>
          <w:sz w:val="18"/>
        </w:rPr>
        <w:t>CLI tastoria survey export &lt;form_version&gt;</w:t>
      </w:r>
      <w:r>
        <w:rPr>
          <w:b w:val="0"/>
          <w:i w:val="0"/>
        </w:rPr>
        <w:t xml:space="preserve">; </w:t>
      </w:r>
      <w:r>
        <w:rPr>
          <w:rFonts w:ascii="Consolas" w:hAnsi="Consolas"/>
          <w:b w:val="0"/>
          <w:i w:val="0"/>
          <w:sz w:val="18"/>
        </w:rPr>
        <w:t>GET /admin/surveys</w:t>
      </w:r>
      <w:r>
        <w:rPr>
          <w:b w:val="0"/>
          <w:i w:val="0"/>
        </w:rPr>
        <w:t>.</w:t>
      </w:r>
    </w:p>
    <w:p>
      <w:bookmarkStart w:id="304" w:name="ref_section_273"/>
      <w:pPr>
        <w:pStyle w:val="Heading1"/>
        <w:pageBreakBefore/>
      </w:pPr>
      <w:r>
        <w:t>PK8 — Quản trị nội dung &amp; dữ liệu</w:t>
      </w:r>
      <w:bookmarkEnd w:id="304"/>
    </w:p>
    <w:p>
      <w:pPr>
        <w:sectPr>
          <w:pgSz w:w="11906" w:h="16838"/>
          <w:pgMar w:top="1247" w:right="1134" w:bottom="1247" w:left="1701" w:header="720" w:footer="720" w:gutter="0"/>
          <w:cols w:space="720"/>
          <w:docGrid w:linePitch="360"/>
        </w:sectPr>
      </w:pPr>
    </w:p>
    <w:p>
      <w:pPr>
        <w:keepNext/>
        <w:jc w:val="center"/>
      </w:pPr>
      <w:r>
        <w:drawing>
          <wp:inline xmlns:a="http://schemas.openxmlformats.org/drawingml/2006/main" xmlns:pic="http://schemas.openxmlformats.org/drawingml/2006/picture">
            <wp:extent cx="7492468" cy="5040000"/>
            <wp:docPr id="8" name="Picture 8"/>
            <wp:cNvGraphicFramePr>
              <a:graphicFrameLocks noChangeAspect="1"/>
            </wp:cNvGraphicFramePr>
            <a:graphic>
              <a:graphicData uri="http://schemas.openxmlformats.org/drawingml/2006/picture">
                <pic:pic>
                  <pic:nvPicPr>
                    <pic:cNvPr id="0" name="PK08 Quản trị nội dung &amp; dữ liệu.png"/>
                    <pic:cNvPicPr/>
                  </pic:nvPicPr>
                  <pic:blipFill>
                    <a:blip r:embed="rId18"/>
                    <a:stretch>
                      <a:fillRect/>
                    </a:stretch>
                  </pic:blipFill>
                  <pic:spPr>
                    <a:xfrm>
                      <a:off x="0" y="0"/>
                      <a:ext cx="7492468" cy="5040000"/>
                    </a:xfrm>
                    <a:prstGeom prst="rect"/>
                  </pic:spPr>
                </pic:pic>
              </a:graphicData>
            </a:graphic>
          </wp:inline>
        </w:drawing>
      </w:r>
    </w:p>
    <w:p>
      <w:bookmarkStart w:id="305" w:name="ref_figure_8"/>
      <w:pPr>
        <w:jc w:val="center"/>
      </w:pPr>
      <w:r>
        <w:rPr>
          <w:sz w:val="20"/>
        </w:rPr>
        <w:t>Hình 8. PK08 — Phân rã use case</w:t>
      </w:r>
      <w:bookmarkEnd w:id="305"/>
    </w:p>
    <w:p>
      <w:pPr>
        <w:sectPr>
          <w:pgSz w:w="16838" w:h="11906" w:orient="landscape"/>
          <w:pgMar w:top="1247" w:right="1134" w:bottom="1247" w:left="1247" w:header="720" w:footer="720" w:gutter="0"/>
          <w:cols w:space="720"/>
          <w:docGrid w:linePitch="360"/>
        </w:sectPr>
      </w:pPr>
    </w:p>
    <w:p>
      <w:bookmarkStart w:id="306" w:name="ref_section_274"/>
      <w:pPr>
        <w:pStyle w:val="Heading2"/>
      </w:pPr>
      <w:r>
        <w:t>UC25 — Nhập và kiểm tra kho công thức, nguyên liệu</w:t>
      </w:r>
      <w:bookmarkEnd w:id="306"/>
    </w:p>
    <w:p>
      <w:bookmarkStart w:id="307" w:name="ref_section_275"/>
      <w:pPr>
        <w:pStyle w:val="Heading3"/>
      </w:pPr>
      <w:r>
        <w:t>1. Mục tiêu trong ngữ cảnh</w:t>
      </w:r>
      <w:bookmarkEnd w:id="307"/>
    </w:p>
    <w:p>
      <w:r>
        <w:rPr>
          <w:b w:val="0"/>
          <w:i w:val="0"/>
        </w:rPr>
        <w:t>Người biên soạn công thức (A05) đưa một bộ dữ liệu (bundle YAML/CSV) gồm nguyên liệu, món, bước nấu, nguồn tham khảo vào kho món của hệ thống. Hệ thống kiểm tra toàn bộ bundle trước khi ghi, nhập trong một giao dịch, rồi tính lại dinh dưỡng món theo bảng thành phần thực phẩm. Kết quả là kho món mà UC15 (ghép mâm), UC19 (lịch nấu) và UC17 (thay thế) dùng được ngay, với mọi con số truy được về nguồn.</w:t>
      </w:r>
    </w:p>
    <w:p>
      <w:bookmarkStart w:id="308" w:name="ref_section_276"/>
      <w:pPr>
        <w:pStyle w:val="Heading3"/>
      </w:pPr>
      <w:r>
        <w:t>2. Phạm vi và mức</w:t>
      </w:r>
      <w:bookmarkEnd w:id="308"/>
    </w:p>
    <w:p>
      <w:pPr>
        <w:pStyle w:val="ListBullet"/>
      </w:pPr>
      <w:r>
        <w:rPr>
          <w:b w:val="0"/>
          <w:i w:val="0"/>
        </w:rPr>
        <w:t xml:space="preserve">Phạm vi: hệ thống Tastoria, module </w:t>
      </w:r>
      <w:r>
        <w:rPr>
          <w:rFonts w:ascii="Consolas" w:hAnsi="Consolas"/>
          <w:b w:val="0"/>
          <w:i w:val="0"/>
          <w:sz w:val="18"/>
        </w:rPr>
        <w:t>admin</w:t>
      </w:r>
      <w:r>
        <w:rPr>
          <w:b w:val="0"/>
          <w:i w:val="0"/>
        </w:rPr>
        <w:t xml:space="preserve"> (lệnh CLI) gọi module </w:t>
      </w:r>
      <w:r>
        <w:rPr>
          <w:rFonts w:ascii="Consolas" w:hAnsi="Consolas"/>
          <w:b w:val="0"/>
          <w:i w:val="0"/>
          <w:sz w:val="18"/>
        </w:rPr>
        <w:t>catalog</w:t>
      </w:r>
      <w:r>
        <w:rPr>
          <w:b w:val="0"/>
          <w:i w:val="0"/>
        </w:rPr>
        <w:t>.</w:t>
      </w:r>
    </w:p>
    <w:p>
      <w:pPr>
        <w:pStyle w:val="ListBullet"/>
      </w:pPr>
      <w:r>
        <w:rPr>
          <w:b w:val="0"/>
          <w:i w:val="0"/>
        </w:rPr>
        <w:t xml:space="preserve">Mức: mục tiêu người dùng (user goal), thao tác của nhân sự qua CLI trong container </w:t>
      </w:r>
      <w:r>
        <w:rPr>
          <w:rFonts w:ascii="Consolas" w:hAnsi="Consolas"/>
          <w:b w:val="0"/>
          <w:i w:val="0"/>
          <w:sz w:val="18"/>
        </w:rPr>
        <w:t>api</w:t>
      </w:r>
      <w:r>
        <w:rPr>
          <w:b w:val="0"/>
          <w:i w:val="0"/>
        </w:rPr>
        <w:t>.</w:t>
      </w:r>
    </w:p>
    <w:p>
      <w:bookmarkStart w:id="309" w:name="ref_section_277"/>
      <w:pPr>
        <w:pStyle w:val="Heading3"/>
      </w:pPr>
      <w:r>
        <w:t>3. Tác nhân và bên liên quan (quyền lợi)</w:t>
      </w:r>
      <w:bookmarkEnd w:id="309"/>
    </w:p>
    <w:p>
      <w:bookmarkStart w:id="310" w:name="ref_table_25"/>
      <w:pPr>
        <w:keepNext/>
        <w:jc w:val="center"/>
      </w:pPr>
      <w:r>
        <w:rPr>
          <w:b w:val="0"/>
          <w:i w:val="0"/>
          <w:sz w:val="20"/>
        </w:rPr>
        <w:t>Bảng 25. 3. Tác nhân và bên liên quan (quyền lợi)</w:t>
      </w:r>
      <w:bookmarkEnd w:id="310"/>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Bên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A05 Người biên soạn công thức</w:t>
            </w:r>
          </w:p>
        </w:tc>
        <w:tc>
          <w:tcPr>
            <w:tcW w:type="dxa" w:w="4535"/>
          </w:tcPr>
          <w:p>
            <w:pPr>
              <w:spacing w:line="264" w:lineRule="auto" w:after="60"/>
            </w:pPr>
            <w:r>
              <w:rPr>
                <w:b w:val="0"/>
                <w:i w:val="0"/>
                <w:sz w:val="18"/>
              </w:rPr>
              <w:t>Nhập nhanh 150–200 món; biết chính xác dòng nào sai; không làm hỏng kho đang chạy khi bundle lỗi.</w:t>
            </w:r>
          </w:p>
        </w:tc>
      </w:tr>
      <w:tr>
        <w:trPr>
          <w:cantSplit/>
        </w:trPr>
        <w:tc>
          <w:tcPr>
            <w:tcW w:type="dxa" w:w="4535"/>
          </w:tcPr>
          <w:p>
            <w:pPr>
              <w:spacing w:line="264" w:lineRule="auto" w:after="60"/>
            </w:pPr>
            <w:r>
              <w:rPr>
                <w:b w:val="0"/>
                <w:i w:val="0"/>
                <w:sz w:val="18"/>
              </w:rPr>
              <w:t>A02 Người dùng</w:t>
            </w:r>
          </w:p>
        </w:tc>
        <w:tc>
          <w:tcPr>
            <w:tcW w:type="dxa" w:w="4535"/>
          </w:tcPr>
          <w:p>
            <w:pPr>
              <w:spacing w:line="264" w:lineRule="auto" w:after="60"/>
            </w:pPr>
            <w:r>
              <w:rPr>
                <w:b w:val="0"/>
                <w:i w:val="0"/>
                <w:sz w:val="18"/>
              </w:rPr>
              <w:t>Không bao giờ nhận món chứa nhóm dị ứng đã khai vì dữ liệu nguyên liệu thiếu khai báo dị ứng; calo hiển thị có nguồn.</w:t>
            </w:r>
          </w:p>
        </w:tc>
      </w:tr>
      <w:tr>
        <w:trPr>
          <w:cantSplit/>
        </w:trPr>
        <w:tc>
          <w:tcPr>
            <w:tcW w:type="dxa" w:w="4535"/>
          </w:tcPr>
          <w:p>
            <w:pPr>
              <w:spacing w:line="264" w:lineRule="auto" w:after="60"/>
            </w:pPr>
            <w:r>
              <w:rPr>
                <w:b w:val="0"/>
                <w:i w:val="0"/>
                <w:sz w:val="18"/>
              </w:rPr>
              <w:t>A06 Người vận hành mô hình</w:t>
            </w:r>
          </w:p>
        </w:tc>
        <w:tc>
          <w:tcPr>
            <w:tcW w:type="dxa" w:w="4535"/>
          </w:tcPr>
          <w:p>
            <w:pPr>
              <w:spacing w:line="264" w:lineRule="auto" w:after="60"/>
            </w:pPr>
            <w:r>
              <w:rPr>
                <w:b w:val="0"/>
                <w:i w:val="0"/>
                <w:sz w:val="18"/>
              </w:rPr>
              <w:t>Kho món ổn định, có phiên bản dữ liệu để tái lập thí nghiệm xếp hạng và ghép mâm.</w:t>
            </w:r>
          </w:p>
        </w:tc>
      </w:tr>
      <w:tr>
        <w:trPr>
          <w:cantSplit/>
        </w:trPr>
        <w:tc>
          <w:tcPr>
            <w:tcW w:type="dxa" w:w="4535"/>
          </w:tcPr>
          <w:p>
            <w:pPr>
              <w:spacing w:line="264" w:lineRule="auto" w:after="60"/>
            </w:pPr>
            <w:r>
              <w:rPr>
                <w:b w:val="0"/>
                <w:i w:val="0"/>
                <w:sz w:val="18"/>
              </w:rPr>
              <w:t>Nhóm đồ án / giám khảo</w:t>
            </w:r>
          </w:p>
        </w:tc>
        <w:tc>
          <w:tcPr>
            <w:tcW w:type="dxa" w:w="4535"/>
          </w:tcPr>
          <w:p>
            <w:pPr>
              <w:spacing w:line="264" w:lineRule="auto" w:after="60"/>
            </w:pPr>
            <w:r>
              <w:rPr>
                <w:b w:val="0"/>
                <w:i w:val="0"/>
                <w:sz w:val="18"/>
              </w:rPr>
              <w:t>Mọi món có ≥ 2 nguồn, bước nấu tách chủ động/thụ động, dinh dưỡng tính theo công thức công bố (EuroFIR).</w:t>
            </w:r>
          </w:p>
        </w:tc>
      </w:tr>
    </w:tbl>
    <w:p>
      <w:bookmarkStart w:id="311" w:name="ref_section_278"/>
      <w:pPr>
        <w:pStyle w:val="Heading3"/>
      </w:pPr>
      <w:r>
        <w:t>4. Tiền điều kiện</w:t>
      </w:r>
      <w:bookmarkEnd w:id="311"/>
    </w:p>
    <w:p>
      <w:pPr>
        <w:pStyle w:val="ListNumber"/>
      </w:pPr>
      <w:r>
        <w:rPr>
          <w:b w:val="0"/>
          <w:i w:val="0"/>
        </w:rPr>
        <w:t xml:space="preserve">A05 có quyền chạy lệnh trong container </w:t>
      </w:r>
      <w:r>
        <w:rPr>
          <w:rFonts w:ascii="Consolas" w:hAnsi="Consolas"/>
          <w:b w:val="0"/>
          <w:i w:val="0"/>
          <w:sz w:val="18"/>
        </w:rPr>
        <w:t>api</w:t>
      </w:r>
      <w:r>
        <w:rPr>
          <w:b w:val="0"/>
          <w:i w:val="0"/>
        </w:rPr>
        <w:t xml:space="preserve"> trên máy chủ lab (ví dụ </w:t>
      </w:r>
      <w:r>
        <w:rPr>
          <w:rFonts w:ascii="Consolas" w:hAnsi="Consolas"/>
          <w:b w:val="0"/>
          <w:i w:val="0"/>
          <w:sz w:val="18"/>
        </w:rPr>
        <w:t>docker compose exec api tastoria catalog import ...</w:t>
      </w:r>
      <w:r>
        <w:rPr>
          <w:b w:val="0"/>
          <w:i w:val="0"/>
        </w:rPr>
        <w:t>).</w:t>
      </w:r>
    </w:p>
    <w:p>
      <w:pPr>
        <w:pStyle w:val="ListNumber"/>
      </w:pPr>
      <w:r>
        <w:rPr>
          <w:b w:val="0"/>
          <w:i w:val="0"/>
        </w:rPr>
        <w:t xml:space="preserve">Dữ liệu tham chiếu đã có: </w:t>
      </w:r>
      <w:r>
        <w:rPr>
          <w:rFonts w:ascii="Consolas" w:hAnsi="Consolas"/>
          <w:b w:val="0"/>
          <w:i w:val="0"/>
          <w:sz w:val="18"/>
        </w:rPr>
        <w:t>nutrient_sources</w:t>
      </w:r>
      <w:r>
        <w:rPr>
          <w:b w:val="0"/>
          <w:i w:val="0"/>
        </w:rPr>
        <w:t xml:space="preserve">, </w:t>
      </w:r>
      <w:r>
        <w:rPr>
          <w:rFonts w:ascii="Consolas" w:hAnsi="Consolas"/>
          <w:b w:val="0"/>
          <w:i w:val="0"/>
          <w:sz w:val="18"/>
        </w:rPr>
        <w:t>food_items</w:t>
      </w:r>
      <w:r>
        <w:rPr>
          <w:b w:val="0"/>
          <w:i w:val="0"/>
        </w:rPr>
        <w:t xml:space="preserve">, </w:t>
      </w:r>
      <w:r>
        <w:rPr>
          <w:rFonts w:ascii="Consolas" w:hAnsi="Consolas"/>
          <w:b w:val="0"/>
          <w:i w:val="0"/>
          <w:sz w:val="18"/>
        </w:rPr>
        <w:t>food_nutrients</w:t>
      </w:r>
      <w:r>
        <w:rPr>
          <w:b w:val="0"/>
          <w:i w:val="0"/>
        </w:rPr>
        <w:t xml:space="preserve">, </w:t>
      </w:r>
      <w:r>
        <w:rPr>
          <w:rFonts w:ascii="Consolas" w:hAnsi="Consolas"/>
          <w:b w:val="0"/>
          <w:i w:val="0"/>
          <w:sz w:val="18"/>
        </w:rPr>
        <w:t>nutrients</w:t>
      </w:r>
      <w:r>
        <w:rPr>
          <w:b w:val="0"/>
          <w:i w:val="0"/>
        </w:rPr>
        <w:t xml:space="preserve">, </w:t>
      </w:r>
      <w:r>
        <w:rPr>
          <w:rFonts w:ascii="Consolas" w:hAnsi="Consolas"/>
          <w:b w:val="0"/>
          <w:i w:val="0"/>
          <w:sz w:val="18"/>
        </w:rPr>
        <w:t>food_groups</w:t>
      </w:r>
      <w:r>
        <w:rPr>
          <w:b w:val="0"/>
          <w:i w:val="0"/>
        </w:rPr>
        <w:t xml:space="preserve">, </w:t>
      </w:r>
      <w:r>
        <w:rPr>
          <w:rFonts w:ascii="Consolas" w:hAnsi="Consolas"/>
          <w:b w:val="0"/>
          <w:i w:val="0"/>
          <w:sz w:val="18"/>
        </w:rPr>
        <w:t>allergen_groups</w:t>
      </w:r>
      <w:r>
        <w:rPr>
          <w:b w:val="0"/>
          <w:i w:val="0"/>
        </w:rPr>
        <w:t xml:space="preserve">, </w:t>
      </w:r>
      <w:r>
        <w:rPr>
          <w:rFonts w:ascii="Consolas" w:hAnsi="Consolas"/>
          <w:b w:val="0"/>
          <w:i w:val="0"/>
          <w:sz w:val="18"/>
        </w:rPr>
        <w:t>diets</w:t>
      </w:r>
      <w:r>
        <w:rPr>
          <w:b w:val="0"/>
          <w:i w:val="0"/>
        </w:rPr>
        <w:t xml:space="preserve">, </w:t>
      </w:r>
      <w:r>
        <w:rPr>
          <w:rFonts w:ascii="Consolas" w:hAnsi="Consolas"/>
          <w:b w:val="0"/>
          <w:i w:val="0"/>
          <w:sz w:val="18"/>
        </w:rPr>
        <w:t>cooking_methods</w:t>
      </w:r>
      <w:r>
        <w:rPr>
          <w:b w:val="0"/>
          <w:i w:val="0"/>
        </w:rPr>
        <w:t xml:space="preserve">, </w:t>
      </w:r>
      <w:r>
        <w:rPr>
          <w:rFonts w:ascii="Consolas" w:hAnsi="Consolas"/>
          <w:b w:val="0"/>
          <w:i w:val="0"/>
          <w:sz w:val="18"/>
        </w:rPr>
        <w:t>tags</w:t>
      </w:r>
      <w:r>
        <w:rPr>
          <w:b w:val="0"/>
          <w:i w:val="0"/>
        </w:rPr>
        <w:t xml:space="preserve"> (nạp ở D0 hoặc nằm trong chính bundle).</w:t>
      </w:r>
    </w:p>
    <w:p>
      <w:pPr>
        <w:pStyle w:val="ListNumber"/>
      </w:pPr>
      <w:r>
        <w:rPr>
          <w:b w:val="0"/>
          <w:i w:val="0"/>
        </w:rPr>
        <w:t>Thư mục bundle nằm trong container và đọc được.</w:t>
      </w:r>
    </w:p>
    <w:p>
      <w:bookmarkStart w:id="312" w:name="ref_section_279"/>
      <w:pPr>
        <w:pStyle w:val="Heading3"/>
      </w:pPr>
      <w:r>
        <w:t>5. Đảm bảo tối thiểu</w:t>
      </w:r>
      <w:bookmarkEnd w:id="312"/>
    </w:p>
    <w:p>
      <w:r>
        <w:rPr>
          <w:b w:val="0"/>
          <w:i w:val="0"/>
        </w:rPr>
        <w:t xml:space="preserve">Kho món không bao giờ ở trạng thái nửa vời: hoặc toàn bộ bundle được ghi, hoặc không ghi gì. Mỗi lần chạy (thành công hay thất bại) đều có báo cáo kiểm tra in ra và một dòng </w:t>
      </w:r>
      <w:r>
        <w:rPr>
          <w:rFonts w:ascii="Consolas" w:hAnsi="Consolas"/>
          <w:b w:val="0"/>
          <w:i w:val="0"/>
          <w:sz w:val="18"/>
        </w:rPr>
        <w:t>audit_log</w:t>
      </w:r>
      <w:r>
        <w:rPr>
          <w:b w:val="0"/>
          <w:i w:val="0"/>
        </w:rPr>
        <w:t>.</w:t>
      </w:r>
    </w:p>
    <w:p>
      <w:bookmarkStart w:id="313" w:name="ref_section_280"/>
      <w:pPr>
        <w:pStyle w:val="Heading3"/>
      </w:pPr>
      <w:r>
        <w:t>6. Đảm bảo khi thành công</w:t>
      </w:r>
      <w:bookmarkEnd w:id="313"/>
    </w:p>
    <w:p>
      <w:pPr>
        <w:pStyle w:val="ListNumber"/>
      </w:pPr>
      <w:r>
        <w:rPr>
          <w:b w:val="0"/>
          <w:i w:val="0"/>
        </w:rPr>
        <w:t xml:space="preserve">Mọi nguyên liệu, món, bước, thẻ, nguồn trong bundle có mặt trong các bảng </w:t>
      </w:r>
      <w:r>
        <w:rPr>
          <w:rFonts w:ascii="Consolas" w:hAnsi="Consolas"/>
          <w:b w:val="0"/>
          <w:i w:val="0"/>
          <w:sz w:val="18"/>
        </w:rPr>
        <w:t>catalog</w:t>
      </w:r>
      <w:r>
        <w:rPr>
          <w:b w:val="0"/>
          <w:i w:val="0"/>
        </w:rPr>
        <w:t>.</w:t>
      </w:r>
    </w:p>
    <w:p>
      <w:pPr>
        <w:pStyle w:val="ListNumber"/>
      </w:pPr>
      <w:r>
        <w:rPr>
          <w:b w:val="0"/>
          <w:i w:val="0"/>
        </w:rPr>
        <w:t xml:space="preserve">Món </w:t>
      </w:r>
      <w:r>
        <w:rPr>
          <w:rFonts w:ascii="Consolas" w:hAnsi="Consolas"/>
          <w:b w:val="0"/>
          <w:i w:val="0"/>
          <w:sz w:val="18"/>
        </w:rPr>
        <w:t>published</w:t>
      </w:r>
      <w:r>
        <w:rPr>
          <w:b w:val="0"/>
          <w:i w:val="0"/>
        </w:rPr>
        <w:t xml:space="preserve"> bị sửa được nhập thành bản mới; bản cũ chuyển </w:t>
      </w:r>
      <w:r>
        <w:rPr>
          <w:rFonts w:ascii="Consolas" w:hAnsi="Consolas"/>
          <w:b w:val="0"/>
          <w:i w:val="0"/>
          <w:sz w:val="18"/>
        </w:rPr>
        <w:t>retired</w:t>
      </w:r>
      <w:r>
        <w:rPr>
          <w:b w:val="0"/>
          <w:i w:val="0"/>
        </w:rPr>
        <w:t>, mâm và phiên nấu cũ vẫn trỏ bản cũ (BR-CATALOG-01).</w:t>
      </w:r>
    </w:p>
    <w:p>
      <w:pPr>
        <w:pStyle w:val="ListNumber"/>
      </w:pPr>
      <w:r>
        <w:rPr>
          <w:rFonts w:ascii="Consolas" w:hAnsi="Consolas"/>
          <w:b w:val="0"/>
          <w:i w:val="0"/>
          <w:sz w:val="18"/>
        </w:rPr>
        <w:t>recipe_nutrition</w:t>
      </w:r>
      <w:r>
        <w:rPr>
          <w:b w:val="0"/>
          <w:i w:val="0"/>
        </w:rPr>
        <w:t xml:space="preserve"> của mọi món bị ảnh hưởng được tính lại, ghi </w:t>
      </w:r>
      <w:r>
        <w:rPr>
          <w:rFonts w:ascii="Consolas" w:hAnsi="Consolas"/>
          <w:b w:val="0"/>
          <w:i w:val="0"/>
          <w:sz w:val="18"/>
        </w:rPr>
        <w:t>computed_at</w:t>
      </w:r>
      <w:r>
        <w:rPr>
          <w:b w:val="0"/>
          <w:i w:val="0"/>
        </w:rPr>
        <w:t xml:space="preserve"> và </w:t>
      </w:r>
      <w:r>
        <w:rPr>
          <w:rFonts w:ascii="Consolas" w:hAnsi="Consolas"/>
          <w:b w:val="0"/>
          <w:i w:val="0"/>
          <w:sz w:val="18"/>
        </w:rPr>
        <w:t>data_version</w:t>
      </w:r>
      <w:r>
        <w:rPr>
          <w:b w:val="0"/>
          <w:i w:val="0"/>
        </w:rPr>
        <w:t>.</w:t>
      </w:r>
    </w:p>
    <w:p>
      <w:pPr>
        <w:pStyle w:val="ListNumber"/>
      </w:pPr>
      <w:r>
        <w:rPr>
          <w:b w:val="0"/>
          <w:i w:val="0"/>
        </w:rPr>
        <w:t>Kiểm tra dị ứng toàn kho (BR-ALG-01) cho kết quả 0 vi phạm.</w:t>
      </w:r>
    </w:p>
    <w:p>
      <w:bookmarkStart w:id="314" w:name="ref_section_281"/>
      <w:pPr>
        <w:pStyle w:val="Heading3"/>
      </w:pPr>
      <w:r>
        <w:t>7. Kích hoạt</w:t>
      </w:r>
      <w:bookmarkEnd w:id="314"/>
    </w:p>
    <w:p>
      <w:r>
        <w:rPr>
          <w:b w:val="0"/>
          <w:i w:val="0"/>
        </w:rPr>
        <w:t xml:space="preserve">A05 chạy </w:t>
      </w:r>
      <w:r>
        <w:rPr>
          <w:rFonts w:ascii="Consolas" w:hAnsi="Consolas"/>
          <w:b w:val="0"/>
          <w:i w:val="0"/>
          <w:sz w:val="18"/>
        </w:rPr>
        <w:t>tastoria catalog import &lt;bundle_dir&gt;</w:t>
      </w:r>
      <w:r>
        <w:rPr>
          <w:b w:val="0"/>
          <w:i w:val="0"/>
        </w:rPr>
        <w:t xml:space="preserve"> sau khi soạn hoặc sửa bundle.</w:t>
      </w:r>
    </w:p>
    <w:p>
      <w:bookmarkStart w:id="315" w:name="ref_section_282"/>
      <w:pPr>
        <w:pStyle w:val="Heading3"/>
      </w:pPr>
      <w:r>
        <w:t>8. Kịch bản chính</w:t>
      </w:r>
      <w:bookmarkEnd w:id="315"/>
    </w:p>
    <w:p>
      <w:pPr>
        <w:pStyle w:val="ListNumber"/>
      </w:pPr>
      <w:r>
        <w:rPr>
          <w:b w:val="0"/>
          <w:i w:val="0"/>
        </w:rPr>
        <w:t xml:space="preserve">A05 chạy </w:t>
      </w:r>
      <w:r>
        <w:rPr>
          <w:rFonts w:ascii="Consolas" w:hAnsi="Consolas"/>
          <w:b w:val="0"/>
          <w:i w:val="0"/>
          <w:sz w:val="18"/>
        </w:rPr>
        <w:t>tastoria catalog import &lt;bundle_dir&gt;</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đọc toàn bộ tệp trong bundle, phân tích cú pháp YAML/CSV.</w:t>
      </w:r>
    </w:p>
    <w:p>
      <w:pPr>
        <w:pStyle w:val="ListNumber"/>
      </w:pPr>
      <w:r>
        <w:rPr>
          <w:b w:val="0"/>
          <w:i w:val="0"/>
        </w:rPr>
        <w:t xml:space="preserve">Module </w:t>
      </w:r>
      <w:r>
        <w:rPr>
          <w:rFonts w:ascii="Consolas" w:hAnsi="Consolas"/>
          <w:b w:val="0"/>
          <w:i w:val="0"/>
          <w:sz w:val="18"/>
        </w:rPr>
        <w:t>admin</w:t>
      </w:r>
      <w:r>
        <w:rPr>
          <w:b w:val="0"/>
          <w:i w:val="0"/>
        </w:rPr>
        <w:t xml:space="preserve"> gọi </w:t>
      </w:r>
      <w:r>
        <w:rPr>
          <w:rFonts w:ascii="Consolas" w:hAnsi="Consolas"/>
          <w:b w:val="0"/>
          <w:i w:val="0"/>
          <w:sz w:val="18"/>
        </w:rPr>
        <w:t>catalog.validate_bundle()</w:t>
      </w:r>
      <w:r>
        <w:rPr>
          <w:b w:val="0"/>
          <w:i w:val="0"/>
        </w:rPr>
        <w:t xml:space="preserve">; module </w:t>
      </w:r>
      <w:r>
        <w:rPr>
          <w:rFonts w:ascii="Consolas" w:hAnsi="Consolas"/>
          <w:b w:val="0"/>
          <w:i w:val="0"/>
          <w:sz w:val="18"/>
        </w:rPr>
        <w:t>catalog</w:t>
      </w:r>
      <w:r>
        <w:rPr>
          <w:b w:val="0"/>
          <w:i w:val="0"/>
        </w:rPr>
        <w:t xml:space="preserve"> kiểm tra lược đồ từng bản ghi (kiểu, trường bắt buộc, giá trị enum như </w:t>
      </w:r>
      <w:r>
        <w:rPr>
          <w:rFonts w:ascii="Consolas" w:hAnsi="Consolas"/>
          <w:b w:val="0"/>
          <w:i w:val="0"/>
          <w:sz w:val="18"/>
        </w:rPr>
        <w:t>slot ∈ {man, rau, canh}</w:t>
      </w:r>
      <w:r>
        <w:rPr>
          <w:b w:val="0"/>
          <w:i w:val="0"/>
        </w:rPr>
        <w:t xml:space="preserve">, </w:t>
      </w:r>
      <w:r>
        <w:rPr>
          <w:rFonts w:ascii="Consolas" w:hAnsi="Consolas"/>
          <w:b w:val="0"/>
          <w:i w:val="0"/>
          <w:sz w:val="18"/>
        </w:rPr>
        <w:t>kind ∈ {active, passive}</w:t>
      </w:r>
      <w:r>
        <w:rPr>
          <w:b w:val="0"/>
          <w:i w:val="0"/>
        </w:rPr>
        <w:t>).</w:t>
      </w:r>
    </w:p>
    <w:p>
      <w:pPr>
        <w:pStyle w:val="ListNumber"/>
      </w:pPr>
      <w:r>
        <w:rPr>
          <w:b w:val="0"/>
          <w:i w:val="0"/>
        </w:rPr>
        <w:t xml:space="preserve">Module </w:t>
      </w:r>
      <w:r>
        <w:rPr>
          <w:rFonts w:ascii="Consolas" w:hAnsi="Consolas"/>
          <w:b w:val="0"/>
          <w:i w:val="0"/>
          <w:sz w:val="18"/>
        </w:rPr>
        <w:t>catalog</w:t>
      </w:r>
      <w:r>
        <w:rPr>
          <w:b w:val="0"/>
          <w:i w:val="0"/>
        </w:rPr>
        <w:t xml:space="preserve"> kiểm tra tham chiếu: nhóm thực phẩm, nhóm dị ứng, cách nấu, thẻ, nguồn thành phần (</w:t>
      </w:r>
      <w:r>
        <w:rPr>
          <w:rFonts w:ascii="Consolas" w:hAnsi="Consolas"/>
          <w:b w:val="0"/>
          <w:i w:val="0"/>
          <w:sz w:val="18"/>
        </w:rPr>
        <w:t>comp_source_id</w:t>
      </w:r>
      <w:r>
        <w:rPr>
          <w:b w:val="0"/>
          <w:i w:val="0"/>
        </w:rPr>
        <w:t xml:space="preserve">, </w:t>
      </w:r>
      <w:r>
        <w:rPr>
          <w:rFonts w:ascii="Consolas" w:hAnsi="Consolas"/>
          <w:b w:val="0"/>
          <w:i w:val="0"/>
          <w:sz w:val="18"/>
        </w:rPr>
        <w:t>comp_source_code</w:t>
      </w:r>
      <w:r>
        <w:rPr>
          <w:b w:val="0"/>
          <w:i w:val="0"/>
        </w:rPr>
        <w:t xml:space="preserve"> trỏ đúng </w:t>
      </w:r>
      <w:r>
        <w:rPr>
          <w:rFonts w:ascii="Consolas" w:hAnsi="Consolas"/>
          <w:b w:val="0"/>
          <w:i w:val="0"/>
          <w:sz w:val="18"/>
        </w:rPr>
        <w:t>food_items</w:t>
      </w:r>
      <w:r>
        <w:rPr>
          <w:b w:val="0"/>
          <w:i w:val="0"/>
        </w:rPr>
        <w:t>), nguyên liệu trong món đã tồn tại hoặc có trong bundle.</w:t>
      </w:r>
    </w:p>
    <w:p>
      <w:pPr>
        <w:pStyle w:val="ListNumber"/>
      </w:pPr>
      <w:r>
        <w:rPr>
          <w:b w:val="0"/>
          <w:i w:val="0"/>
        </w:rPr>
        <w:t xml:space="preserve">Module </w:t>
      </w:r>
      <w:r>
        <w:rPr>
          <w:rFonts w:ascii="Consolas" w:hAnsi="Consolas"/>
          <w:b w:val="0"/>
          <w:i w:val="0"/>
          <w:sz w:val="18"/>
        </w:rPr>
        <w:t>catalog</w:t>
      </w:r>
      <w:r>
        <w:rPr>
          <w:b w:val="0"/>
          <w:i w:val="0"/>
        </w:rPr>
        <w:t xml:space="preserve"> kiểm tra quy tắc nghiệp vụ: mỗi nguyên liệu khai báo tường minh danh sách nhóm dị ứng (có thể rỗng); nguyên liệu đếm được có ít nhất một dòng quy đổi đơn vị; thời hạn ngăn mát có căn cứ; món có ≥ 2 nguồn, bước đánh số liên tục, phút &gt; 0; gam &gt; 0.</w:t>
      </w:r>
    </w:p>
    <w:p>
      <w:pPr>
        <w:pStyle w:val="ListNumber"/>
      </w:pPr>
      <w:r>
        <w:rPr>
          <w:b w:val="0"/>
          <w:i w:val="0"/>
        </w:rPr>
        <w:t xml:space="preserve">Module </w:t>
      </w:r>
      <w:r>
        <w:rPr>
          <w:rFonts w:ascii="Consolas" w:hAnsi="Consolas"/>
          <w:b w:val="0"/>
          <w:i w:val="0"/>
          <w:sz w:val="18"/>
        </w:rPr>
        <w:t>catalog</w:t>
      </w:r>
      <w:r>
        <w:rPr>
          <w:b w:val="0"/>
          <w:i w:val="0"/>
        </w:rPr>
        <w:t xml:space="preserve"> so bundle với kho hiện có, lập danh sách thay đổi: thêm mới, cập nhật bản </w:t>
      </w:r>
      <w:r>
        <w:rPr>
          <w:rFonts w:ascii="Consolas" w:hAnsi="Consolas"/>
          <w:b w:val="0"/>
          <w:i w:val="0"/>
          <w:sz w:val="18"/>
        </w:rPr>
        <w:t>draft</w:t>
      </w:r>
      <w:r>
        <w:rPr>
          <w:b w:val="0"/>
          <w:i w:val="0"/>
        </w:rPr>
        <w:t xml:space="preserve">, tạo bản mới cho món </w:t>
      </w:r>
      <w:r>
        <w:rPr>
          <w:rFonts w:ascii="Consolas" w:hAnsi="Consolas"/>
          <w:b w:val="0"/>
          <w:i w:val="0"/>
          <w:sz w:val="18"/>
        </w:rPr>
        <w:t>published</w:t>
      </w:r>
      <w:r>
        <w:rPr>
          <w:b w:val="0"/>
          <w:i w:val="0"/>
        </w:rPr>
        <w:t xml:space="preserve"> bị sửa, ngừng dùng (</w:t>
      </w:r>
      <w:r>
        <w:rPr>
          <w:rFonts w:ascii="Consolas" w:hAnsi="Consolas"/>
          <w:b w:val="0"/>
          <w:i w:val="0"/>
          <w:sz w:val="18"/>
        </w:rPr>
        <w:t>is_active=false</w:t>
      </w:r>
      <w:r>
        <w:rPr>
          <w:b w:val="0"/>
          <w:i w:val="0"/>
        </w:rPr>
        <w:t xml:space="preserve"> / </w:t>
      </w:r>
      <w:r>
        <w:rPr>
          <w:rFonts w:ascii="Consolas" w:hAnsi="Consolas"/>
          <w:b w:val="0"/>
          <w:i w:val="0"/>
          <w:sz w:val="18"/>
        </w:rPr>
        <w:t>retired</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mở một Unit of Work (module </w:t>
      </w:r>
      <w:r>
        <w:rPr>
          <w:rFonts w:ascii="Consolas" w:hAnsi="Consolas"/>
          <w:b w:val="0"/>
          <w:i w:val="0"/>
          <w:sz w:val="18"/>
        </w:rPr>
        <w:t>core</w:t>
      </w:r>
      <w:r>
        <w:rPr>
          <w:b w:val="0"/>
          <w:i w:val="0"/>
        </w:rPr>
        <w:t xml:space="preserve">) và gọi </w:t>
      </w:r>
      <w:r>
        <w:rPr>
          <w:rFonts w:ascii="Consolas" w:hAnsi="Consolas"/>
          <w:b w:val="0"/>
          <w:i w:val="0"/>
          <w:sz w:val="18"/>
        </w:rPr>
        <w:t>catalog.apply_bundle()</w:t>
      </w:r>
      <w:r>
        <w:rPr>
          <w:b w:val="0"/>
          <w:i w:val="0"/>
        </w:rPr>
        <w:t xml:space="preserve">; module </w:t>
      </w:r>
      <w:r>
        <w:rPr>
          <w:rFonts w:ascii="Consolas" w:hAnsi="Consolas"/>
          <w:b w:val="0"/>
          <w:i w:val="0"/>
          <w:sz w:val="18"/>
        </w:rPr>
        <w:t>catalog</w:t>
      </w:r>
      <w:r>
        <w:rPr>
          <w:b w:val="0"/>
          <w:i w:val="0"/>
        </w:rPr>
        <w:t xml:space="preserve"> ghi các bảng theo danh sách thay đổi.</w:t>
      </w:r>
    </w:p>
    <w:p>
      <w:pPr>
        <w:pStyle w:val="ListNumber"/>
      </w:pPr>
      <w:r>
        <w:rPr>
          <w:b w:val="0"/>
          <w:i w:val="0"/>
        </w:rPr>
        <w:t xml:space="preserve">Module </w:t>
      </w:r>
      <w:r>
        <w:rPr>
          <w:rFonts w:ascii="Consolas" w:hAnsi="Consolas"/>
          <w:b w:val="0"/>
          <w:i w:val="0"/>
          <w:sz w:val="18"/>
        </w:rPr>
        <w:t>catalog</w:t>
      </w:r>
      <w:r>
        <w:rPr>
          <w:b w:val="0"/>
          <w:i w:val="0"/>
        </w:rPr>
        <w:t xml:space="preserve"> tính lại </w:t>
      </w:r>
      <w:r>
        <w:rPr>
          <w:rFonts w:ascii="Consolas" w:hAnsi="Consolas"/>
          <w:b w:val="0"/>
          <w:i w:val="0"/>
          <w:sz w:val="18"/>
        </w:rPr>
        <w:t>recipe_nutrition</w:t>
      </w:r>
      <w:r>
        <w:rPr>
          <w:b w:val="0"/>
          <w:i w:val="0"/>
        </w:rPr>
        <w:t xml:space="preserve"> cho mọi món mới hoặc bị ảnh hưởng theo BR-NUT-05.</w:t>
      </w:r>
    </w:p>
    <w:p>
      <w:pPr>
        <w:pStyle w:val="ListNumber"/>
      </w:pPr>
      <w:r>
        <w:rPr>
          <w:b w:val="0"/>
          <w:i w:val="0"/>
        </w:rPr>
        <w:t xml:space="preserve">Module </w:t>
      </w:r>
      <w:r>
        <w:rPr>
          <w:rFonts w:ascii="Consolas" w:hAnsi="Consolas"/>
          <w:b w:val="0"/>
          <w:i w:val="0"/>
          <w:sz w:val="18"/>
        </w:rPr>
        <w:t>catalog</w:t>
      </w:r>
      <w:r>
        <w:rPr>
          <w:b w:val="0"/>
          <w:i w:val="0"/>
        </w:rPr>
        <w:t xml:space="preserve"> chạy kiểm tra dị ứng và chế độ ăn toàn kho trên dữ liệu vừa ghi (cùng giao dịch).</w:t>
      </w:r>
    </w:p>
    <w:p>
      <w:pPr>
        <w:pStyle w:val="ListNumber"/>
      </w:pPr>
      <w:r>
        <w:rPr>
          <w:b w:val="0"/>
          <w:i w:val="0"/>
        </w:rPr>
        <w:t xml:space="preserve">Module </w:t>
      </w:r>
      <w:r>
        <w:rPr>
          <w:rFonts w:ascii="Consolas" w:hAnsi="Consolas"/>
          <w:b w:val="0"/>
          <w:i w:val="0"/>
          <w:sz w:val="18"/>
        </w:rPr>
        <w:t>admin</w:t>
      </w:r>
      <w:r>
        <w:rPr>
          <w:b w:val="0"/>
          <w:i w:val="0"/>
        </w:rPr>
        <w:t xml:space="preserve"> gọi </w:t>
      </w:r>
      <w:r>
        <w:rPr>
          <w:rFonts w:ascii="Consolas" w:hAnsi="Consolas"/>
          <w:b w:val="0"/>
          <w:i w:val="0"/>
          <w:sz w:val="18"/>
        </w:rPr>
        <w:t>privacy.record_audit()</w:t>
      </w:r>
      <w:r>
        <w:rPr>
          <w:b w:val="0"/>
          <w:i w:val="0"/>
        </w:rPr>
        <w:t xml:space="preserve"> ghi </w:t>
      </w:r>
      <w:r>
        <w:rPr>
          <w:rFonts w:ascii="Consolas" w:hAnsi="Consolas"/>
          <w:b w:val="0"/>
          <w:i w:val="0"/>
          <w:sz w:val="18"/>
        </w:rPr>
        <w:t>audit_log</w:t>
      </w:r>
      <w:r>
        <w:rPr>
          <w:b w:val="0"/>
          <w:i w:val="0"/>
        </w:rPr>
        <w:t xml:space="preserve"> (action </w:t>
      </w:r>
      <w:r>
        <w:rPr>
          <w:rFonts w:ascii="Consolas" w:hAnsi="Consolas"/>
          <w:b w:val="0"/>
          <w:i w:val="0"/>
          <w:sz w:val="18"/>
        </w:rPr>
        <w:t>catalog.import</w:t>
      </w:r>
      <w:r>
        <w:rPr>
          <w:b w:val="0"/>
          <w:i w:val="0"/>
        </w:rPr>
        <w:t xml:space="preserve">, actor_role </w:t>
      </w:r>
      <w:r>
        <w:rPr>
          <w:rFonts w:ascii="Consolas" w:hAnsi="Consolas"/>
          <w:b w:val="0"/>
          <w:i w:val="0"/>
          <w:sz w:val="18"/>
        </w:rPr>
        <w:t>curator</w:t>
      </w:r>
      <w:r>
        <w:rPr>
          <w:b w:val="0"/>
          <w:i w:val="0"/>
        </w:rPr>
        <w:t>).</w:t>
      </w:r>
    </w:p>
    <w:p>
      <w:pPr>
        <w:pStyle w:val="ListNumber"/>
      </w:pPr>
      <w:r>
        <w:rPr>
          <w:b w:val="0"/>
          <w:i w:val="0"/>
        </w:rPr>
        <w:t xml:space="preserve">Unit of Work commit. Module </w:t>
      </w:r>
      <w:r>
        <w:rPr>
          <w:rFonts w:ascii="Consolas" w:hAnsi="Consolas"/>
          <w:b w:val="0"/>
          <w:i w:val="0"/>
          <w:sz w:val="18"/>
        </w:rPr>
        <w:t>admin</w:t>
      </w:r>
      <w:r>
        <w:rPr>
          <w:b w:val="0"/>
          <w:i w:val="0"/>
        </w:rPr>
        <w:t xml:space="preserve"> in báo cáo: số bản ghi thêm/sửa/ngừng theo bảng, số món tính lại dinh dưỡng, </w:t>
      </w:r>
      <w:r>
        <w:rPr>
          <w:rFonts w:ascii="Consolas" w:hAnsi="Consolas"/>
          <w:b w:val="0"/>
          <w:i w:val="0"/>
          <w:sz w:val="18"/>
        </w:rPr>
        <w:t>data_version</w:t>
      </w:r>
      <w:r>
        <w:rPr>
          <w:b w:val="0"/>
          <w:i w:val="0"/>
        </w:rPr>
        <w:t>, thời gian chạy; thoát mã 0.</w:t>
      </w:r>
    </w:p>
    <w:p>
      <w:bookmarkStart w:id="316" w:name="ref_section_283"/>
      <w:pPr>
        <w:pStyle w:val="Heading3"/>
      </w:pPr>
      <w:r>
        <w:t>9. Mở rộng</w:t>
      </w:r>
      <w:bookmarkEnd w:id="316"/>
    </w:p>
    <w:p>
      <w:pPr>
        <w:pStyle w:val="ListBullet"/>
      </w:pPr>
      <w:r>
        <w:rPr>
          <w:b/>
          <w:i w:val="0"/>
        </w:rPr>
        <w:t>2a. Bundle không đọc được</w:t>
      </w:r>
      <w:r>
        <w:rPr>
          <w:b w:val="0"/>
          <w:i w:val="0"/>
        </w:rPr>
        <w:t xml:space="preserve"> (thư mục không tồn tại, tệp không phải UTF-8, YAML sai cú pháp): </w:t>
      </w:r>
      <w:r>
        <w:rPr>
          <w:rFonts w:ascii="Consolas" w:hAnsi="Consolas"/>
          <w:b w:val="0"/>
          <w:i w:val="0"/>
          <w:sz w:val="18"/>
        </w:rPr>
        <w:t>admin</w:t>
      </w:r>
      <w:r>
        <w:rPr>
          <w:b w:val="0"/>
          <w:i w:val="0"/>
        </w:rPr>
        <w:t xml:space="preserve"> in tệp và dòng lỗi, thoát mã ≠ 0, không mở giao dịch, vẫn ghi </w:t>
      </w:r>
      <w:r>
        <w:rPr>
          <w:rFonts w:ascii="Consolas" w:hAnsi="Consolas"/>
          <w:b w:val="0"/>
          <w:i w:val="0"/>
          <w:sz w:val="18"/>
        </w:rPr>
        <w:t>audit_log</w:t>
      </w:r>
      <w:r>
        <w:rPr>
          <w:b w:val="0"/>
          <w:i w:val="0"/>
        </w:rPr>
        <w:t xml:space="preserve"> với kết quả thất bại.</w:t>
      </w:r>
    </w:p>
    <w:p>
      <w:pPr>
        <w:pStyle w:val="ListBullet"/>
      </w:pPr>
      <w:r>
        <w:rPr>
          <w:b/>
          <w:i w:val="0"/>
        </w:rPr>
        <w:t>3a. Lỗi lược đồ hoặc enum</w:t>
      </w:r>
      <w:r>
        <w:rPr>
          <w:b w:val="0"/>
          <w:i w:val="0"/>
        </w:rPr>
        <w:t xml:space="preserve"> (lỗi nhập): </w:t>
      </w:r>
      <w:r>
        <w:rPr>
          <w:rFonts w:ascii="Consolas" w:hAnsi="Consolas"/>
          <w:b w:val="0"/>
          <w:i w:val="0"/>
          <w:sz w:val="18"/>
        </w:rPr>
        <w:t>catalog</w:t>
      </w:r>
      <w:r>
        <w:rPr>
          <w:b w:val="0"/>
          <w:i w:val="0"/>
        </w:rPr>
        <w:t xml:space="preserve"> gom mọi lỗi (không dừng ở lỗi đầu), </w:t>
      </w:r>
      <w:r>
        <w:rPr>
          <w:rFonts w:ascii="Consolas" w:hAnsi="Consolas"/>
          <w:b w:val="0"/>
          <w:i w:val="0"/>
          <w:sz w:val="18"/>
        </w:rPr>
        <w:t>admin</w:t>
      </w:r>
      <w:r>
        <w:rPr>
          <w:b w:val="0"/>
          <w:i w:val="0"/>
        </w:rPr>
        <w:t xml:space="preserve"> in danh sách </w:t>
      </w:r>
      <w:r>
        <w:rPr>
          <w:rFonts w:ascii="Consolas" w:hAnsi="Consolas"/>
          <w:b w:val="0"/>
          <w:i w:val="0"/>
          <w:sz w:val="18"/>
        </w:rPr>
        <w:t>tệp:dòng: mã lỗi: mô tả</w:t>
      </w:r>
      <w:r>
        <w:rPr>
          <w:b w:val="0"/>
          <w:i w:val="0"/>
        </w:rPr>
        <w:t>, thoát mã ≠ 0, không ghi gì vào kho.</w:t>
      </w:r>
    </w:p>
    <w:p>
      <w:pPr>
        <w:pStyle w:val="ListBullet"/>
      </w:pPr>
      <w:r>
        <w:rPr>
          <w:b/>
          <w:i w:val="0"/>
        </w:rPr>
        <w:t>4a. Tham chiếu không tồn tại</w:t>
      </w:r>
      <w:r>
        <w:rPr>
          <w:b w:val="0"/>
          <w:i w:val="0"/>
        </w:rPr>
        <w:t xml:space="preserve"> (ví dụ nhóm dị ứng hoặc mã </w:t>
      </w:r>
      <w:r>
        <w:rPr>
          <w:rFonts w:ascii="Consolas" w:hAnsi="Consolas"/>
          <w:b w:val="0"/>
          <w:i w:val="0"/>
          <w:sz w:val="18"/>
        </w:rPr>
        <w:t>food_items</w:t>
      </w:r>
      <w:r>
        <w:rPr>
          <w:b w:val="0"/>
          <w:i w:val="0"/>
        </w:rPr>
        <w:t xml:space="preserve"> không có): như 3a.</w:t>
      </w:r>
    </w:p>
    <w:p>
      <w:pPr>
        <w:pStyle w:val="ListBullet"/>
      </w:pPr>
      <w:r>
        <w:rPr>
          <w:b/>
          <w:i w:val="0"/>
        </w:rPr>
        <w:t>5a. Nguyên liệu thiếu khai báo dị ứng</w:t>
      </w:r>
      <w:r>
        <w:rPr>
          <w:b w:val="0"/>
          <w:i w:val="0"/>
        </w:rPr>
        <w:t>: lỗi chặn (BR-ALG-01, BR-ALG-02); như 3a.</w:t>
      </w:r>
    </w:p>
    <w:p>
      <w:pPr>
        <w:pStyle w:val="ListBullet"/>
      </w:pPr>
      <w:r>
        <w:rPr>
          <w:b/>
          <w:i w:val="0"/>
        </w:rPr>
        <w:t>5b. Món có &lt; 2 nguồn hoặc nguyên liệu chưa ánh xạ bảng thành phần</w:t>
      </w:r>
      <w:r>
        <w:rPr>
          <w:b w:val="0"/>
          <w:i w:val="0"/>
        </w:rPr>
        <w:t xml:space="preserve">: món có thể nhập ở trạng thái </w:t>
      </w:r>
      <w:r>
        <w:rPr>
          <w:rFonts w:ascii="Consolas" w:hAnsi="Consolas"/>
          <w:b w:val="0"/>
          <w:i w:val="0"/>
          <w:sz w:val="18"/>
        </w:rPr>
        <w:t>draft</w:t>
      </w:r>
      <w:r>
        <w:rPr>
          <w:b w:val="0"/>
          <w:i w:val="0"/>
        </w:rPr>
        <w:t xml:space="preserve"> nhưng không được chuyển </w:t>
      </w:r>
      <w:r>
        <w:rPr>
          <w:rFonts w:ascii="Consolas" w:hAnsi="Consolas"/>
          <w:b w:val="0"/>
          <w:i w:val="0"/>
          <w:sz w:val="18"/>
        </w:rPr>
        <w:t>published</w:t>
      </w:r>
      <w:r>
        <w:rPr>
          <w:b w:val="0"/>
          <w:i w:val="0"/>
        </w:rPr>
        <w:t xml:space="preserve">; báo lỗi nếu bundle khai </w:t>
      </w:r>
      <w:r>
        <w:rPr>
          <w:rFonts w:ascii="Consolas" w:hAnsi="Consolas"/>
          <w:b w:val="0"/>
          <w:i w:val="0"/>
          <w:sz w:val="18"/>
        </w:rPr>
        <w:t>published</w:t>
      </w:r>
      <w:r>
        <w:rPr>
          <w:b w:val="0"/>
          <w:i w:val="0"/>
        </w:rPr>
        <w:t>.</w:t>
      </w:r>
    </w:p>
    <w:p>
      <w:pPr>
        <w:pStyle w:val="ListBullet"/>
      </w:pPr>
      <w:r>
        <w:rPr>
          <w:b/>
          <w:i w:val="0"/>
        </w:rPr>
        <w:t xml:space="preserve">6a. Bundle sửa nguyên liệu hoặc bước của món </w:t>
      </w:r>
      <w:r>
        <w:rPr>
          <w:rFonts w:ascii="Consolas" w:hAnsi="Consolas"/>
          <w:b/>
          <w:i w:val="0"/>
          <w:sz w:val="18"/>
        </w:rPr>
        <w:t>published</w:t>
      </w:r>
      <w:r>
        <w:rPr>
          <w:b w:val="0"/>
          <w:i w:val="0"/>
        </w:rPr>
        <w:t xml:space="preserve">: </w:t>
      </w:r>
      <w:r>
        <w:rPr>
          <w:rFonts w:ascii="Consolas" w:hAnsi="Consolas"/>
          <w:b w:val="0"/>
          <w:i w:val="0"/>
          <w:sz w:val="18"/>
        </w:rPr>
        <w:t>catalog</w:t>
      </w:r>
      <w:r>
        <w:rPr>
          <w:b w:val="0"/>
          <w:i w:val="0"/>
        </w:rPr>
        <w:t xml:space="preserve"> tạo bản ghi </w:t>
      </w:r>
      <w:r>
        <w:rPr>
          <w:rFonts w:ascii="Consolas" w:hAnsi="Consolas"/>
          <w:b w:val="0"/>
          <w:i w:val="0"/>
          <w:sz w:val="18"/>
        </w:rPr>
        <w:t>recipes</w:t>
      </w:r>
      <w:r>
        <w:rPr>
          <w:b w:val="0"/>
          <w:i w:val="0"/>
        </w:rPr>
        <w:t xml:space="preserve"> mới (id mới, </w:t>
      </w:r>
      <w:r>
        <w:rPr>
          <w:rFonts w:ascii="Consolas" w:hAnsi="Consolas"/>
          <w:b w:val="0"/>
          <w:i w:val="0"/>
          <w:sz w:val="18"/>
        </w:rPr>
        <w:t>published</w:t>
      </w:r>
      <w:r>
        <w:rPr>
          <w:b w:val="0"/>
          <w:i w:val="0"/>
        </w:rPr>
        <w:t xml:space="preserve">) và chuyển bản cũ sang </w:t>
      </w:r>
      <w:r>
        <w:rPr>
          <w:rFonts w:ascii="Consolas" w:hAnsi="Consolas"/>
          <w:b w:val="0"/>
          <w:i w:val="0"/>
          <w:sz w:val="18"/>
        </w:rPr>
        <w:t>retired</w:t>
      </w:r>
      <w:r>
        <w:rPr>
          <w:b w:val="0"/>
          <w:i w:val="0"/>
        </w:rPr>
        <w:t xml:space="preserve"> (BR-CATALOG-01); báo cáo liệt kê cặp id cũ → mới.</w:t>
      </w:r>
    </w:p>
    <w:p>
      <w:pPr>
        <w:pStyle w:val="ListBullet"/>
      </w:pPr>
      <w:r>
        <w:rPr>
          <w:b/>
          <w:i w:val="0"/>
        </w:rPr>
        <w:t>6b. Bundle bỏ một nguyên liệu hoặc món đang có</w:t>
      </w:r>
      <w:r>
        <w:rPr>
          <w:b w:val="0"/>
          <w:i w:val="0"/>
        </w:rPr>
        <w:t xml:space="preserve">: không xoá cứng; nguyên liệu chuyển </w:t>
      </w:r>
      <w:r>
        <w:rPr>
          <w:rFonts w:ascii="Consolas" w:hAnsi="Consolas"/>
          <w:b w:val="0"/>
          <w:i w:val="0"/>
          <w:sz w:val="18"/>
        </w:rPr>
        <w:t>is_active=false</w:t>
      </w:r>
      <w:r>
        <w:rPr>
          <w:b w:val="0"/>
          <w:i w:val="0"/>
        </w:rPr>
        <w:t xml:space="preserve">, món chuyển </w:t>
      </w:r>
      <w:r>
        <w:rPr>
          <w:rFonts w:ascii="Consolas" w:hAnsi="Consolas"/>
          <w:b w:val="0"/>
          <w:i w:val="0"/>
          <w:sz w:val="18"/>
        </w:rPr>
        <w:t>retired</w:t>
      </w:r>
      <w:r>
        <w:rPr>
          <w:b w:val="0"/>
          <w:i w:val="0"/>
        </w:rPr>
        <w:t xml:space="preserve"> (BR-CATALOG-01).</w:t>
      </w:r>
    </w:p>
    <w:p>
      <w:pPr>
        <w:pStyle w:val="ListBullet"/>
      </w:pPr>
      <w:r>
        <w:rPr>
          <w:b/>
          <w:i w:val="0"/>
        </w:rPr>
        <w:t>6c. Bundle giống hệt kho hiện có</w:t>
      </w:r>
      <w:r>
        <w:rPr>
          <w:b w:val="0"/>
          <w:i w:val="0"/>
        </w:rPr>
        <w:t xml:space="preserve"> (chạy lại lũy đẳng): danh sách thay đổi rỗng; không tạo bản mới, không tính lại dinh dưỡng; báo cáo "0 thay đổi"; thoát mã 0.</w:t>
      </w:r>
    </w:p>
    <w:p>
      <w:pPr>
        <w:pStyle w:val="ListBullet"/>
      </w:pPr>
      <w:r>
        <w:rPr>
          <w:b/>
          <w:i w:val="0"/>
        </w:rPr>
        <w:t>8a. Không tính được dinh dưỡng một món</w:t>
      </w:r>
      <w:r>
        <w:rPr>
          <w:b w:val="0"/>
          <w:i w:val="0"/>
        </w:rPr>
        <w:t xml:space="preserve"> (nguyên liệu không có giá trị </w:t>
      </w:r>
      <w:r>
        <w:rPr>
          <w:rFonts w:ascii="Consolas" w:hAnsi="Consolas"/>
          <w:b w:val="0"/>
          <w:i w:val="0"/>
          <w:sz w:val="18"/>
        </w:rPr>
        <w:t>energy_kcal</w:t>
      </w:r>
      <w:r>
        <w:rPr>
          <w:b w:val="0"/>
          <w:i w:val="0"/>
        </w:rPr>
        <w:t xml:space="preserve"> trong nguồn): lỗi chặn với món </w:t>
      </w:r>
      <w:r>
        <w:rPr>
          <w:rFonts w:ascii="Consolas" w:hAnsi="Consolas"/>
          <w:b w:val="0"/>
          <w:i w:val="0"/>
          <w:sz w:val="18"/>
        </w:rPr>
        <w:t>published</w:t>
      </w:r>
      <w:r>
        <w:rPr>
          <w:b w:val="0"/>
          <w:i w:val="0"/>
        </w:rPr>
        <w:t>; giao dịch rollback; báo cáo chỉ ra nguyên liệu và chất thiếu.</w:t>
      </w:r>
    </w:p>
    <w:p>
      <w:pPr>
        <w:pStyle w:val="ListBullet"/>
      </w:pPr>
      <w:r>
        <w:rPr>
          <w:b/>
          <w:i w:val="0"/>
        </w:rPr>
        <w:t>9a. Kiểm tra dị ứng toàn kho phát hiện vi phạm</w:t>
      </w:r>
      <w:r>
        <w:rPr>
          <w:b w:val="0"/>
          <w:i w:val="0"/>
        </w:rPr>
        <w:t>: rollback toàn bộ; báo cáo liệt kê (món, nguyên liệu, nhóm dị ứng).</w:t>
      </w:r>
    </w:p>
    <w:p>
      <w:pPr>
        <w:pStyle w:val="ListBullet"/>
      </w:pPr>
      <w:r>
        <w:rPr>
          <w:b/>
          <w:i w:val="0"/>
        </w:rPr>
        <w:t>7a. Lỗi hệ thống giữa chừng</w:t>
      </w:r>
      <w:r>
        <w:rPr>
          <w:b w:val="0"/>
          <w:i w:val="0"/>
        </w:rPr>
        <w:t xml:space="preserve"> (mất kết nối DB, container bị dừng): giao dịch rollback; kho giữ nguyên bản trước; A05 chạy lại cùng lệnh (an toàn vì 6c).</w:t>
      </w:r>
    </w:p>
    <w:p>
      <w:pPr>
        <w:pStyle w:val="ListBullet"/>
      </w:pPr>
      <w:r>
        <w:rPr>
          <w:b/>
          <w:i w:val="0"/>
        </w:rPr>
        <w:t>*a. Quá thời gian</w:t>
      </w:r>
      <w:r>
        <w:rPr>
          <w:b w:val="0"/>
          <w:i w:val="0"/>
        </w:rPr>
        <w:t>: lệnh không có giới hạn thời gian cứng; nếu A05 ngắt (Ctrl+C) trước bước 11 thì giao dịch rollback như 7a.</w:t>
      </w:r>
    </w:p>
    <w:p>
      <w:pPr>
        <w:pStyle w:val="ListBullet"/>
      </w:pPr>
      <w:r>
        <w:rPr>
          <w:b w:val="0"/>
          <w:i w:val="0"/>
        </w:rPr>
        <w:t>Quan hệ include/extend: model.yaml không khai báo include/extend cho UC25.</w:t>
      </w:r>
    </w:p>
    <w:p>
      <w:bookmarkStart w:id="317" w:name="ref_section_284"/>
      <w:pPr>
        <w:pStyle w:val="Heading3"/>
      </w:pPr>
      <w:r>
        <w:t>Ghi chú đối chiếu của báo cáo</w:t>
      </w:r>
      <w:bookmarkEnd w:id="317"/>
    </w:p>
    <w:p>
      <w:r>
        <w:rPr>
          <w:b w:val="0"/>
          <w:i w:val="0"/>
        </w:rPr>
        <w:t>Giữ phạm vi yêu cầu của đặc tả nguồn; cần kiểm thử theo môi trường và phiên bản thực tế trước khi ghi kết quả nghiệm thu.</w:t>
      </w:r>
    </w:p>
    <w:p>
      <w:r>
        <w:rPr>
          <w:b/>
          <w:i w:val="0"/>
        </w:rPr>
        <w:t>Nguồn:</w:t>
      </w:r>
      <w:r>
        <w:rPr>
          <w:b w:val="0"/>
          <w:i w:val="0"/>
        </w:rPr>
        <w:t xml:space="preserve"> </w:t>
      </w:r>
      <w:r>
        <w:rPr>
          <w:rFonts w:ascii="Consolas" w:hAnsi="Consolas"/>
          <w:b w:val="0"/>
          <w:i w:val="0"/>
          <w:sz w:val="18"/>
        </w:rPr>
        <w:t>Tastoria/docs/sad/use-cases/UC25.md</w:t>
      </w:r>
      <w:r>
        <w:rPr>
          <w:b w:val="0"/>
          <w:i w:val="0"/>
        </w:rPr>
        <w:t>. Mã nghiệp vụ: BR-NUT-05, BR-ALG-01, BR-ALG-02, BR-CATALOG-01, BR-QTY-02, BR-FRESH-01, BR-DIET-01, BR-TRAY-01, BR-COOK-01.</w:t>
      </w:r>
    </w:p>
    <w:p>
      <w:r>
        <w:rPr>
          <w:b/>
          <w:i w:val="0"/>
        </w:rPr>
        <w:t>Dữ liệu liên quan:</w:t>
      </w:r>
      <w:r>
        <w:rPr>
          <w:b w:val="0"/>
          <w:i w:val="0"/>
        </w:rPr>
        <w:t xml:space="preserve"> </w:t>
      </w:r>
      <w:r>
        <w:rPr>
          <w:rFonts w:ascii="Consolas" w:hAnsi="Consolas"/>
          <w:b w:val="0"/>
          <w:i w:val="0"/>
          <w:sz w:val="18"/>
        </w:rPr>
        <w:t>recipes</w:t>
      </w:r>
      <w:r>
        <w:rPr>
          <w:b w:val="0"/>
          <w:i w:val="0"/>
        </w:rPr>
        <w:t xml:space="preserve">, </w:t>
      </w:r>
      <w:r>
        <w:rPr>
          <w:rFonts w:ascii="Consolas" w:hAnsi="Consolas"/>
          <w:b w:val="0"/>
          <w:i w:val="0"/>
          <w:sz w:val="18"/>
        </w:rPr>
        <w:t>recipe_ingredients</w:t>
      </w:r>
      <w:r>
        <w:rPr>
          <w:b w:val="0"/>
          <w:i w:val="0"/>
        </w:rPr>
        <w:t xml:space="preserve">, </w:t>
      </w:r>
      <w:r>
        <w:rPr>
          <w:rFonts w:ascii="Consolas" w:hAnsi="Consolas"/>
          <w:b w:val="0"/>
          <w:i w:val="0"/>
          <w:sz w:val="18"/>
        </w:rPr>
        <w:t>recipe_steps</w:t>
      </w:r>
      <w:r>
        <w:rPr>
          <w:b w:val="0"/>
          <w:i w:val="0"/>
        </w:rPr>
        <w:t xml:space="preserve">, </w:t>
      </w:r>
      <w:r>
        <w:rPr>
          <w:rFonts w:ascii="Consolas" w:hAnsi="Consolas"/>
          <w:b w:val="0"/>
          <w:i w:val="0"/>
          <w:sz w:val="18"/>
        </w:rPr>
        <w:t>recipe_tags</w:t>
      </w:r>
      <w:r>
        <w:rPr>
          <w:b w:val="0"/>
          <w:i w:val="0"/>
        </w:rPr>
        <w:t xml:space="preserve">, </w:t>
      </w:r>
      <w:r>
        <w:rPr>
          <w:rFonts w:ascii="Consolas" w:hAnsi="Consolas"/>
          <w:b w:val="0"/>
          <w:i w:val="0"/>
          <w:sz w:val="18"/>
        </w:rPr>
        <w:t>recipe_sources</w:t>
      </w:r>
      <w:r>
        <w:rPr>
          <w:b w:val="0"/>
          <w:i w:val="0"/>
        </w:rPr>
        <w:t xml:space="preserve">, </w:t>
      </w:r>
      <w:r>
        <w:rPr>
          <w:rFonts w:ascii="Consolas" w:hAnsi="Consolas"/>
          <w:b w:val="0"/>
          <w:i w:val="0"/>
          <w:sz w:val="18"/>
        </w:rPr>
        <w:t>recipe_nutrition</w:t>
      </w:r>
      <w:r>
        <w:rPr>
          <w:b w:val="0"/>
          <w:i w:val="0"/>
        </w:rPr>
        <w:t xml:space="preserve">, </w:t>
      </w:r>
      <w:r>
        <w:rPr>
          <w:rFonts w:ascii="Consolas" w:hAnsi="Consolas"/>
          <w:b w:val="0"/>
          <w:i w:val="0"/>
          <w:sz w:val="18"/>
        </w:rPr>
        <w:t>ingredients</w:t>
      </w:r>
      <w:r>
        <w:rPr>
          <w:b w:val="0"/>
          <w:i w:val="0"/>
        </w:rPr>
        <w:t xml:space="preserve">, </w:t>
      </w:r>
      <w:r>
        <w:rPr>
          <w:rFonts w:ascii="Consolas" w:hAnsi="Consolas"/>
          <w:b w:val="0"/>
          <w:i w:val="0"/>
          <w:sz w:val="18"/>
        </w:rPr>
        <w:t>ingredient_synonyms</w:t>
      </w:r>
      <w:r>
        <w:rPr>
          <w:b w:val="0"/>
          <w:i w:val="0"/>
        </w:rPr>
        <w:t xml:space="preserve">, </w:t>
      </w:r>
      <w:r>
        <w:rPr>
          <w:rFonts w:ascii="Consolas" w:hAnsi="Consolas"/>
          <w:b w:val="0"/>
          <w:i w:val="0"/>
          <w:sz w:val="18"/>
        </w:rPr>
        <w:t>ingredient_allergens</w:t>
      </w:r>
      <w:r>
        <w:rPr>
          <w:b w:val="0"/>
          <w:i w:val="0"/>
        </w:rPr>
        <w:t xml:space="preserve">, </w:t>
      </w:r>
      <w:r>
        <w:rPr>
          <w:rFonts w:ascii="Consolas" w:hAnsi="Consolas"/>
          <w:b w:val="0"/>
          <w:i w:val="0"/>
          <w:sz w:val="18"/>
        </w:rPr>
        <w:t>ingredient_units</w:t>
      </w:r>
      <w:r>
        <w:rPr>
          <w:b w:val="0"/>
          <w:i w:val="0"/>
        </w:rPr>
        <w:t xml:space="preserve">, </w:t>
      </w:r>
      <w:r>
        <w:rPr>
          <w:rFonts w:ascii="Consolas" w:hAnsi="Consolas"/>
          <w:b w:val="0"/>
          <w:i w:val="0"/>
          <w:sz w:val="18"/>
        </w:rPr>
        <w:t>food_items</w:t>
      </w:r>
      <w:r>
        <w:rPr>
          <w:b w:val="0"/>
          <w:i w:val="0"/>
        </w:rPr>
        <w:t xml:space="preserve">, </w:t>
      </w:r>
      <w:r>
        <w:rPr>
          <w:rFonts w:ascii="Consolas" w:hAnsi="Consolas"/>
          <w:b w:val="0"/>
          <w:i w:val="0"/>
          <w:sz w:val="18"/>
        </w:rPr>
        <w:t>food_nutrients</w:t>
      </w:r>
      <w:r>
        <w:rPr>
          <w:b w:val="0"/>
          <w:i w:val="0"/>
        </w:rPr>
        <w:t xml:space="preserve">, </w:t>
      </w:r>
      <w:r>
        <w:rPr>
          <w:rFonts w:ascii="Consolas" w:hAnsi="Consolas"/>
          <w:b w:val="0"/>
          <w:i w:val="0"/>
          <w:sz w:val="18"/>
        </w:rPr>
        <w:t>nutrient_sources</w:t>
      </w:r>
      <w:r>
        <w:rPr>
          <w:b w:val="0"/>
          <w:i w:val="0"/>
        </w:rPr>
        <w:t xml:space="preserve">, </w:t>
      </w:r>
      <w:r>
        <w:rPr>
          <w:rFonts w:ascii="Consolas" w:hAnsi="Consolas"/>
          <w:b w:val="0"/>
          <w:i w:val="0"/>
          <w:sz w:val="18"/>
        </w:rPr>
        <w:t>nutrients</w:t>
      </w:r>
      <w:r>
        <w:rPr>
          <w:b w:val="0"/>
          <w:i w:val="0"/>
        </w:rPr>
        <w:t xml:space="preserve">, </w:t>
      </w:r>
      <w:r>
        <w:rPr>
          <w:rFonts w:ascii="Consolas" w:hAnsi="Consolas"/>
          <w:b w:val="0"/>
          <w:i w:val="0"/>
          <w:sz w:val="18"/>
        </w:rPr>
        <w:t>food_groups</w:t>
      </w:r>
      <w:r>
        <w:rPr>
          <w:b w:val="0"/>
          <w:i w:val="0"/>
        </w:rPr>
        <w:t xml:space="preserve">, </w:t>
      </w:r>
      <w:r>
        <w:rPr>
          <w:rFonts w:ascii="Consolas" w:hAnsi="Consolas"/>
          <w:b w:val="0"/>
          <w:i w:val="0"/>
          <w:sz w:val="18"/>
        </w:rPr>
        <w:t>allergen_groups</w:t>
      </w:r>
      <w:r>
        <w:rPr>
          <w:b w:val="0"/>
          <w:i w:val="0"/>
        </w:rPr>
        <w:t xml:space="preserve">, </w:t>
      </w:r>
      <w:r>
        <w:rPr>
          <w:rFonts w:ascii="Consolas" w:hAnsi="Consolas"/>
          <w:b w:val="0"/>
          <w:i w:val="0"/>
          <w:sz w:val="18"/>
        </w:rPr>
        <w:t>diets</w:t>
      </w:r>
      <w:r>
        <w:rPr>
          <w:b w:val="0"/>
          <w:i w:val="0"/>
        </w:rPr>
        <w:t xml:space="preserve">, </w:t>
      </w:r>
      <w:r>
        <w:rPr>
          <w:rFonts w:ascii="Consolas" w:hAnsi="Consolas"/>
          <w:b w:val="0"/>
          <w:i w:val="0"/>
          <w:sz w:val="18"/>
        </w:rPr>
        <w:t>diet_exclusions</w:t>
      </w:r>
      <w:r>
        <w:rPr>
          <w:b w:val="0"/>
          <w:i w:val="0"/>
        </w:rPr>
        <w:t xml:space="preserve">, </w:t>
      </w:r>
      <w:r>
        <w:rPr>
          <w:rFonts w:ascii="Consolas" w:hAnsi="Consolas"/>
          <w:b w:val="0"/>
          <w:i w:val="0"/>
          <w:sz w:val="18"/>
        </w:rPr>
        <w:t>qty_levels</w:t>
      </w:r>
      <w:r>
        <w:rPr>
          <w:b w:val="0"/>
          <w:i w:val="0"/>
        </w:rPr>
        <w:t xml:space="preserve">, </w:t>
      </w:r>
      <w:r>
        <w:rPr>
          <w:rFonts w:ascii="Consolas" w:hAnsi="Consolas"/>
          <w:b w:val="0"/>
          <w:i w:val="0"/>
          <w:sz w:val="18"/>
        </w:rPr>
        <w:t>cooking_methods</w:t>
      </w:r>
      <w:r>
        <w:rPr>
          <w:b w:val="0"/>
          <w:i w:val="0"/>
        </w:rPr>
        <w:t xml:space="preserve">, </w:t>
      </w:r>
      <w:r>
        <w:rPr>
          <w:rFonts w:ascii="Consolas" w:hAnsi="Consolas"/>
          <w:b w:val="0"/>
          <w:i w:val="0"/>
          <w:sz w:val="18"/>
        </w:rPr>
        <w:t>tags</w:t>
      </w:r>
      <w:r>
        <w:rPr>
          <w:b w:val="0"/>
          <w:i w:val="0"/>
        </w:rPr>
        <w:t xml:space="preserve">, </w:t>
      </w:r>
      <w:r>
        <w:rPr>
          <w:rFonts w:ascii="Consolas" w:hAnsi="Consolas"/>
          <w:b w:val="0"/>
          <w:i w:val="0"/>
          <w:sz w:val="18"/>
        </w:rPr>
        <w:t>audit_log</w:t>
      </w:r>
      <w:r>
        <w:rPr>
          <w:b w:val="0"/>
          <w:i w:val="0"/>
        </w:rPr>
        <w:t>.</w:t>
      </w:r>
    </w:p>
    <w:p>
      <w:r>
        <w:rPr>
          <w:b/>
          <w:i w:val="0"/>
        </w:rPr>
        <w:t>Điểm giao tiếp:</w:t>
      </w:r>
      <w:r>
        <w:rPr>
          <w:b w:val="0"/>
          <w:i w:val="0"/>
        </w:rPr>
        <w:t xml:space="preserve"> </w:t>
      </w:r>
      <w:r>
        <w:rPr>
          <w:rFonts w:ascii="Consolas" w:hAnsi="Consolas"/>
          <w:b w:val="0"/>
          <w:i w:val="0"/>
          <w:sz w:val="18"/>
        </w:rPr>
        <w:t>CLI tastoria catalog import &lt;bundle_dir&gt;</w:t>
      </w:r>
      <w:r>
        <w:rPr>
          <w:b w:val="0"/>
          <w:i w:val="0"/>
        </w:rPr>
        <w:t>.</w:t>
      </w:r>
    </w:p>
    <w:p>
      <w:bookmarkStart w:id="318" w:name="ref_section_285"/>
      <w:pPr>
        <w:pStyle w:val="Heading2"/>
      </w:pPr>
      <w:r>
        <w:t>UC26 — Quản lý cặp thay thế nguyên liệu</w:t>
      </w:r>
      <w:bookmarkEnd w:id="318"/>
    </w:p>
    <w:p>
      <w:bookmarkStart w:id="319" w:name="ref_section_286"/>
      <w:pPr>
        <w:pStyle w:val="Heading3"/>
      </w:pPr>
      <w:r>
        <w:t>1. Mục tiêu trong ngữ cảnh</w:t>
      </w:r>
      <w:bookmarkEnd w:id="319"/>
    </w:p>
    <w:p>
      <w:r>
        <w:rPr>
          <w:b w:val="0"/>
          <w:i w:val="0"/>
        </w:rPr>
        <w:t xml:space="preserve">Người biên soạn công thức (A05) duy trì bảng tra cặp thay thế nguyên liệu tiếng Việt có ngữ cảnh (slot, cách nấu), tỉ lệ quy đổi và nguồn. Bảng này là nguồn ứng viên (a) ở spec §6.3: ghép mâm tự động chỉ dùng nguồn này, và màn "Thiếu gì?" (UC17) dùng nó trước Word2Vec. A05 soạn tệp, hệ thống kiểm tra và đồng bộ tệp vào </w:t>
      </w:r>
      <w:r>
        <w:rPr>
          <w:rFonts w:ascii="Consolas" w:hAnsi="Consolas"/>
          <w:b w:val="0"/>
          <w:i w:val="0"/>
          <w:sz w:val="18"/>
        </w:rPr>
        <w:t>substitution_pairs</w:t>
      </w:r>
      <w:r>
        <w:rPr>
          <w:b w:val="0"/>
          <w:i w:val="0"/>
        </w:rPr>
        <w:t>.</w:t>
      </w:r>
    </w:p>
    <w:p>
      <w:bookmarkStart w:id="320" w:name="ref_section_287"/>
      <w:pPr>
        <w:pStyle w:val="Heading3"/>
      </w:pPr>
      <w:r>
        <w:t>2. Phạm vi và mức</w:t>
      </w:r>
      <w:bookmarkEnd w:id="320"/>
    </w:p>
    <w:p>
      <w:pPr>
        <w:pStyle w:val="ListBullet"/>
      </w:pPr>
      <w:r>
        <w:rPr>
          <w:b w:val="0"/>
          <w:i w:val="0"/>
        </w:rPr>
        <w:t xml:space="preserve">Phạm vi: hệ thống Tastoria, module </w:t>
      </w:r>
      <w:r>
        <w:rPr>
          <w:rFonts w:ascii="Consolas" w:hAnsi="Consolas"/>
          <w:b w:val="0"/>
          <w:i w:val="0"/>
          <w:sz w:val="18"/>
        </w:rPr>
        <w:t>admin</w:t>
      </w:r>
      <w:r>
        <w:rPr>
          <w:b w:val="0"/>
          <w:i w:val="0"/>
        </w:rPr>
        <w:t xml:space="preserve"> (CLI) gọi module </w:t>
      </w:r>
      <w:r>
        <w:rPr>
          <w:rFonts w:ascii="Consolas" w:hAnsi="Consolas"/>
          <w:b w:val="0"/>
          <w:i w:val="0"/>
          <w:sz w:val="18"/>
        </w:rPr>
        <w:t>substitute</w:t>
      </w:r>
      <w:r>
        <w:rPr>
          <w:b w:val="0"/>
          <w:i w:val="0"/>
        </w:rPr>
        <w:t xml:space="preserve"> và </w:t>
      </w:r>
      <w:r>
        <w:rPr>
          <w:rFonts w:ascii="Consolas" w:hAnsi="Consolas"/>
          <w:b w:val="0"/>
          <w:i w:val="0"/>
          <w:sz w:val="18"/>
        </w:rPr>
        <w:t>catalog</w:t>
      </w:r>
      <w:r>
        <w:rPr>
          <w:b w:val="0"/>
          <w:i w:val="0"/>
        </w:rPr>
        <w:t>.</w:t>
      </w:r>
    </w:p>
    <w:p>
      <w:pPr>
        <w:pStyle w:val="ListBullet"/>
      </w:pPr>
      <w:r>
        <w:rPr>
          <w:b w:val="0"/>
          <w:i w:val="0"/>
        </w:rPr>
        <w:t>Mức: mục tiêu người dùng, thao tác nhân sự qua CLI.</w:t>
      </w:r>
    </w:p>
    <w:p>
      <w:bookmarkStart w:id="321" w:name="ref_section_288"/>
      <w:pPr>
        <w:pStyle w:val="Heading3"/>
      </w:pPr>
      <w:r>
        <w:t>3. Tác nhân và bên liên quan (quyền lợi)</w:t>
      </w:r>
      <w:bookmarkEnd w:id="321"/>
    </w:p>
    <w:p>
      <w:bookmarkStart w:id="322" w:name="ref_table_26"/>
      <w:pPr>
        <w:keepNext/>
        <w:jc w:val="center"/>
      </w:pPr>
      <w:r>
        <w:rPr>
          <w:b w:val="0"/>
          <w:i w:val="0"/>
          <w:sz w:val="20"/>
        </w:rPr>
        <w:t>Bảng 26. 3. Tác nhân và bên liên quan (quyền lợi)</w:t>
      </w:r>
      <w:bookmarkEnd w:id="322"/>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Bên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A05 Người biên soạn công thức</w:t>
            </w:r>
          </w:p>
        </w:tc>
        <w:tc>
          <w:tcPr>
            <w:tcW w:type="dxa" w:w="4535"/>
          </w:tcPr>
          <w:p>
            <w:pPr>
              <w:spacing w:line="264" w:lineRule="auto" w:after="60"/>
            </w:pPr>
            <w:r>
              <w:rPr>
                <w:b w:val="0"/>
                <w:i w:val="0"/>
                <w:sz w:val="18"/>
              </w:rPr>
              <w:t>Sửa bảng tra bằng một tệp, biết ngay cặp nào sai.</w:t>
            </w:r>
          </w:p>
        </w:tc>
      </w:tr>
      <w:tr>
        <w:trPr>
          <w:cantSplit/>
        </w:trPr>
        <w:tc>
          <w:tcPr>
            <w:tcW w:type="dxa" w:w="4535"/>
          </w:tcPr>
          <w:p>
            <w:pPr>
              <w:spacing w:line="264" w:lineRule="auto" w:after="60"/>
            </w:pPr>
            <w:r>
              <w:rPr>
                <w:b w:val="0"/>
                <w:i w:val="0"/>
                <w:sz w:val="18"/>
              </w:rPr>
              <w:t>A02 Người dùng</w:t>
            </w:r>
          </w:p>
        </w:tc>
        <w:tc>
          <w:tcPr>
            <w:tcW w:type="dxa" w:w="4535"/>
          </w:tcPr>
          <w:p>
            <w:pPr>
              <w:spacing w:line="264" w:lineRule="auto" w:after="60"/>
            </w:pPr>
            <w:r>
              <w:rPr>
                <w:b w:val="0"/>
                <w:i w:val="0"/>
                <w:sz w:val="18"/>
              </w:rPr>
              <w:t>Gợi ý thay thế hợp ngữ cảnh món; không bao giờ nhận đồ thay thế thuộc nhóm dị ứng của mình (lọc ở UC17, UC15).</w:t>
            </w:r>
          </w:p>
        </w:tc>
      </w:tr>
      <w:tr>
        <w:trPr>
          <w:cantSplit/>
        </w:trPr>
        <w:tc>
          <w:tcPr>
            <w:tcW w:type="dxa" w:w="4535"/>
          </w:tcPr>
          <w:p>
            <w:pPr>
              <w:spacing w:line="264" w:lineRule="auto" w:after="60"/>
            </w:pPr>
            <w:r>
              <w:rPr>
                <w:b w:val="0"/>
                <w:i w:val="0"/>
                <w:sz w:val="18"/>
              </w:rPr>
              <w:t>A06 Người vận hành mô hình</w:t>
            </w:r>
          </w:p>
        </w:tc>
        <w:tc>
          <w:tcPr>
            <w:tcW w:type="dxa" w:w="4535"/>
          </w:tcPr>
          <w:p>
            <w:pPr>
              <w:spacing w:line="264" w:lineRule="auto" w:after="60"/>
            </w:pPr>
            <w:r>
              <w:rPr>
                <w:b w:val="0"/>
                <w:i w:val="0"/>
                <w:sz w:val="18"/>
              </w:rPr>
              <w:t>Bảng tra là baseline và nguồn chính để đánh giá thay thế (Hit@1/3, MRR); cần ổn định và có nguồn.</w:t>
            </w:r>
          </w:p>
        </w:tc>
      </w:tr>
    </w:tbl>
    <w:p>
      <w:bookmarkStart w:id="323" w:name="ref_section_289"/>
      <w:pPr>
        <w:pStyle w:val="Heading3"/>
      </w:pPr>
      <w:r>
        <w:t>4. Tiền điều kiện</w:t>
      </w:r>
      <w:bookmarkEnd w:id="323"/>
    </w:p>
    <w:p>
      <w:pPr>
        <w:pStyle w:val="ListNumber"/>
      </w:pPr>
      <w:r>
        <w:rPr>
          <w:b w:val="0"/>
          <w:i w:val="0"/>
        </w:rPr>
        <w:t xml:space="preserve">A05 có quyền chạy lệnh trong container </w:t>
      </w:r>
      <w:r>
        <w:rPr>
          <w:rFonts w:ascii="Consolas" w:hAnsi="Consolas"/>
          <w:b w:val="0"/>
          <w:i w:val="0"/>
          <w:sz w:val="18"/>
        </w:rPr>
        <w:t>api</w:t>
      </w:r>
      <w:r>
        <w:rPr>
          <w:b w:val="0"/>
          <w:i w:val="0"/>
        </w:rPr>
        <w:t>.</w:t>
      </w:r>
    </w:p>
    <w:p>
      <w:pPr>
        <w:pStyle w:val="ListNumber"/>
      </w:pPr>
      <w:r>
        <w:rPr>
          <w:b w:val="0"/>
          <w:i w:val="0"/>
        </w:rPr>
        <w:t xml:space="preserve">Nguyên liệu nhắc tới trong tệp đã có trong </w:t>
      </w:r>
      <w:r>
        <w:rPr>
          <w:rFonts w:ascii="Consolas" w:hAnsi="Consolas"/>
          <w:b w:val="0"/>
          <w:i w:val="0"/>
          <w:sz w:val="18"/>
        </w:rPr>
        <w:t>ingredients</w:t>
      </w:r>
      <w:r>
        <w:rPr>
          <w:b w:val="0"/>
          <w:i w:val="0"/>
        </w:rPr>
        <w:t xml:space="preserve"> (nhập bằng UC25).</w:t>
      </w:r>
    </w:p>
    <w:p>
      <w:bookmarkStart w:id="324" w:name="ref_section_290"/>
      <w:pPr>
        <w:pStyle w:val="Heading3"/>
      </w:pPr>
      <w:r>
        <w:t>5. Đảm bảo tối thiểu</w:t>
      </w:r>
      <w:bookmarkEnd w:id="324"/>
    </w:p>
    <w:p>
      <w:r>
        <w:rPr>
          <w:b w:val="0"/>
          <w:i w:val="0"/>
        </w:rPr>
        <w:t xml:space="preserve">Bảng </w:t>
      </w:r>
      <w:r>
        <w:rPr>
          <w:rFonts w:ascii="Consolas" w:hAnsi="Consolas"/>
          <w:b w:val="0"/>
          <w:i w:val="0"/>
          <w:sz w:val="18"/>
        </w:rPr>
        <w:t>substitution_pairs</w:t>
      </w:r>
      <w:r>
        <w:rPr>
          <w:b w:val="0"/>
          <w:i w:val="0"/>
        </w:rPr>
        <w:t xml:space="preserve"> hoặc được cập nhật trọn tệp, hoặc giữ nguyên. Mọi lần chạy có báo cáo và một dòng </w:t>
      </w:r>
      <w:r>
        <w:rPr>
          <w:rFonts w:ascii="Consolas" w:hAnsi="Consolas"/>
          <w:b w:val="0"/>
          <w:i w:val="0"/>
          <w:sz w:val="18"/>
        </w:rPr>
        <w:t>audit_log</w:t>
      </w:r>
      <w:r>
        <w:rPr>
          <w:b w:val="0"/>
          <w:i w:val="0"/>
        </w:rPr>
        <w:t>.</w:t>
      </w:r>
    </w:p>
    <w:p>
      <w:bookmarkStart w:id="325" w:name="ref_section_291"/>
      <w:pPr>
        <w:pStyle w:val="Heading3"/>
      </w:pPr>
      <w:r>
        <w:t>6. Đảm bảo khi thành công</w:t>
      </w:r>
      <w:bookmarkEnd w:id="325"/>
    </w:p>
    <w:p>
      <w:pPr>
        <w:pStyle w:val="ListNumber"/>
      </w:pPr>
      <w:r>
        <w:rPr>
          <w:b w:val="0"/>
          <w:i w:val="0"/>
        </w:rPr>
        <w:t xml:space="preserve">Mọi cặp </w:t>
      </w:r>
      <w:r>
        <w:rPr>
          <w:rFonts w:ascii="Consolas" w:hAnsi="Consolas"/>
          <w:b w:val="0"/>
          <w:i w:val="0"/>
          <w:sz w:val="18"/>
        </w:rPr>
        <w:t>curated = true</w:t>
      </w:r>
      <w:r>
        <w:rPr>
          <w:b w:val="0"/>
          <w:i w:val="0"/>
        </w:rPr>
        <w:t xml:space="preserve"> trong </w:t>
      </w:r>
      <w:r>
        <w:rPr>
          <w:rFonts w:ascii="Consolas" w:hAnsi="Consolas"/>
          <w:b w:val="0"/>
          <w:i w:val="0"/>
          <w:sz w:val="18"/>
        </w:rPr>
        <w:t>substitution_pairs</w:t>
      </w:r>
      <w:r>
        <w:rPr>
          <w:b w:val="0"/>
          <w:i w:val="0"/>
        </w:rPr>
        <w:t xml:space="preserve"> khớp đúng nội dung tệp (thêm, sửa </w:t>
      </w:r>
      <w:r>
        <w:rPr>
          <w:rFonts w:ascii="Consolas" w:hAnsi="Consolas"/>
          <w:b w:val="0"/>
          <w:i w:val="0"/>
          <w:sz w:val="18"/>
        </w:rPr>
        <w:t>ratio</w:t>
      </w:r>
      <w:r>
        <w:rPr>
          <w:b w:val="0"/>
          <w:i w:val="0"/>
        </w:rPr>
        <w:t>/</w:t>
      </w:r>
      <w:r>
        <w:rPr>
          <w:rFonts w:ascii="Consolas" w:hAnsi="Consolas"/>
          <w:b w:val="0"/>
          <w:i w:val="0"/>
          <w:sz w:val="18"/>
        </w:rPr>
        <w:t>score</w:t>
      </w:r>
      <w:r>
        <w:rPr>
          <w:b w:val="0"/>
          <w:i w:val="0"/>
        </w:rPr>
        <w:t>/</w:t>
      </w:r>
      <w:r>
        <w:rPr>
          <w:rFonts w:ascii="Consolas" w:hAnsi="Consolas"/>
          <w:b w:val="0"/>
          <w:i w:val="0"/>
          <w:sz w:val="18"/>
        </w:rPr>
        <w:t>source</w:t>
      </w:r>
      <w:r>
        <w:rPr>
          <w:b w:val="0"/>
          <w:i w:val="0"/>
        </w:rPr>
        <w:t>, xoá cặp không còn trong tệp).</w:t>
      </w:r>
    </w:p>
    <w:p>
      <w:pPr>
        <w:pStyle w:val="ListNumber"/>
      </w:pPr>
      <w:r>
        <w:rPr>
          <w:b w:val="0"/>
          <w:i w:val="0"/>
        </w:rPr>
        <w:t xml:space="preserve">Cặp </w:t>
      </w:r>
      <w:r>
        <w:rPr>
          <w:rFonts w:ascii="Consolas" w:hAnsi="Consolas"/>
          <w:b w:val="0"/>
          <w:i w:val="0"/>
          <w:sz w:val="18"/>
        </w:rPr>
        <w:t>curated = false</w:t>
      </w:r>
      <w:r>
        <w:rPr>
          <w:b w:val="0"/>
          <w:i w:val="0"/>
        </w:rPr>
        <w:t xml:space="preserve"> (sinh từ nguồn khác) không bị đụng.</w:t>
      </w:r>
    </w:p>
    <w:p>
      <w:pPr>
        <w:pStyle w:val="ListNumber"/>
      </w:pPr>
      <w:r>
        <w:rPr>
          <w:b w:val="0"/>
          <w:i w:val="0"/>
        </w:rPr>
        <w:t>Không cặp nào vi phạm: tự thay chính nó, khác nhóm thực phẩm, trỏ nguyên liệu ngừng dùng.</w:t>
      </w:r>
    </w:p>
    <w:p>
      <w:bookmarkStart w:id="326" w:name="ref_section_292"/>
      <w:pPr>
        <w:pStyle w:val="Heading3"/>
      </w:pPr>
      <w:r>
        <w:t>7. Kích hoạt</w:t>
      </w:r>
      <w:bookmarkEnd w:id="326"/>
    </w:p>
    <w:p>
      <w:r>
        <w:rPr>
          <w:b w:val="0"/>
          <w:i w:val="0"/>
        </w:rPr>
        <w:t xml:space="preserve">A05 chạy </w:t>
      </w:r>
      <w:r>
        <w:rPr>
          <w:rFonts w:ascii="Consolas" w:hAnsi="Consolas"/>
          <w:b w:val="0"/>
          <w:i w:val="0"/>
          <w:sz w:val="18"/>
        </w:rPr>
        <w:t>tastoria catalog substitutes import &lt;file&gt;</w:t>
      </w:r>
      <w:r>
        <w:rPr>
          <w:b w:val="0"/>
          <w:i w:val="0"/>
        </w:rPr>
        <w:t>.</w:t>
      </w:r>
    </w:p>
    <w:p>
      <w:bookmarkStart w:id="327" w:name="ref_section_293"/>
      <w:pPr>
        <w:pStyle w:val="Heading3"/>
      </w:pPr>
      <w:r>
        <w:t>8. Kịch bản chính</w:t>
      </w:r>
      <w:bookmarkEnd w:id="327"/>
    </w:p>
    <w:p>
      <w:pPr>
        <w:pStyle w:val="ListNumber"/>
      </w:pPr>
      <w:r>
        <w:rPr>
          <w:b w:val="0"/>
          <w:i w:val="0"/>
        </w:rPr>
        <w:t xml:space="preserve">A05 chạy </w:t>
      </w:r>
      <w:r>
        <w:rPr>
          <w:rFonts w:ascii="Consolas" w:hAnsi="Consolas"/>
          <w:b w:val="0"/>
          <w:i w:val="0"/>
          <w:sz w:val="18"/>
        </w:rPr>
        <w:t>tastoria catalog substitutes import &lt;file&gt;</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đọc tệp (CSV/YAML), mỗi dòng gồm: nguyên liệu gốc, nguyên liệu thay, </w:t>
      </w:r>
      <w:r>
        <w:rPr>
          <w:rFonts w:ascii="Consolas" w:hAnsi="Consolas"/>
          <w:b w:val="0"/>
          <w:i w:val="0"/>
          <w:sz w:val="18"/>
        </w:rPr>
        <w:t>context_slot</w:t>
      </w:r>
      <w:r>
        <w:rPr>
          <w:b w:val="0"/>
          <w:i w:val="0"/>
        </w:rPr>
        <w:t xml:space="preserve"> (tuỳ chọn), </w:t>
      </w:r>
      <w:r>
        <w:rPr>
          <w:rFonts w:ascii="Consolas" w:hAnsi="Consolas"/>
          <w:b w:val="0"/>
          <w:i w:val="0"/>
          <w:sz w:val="18"/>
        </w:rPr>
        <w:t>context_method_code</w:t>
      </w:r>
      <w:r>
        <w:rPr>
          <w:b w:val="0"/>
          <w:i w:val="0"/>
        </w:rPr>
        <w:t xml:space="preserve"> (tuỳ chọn), </w:t>
      </w:r>
      <w:r>
        <w:rPr>
          <w:rFonts w:ascii="Consolas" w:hAnsi="Consolas"/>
          <w:b w:val="0"/>
          <w:i w:val="0"/>
          <w:sz w:val="18"/>
        </w:rPr>
        <w:t>ratio</w:t>
      </w:r>
      <w:r>
        <w:rPr>
          <w:b w:val="0"/>
          <w:i w:val="0"/>
        </w:rPr>
        <w:t xml:space="preserve">, </w:t>
      </w:r>
      <w:r>
        <w:rPr>
          <w:rFonts w:ascii="Consolas" w:hAnsi="Consolas"/>
          <w:b w:val="0"/>
          <w:i w:val="0"/>
          <w:sz w:val="18"/>
        </w:rPr>
        <w:t>score</w:t>
      </w:r>
      <w:r>
        <w:rPr>
          <w:b w:val="0"/>
          <w:i w:val="0"/>
        </w:rPr>
        <w:t xml:space="preserve">, </w:t>
      </w:r>
      <w:r>
        <w:rPr>
          <w:rFonts w:ascii="Consolas" w:hAnsi="Consolas"/>
          <w:b w:val="0"/>
          <w:i w:val="0"/>
          <w:sz w:val="18"/>
        </w:rPr>
        <w:t>source</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gọi </w:t>
      </w:r>
      <w:r>
        <w:rPr>
          <w:rFonts w:ascii="Consolas" w:hAnsi="Consolas"/>
          <w:b w:val="0"/>
          <w:i w:val="0"/>
          <w:sz w:val="18"/>
        </w:rPr>
        <w:t>catalog</w:t>
      </w:r>
      <w:r>
        <w:rPr>
          <w:b w:val="0"/>
          <w:i w:val="0"/>
        </w:rPr>
        <w:t xml:space="preserve"> để phân giải tên nguyên liệu (</w:t>
      </w:r>
      <w:r>
        <w:rPr>
          <w:rFonts w:ascii="Consolas" w:hAnsi="Consolas"/>
          <w:b w:val="0"/>
          <w:i w:val="0"/>
          <w:sz w:val="18"/>
        </w:rPr>
        <w:t>name_vi</w:t>
      </w:r>
      <w:r>
        <w:rPr>
          <w:b w:val="0"/>
          <w:i w:val="0"/>
        </w:rPr>
        <w:t xml:space="preserve"> hoặc </w:t>
      </w:r>
      <w:r>
        <w:rPr>
          <w:rFonts w:ascii="Consolas" w:hAnsi="Consolas"/>
          <w:b w:val="0"/>
          <w:i w:val="0"/>
          <w:sz w:val="18"/>
        </w:rPr>
        <w:t>ingredient_synonyms</w:t>
      </w:r>
      <w:r>
        <w:rPr>
          <w:b w:val="0"/>
          <w:i w:val="0"/>
        </w:rPr>
        <w:t xml:space="preserve">) thành </w:t>
      </w:r>
      <w:r>
        <w:rPr>
          <w:rFonts w:ascii="Consolas" w:hAnsi="Consolas"/>
          <w:b w:val="0"/>
          <w:i w:val="0"/>
          <w:sz w:val="18"/>
        </w:rPr>
        <w:t>ingredients.id</w:t>
      </w:r>
      <w:r>
        <w:rPr>
          <w:b w:val="0"/>
          <w:i w:val="0"/>
        </w:rPr>
        <w:t xml:space="preserve">, kiểm </w:t>
      </w:r>
      <w:r>
        <w:rPr>
          <w:rFonts w:ascii="Consolas" w:hAnsi="Consolas"/>
          <w:b w:val="0"/>
          <w:i w:val="0"/>
          <w:sz w:val="18"/>
        </w:rPr>
        <w:t>cooking_methods.code</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gọi </w:t>
      </w:r>
      <w:r>
        <w:rPr>
          <w:rFonts w:ascii="Consolas" w:hAnsi="Consolas"/>
          <w:b w:val="0"/>
          <w:i w:val="0"/>
          <w:sz w:val="18"/>
        </w:rPr>
        <w:t>substitute.validate_pairs()</w:t>
      </w:r>
      <w:r>
        <w:rPr>
          <w:b w:val="0"/>
          <w:i w:val="0"/>
        </w:rPr>
        <w:t xml:space="preserve">; module </w:t>
      </w:r>
      <w:r>
        <w:rPr>
          <w:rFonts w:ascii="Consolas" w:hAnsi="Consolas"/>
          <w:b w:val="0"/>
          <w:i w:val="0"/>
          <w:sz w:val="18"/>
        </w:rPr>
        <w:t>substitute</w:t>
      </w:r>
      <w:r>
        <w:rPr>
          <w:b w:val="0"/>
          <w:i w:val="0"/>
        </w:rPr>
        <w:t xml:space="preserve"> kiểm từng cặp: hai nguyên liệu khác nhau, cùng </w:t>
      </w:r>
      <w:r>
        <w:rPr>
          <w:rFonts w:ascii="Consolas" w:hAnsi="Consolas"/>
          <w:b w:val="0"/>
          <w:i w:val="0"/>
          <w:sz w:val="18"/>
        </w:rPr>
        <w:t>food_group_code</w:t>
      </w:r>
      <w:r>
        <w:rPr>
          <w:b w:val="0"/>
          <w:i w:val="0"/>
        </w:rPr>
        <w:t xml:space="preserve">, cả hai </w:t>
      </w:r>
      <w:r>
        <w:rPr>
          <w:rFonts w:ascii="Consolas" w:hAnsi="Consolas"/>
          <w:b w:val="0"/>
          <w:i w:val="0"/>
          <w:sz w:val="18"/>
        </w:rPr>
        <w:t>is_active = true</w:t>
      </w:r>
      <w:r>
        <w:rPr>
          <w:b w:val="0"/>
          <w:i w:val="0"/>
        </w:rPr>
        <w:t xml:space="preserve">, </w:t>
      </w:r>
      <w:r>
        <w:rPr>
          <w:rFonts w:ascii="Consolas" w:hAnsi="Consolas"/>
          <w:b w:val="0"/>
          <w:i w:val="0"/>
          <w:sz w:val="18"/>
        </w:rPr>
        <w:t>ratio &gt; 0</w:t>
      </w:r>
      <w:r>
        <w:rPr>
          <w:b w:val="0"/>
          <w:i w:val="0"/>
        </w:rPr>
        <w:t xml:space="preserve">, </w:t>
      </w:r>
      <w:r>
        <w:rPr>
          <w:rFonts w:ascii="Consolas" w:hAnsi="Consolas"/>
          <w:b w:val="0"/>
          <w:i w:val="0"/>
          <w:sz w:val="18"/>
        </w:rPr>
        <w:t>score</w:t>
      </w:r>
      <w:r>
        <w:rPr>
          <w:b w:val="0"/>
          <w:i w:val="0"/>
        </w:rPr>
        <w:t xml:space="preserve"> trong [0, 1], </w:t>
      </w:r>
      <w:r>
        <w:rPr>
          <w:rFonts w:ascii="Consolas" w:hAnsi="Consolas"/>
          <w:b w:val="0"/>
          <w:i w:val="0"/>
          <w:sz w:val="18"/>
        </w:rPr>
        <w:t>source</w:t>
      </w:r>
      <w:r>
        <w:rPr>
          <w:b w:val="0"/>
          <w:i w:val="0"/>
        </w:rPr>
        <w:t xml:space="preserve"> không rỗng, slot hợp lệ, không trùng khoá (gốc, thay, slot, cách nấu) trong tệp.</w:t>
      </w:r>
    </w:p>
    <w:p>
      <w:pPr>
        <w:pStyle w:val="ListNumber"/>
      </w:pPr>
      <w:r>
        <w:rPr>
          <w:b w:val="0"/>
          <w:i w:val="0"/>
        </w:rPr>
        <w:t xml:space="preserve">Module </w:t>
      </w:r>
      <w:r>
        <w:rPr>
          <w:rFonts w:ascii="Consolas" w:hAnsi="Consolas"/>
          <w:b w:val="0"/>
          <w:i w:val="0"/>
          <w:sz w:val="18"/>
        </w:rPr>
        <w:t>substitute</w:t>
      </w:r>
      <w:r>
        <w:rPr>
          <w:b w:val="0"/>
          <w:i w:val="0"/>
        </w:rPr>
        <w:t xml:space="preserve"> so với các cặp </w:t>
      </w:r>
      <w:r>
        <w:rPr>
          <w:rFonts w:ascii="Consolas" w:hAnsi="Consolas"/>
          <w:b w:val="0"/>
          <w:i w:val="0"/>
          <w:sz w:val="18"/>
        </w:rPr>
        <w:t>curated = true</w:t>
      </w:r>
      <w:r>
        <w:rPr>
          <w:b w:val="0"/>
          <w:i w:val="0"/>
        </w:rPr>
        <w:t xml:space="preserve"> hiện có, lập danh sách thêm/sửa/xoá.</w:t>
      </w:r>
    </w:p>
    <w:p>
      <w:pPr>
        <w:pStyle w:val="ListNumber"/>
      </w:pPr>
      <w:r>
        <w:rPr>
          <w:b w:val="0"/>
          <w:i w:val="0"/>
        </w:rPr>
        <w:t xml:space="preserve">Module </w:t>
      </w:r>
      <w:r>
        <w:rPr>
          <w:rFonts w:ascii="Consolas" w:hAnsi="Consolas"/>
          <w:b w:val="0"/>
          <w:i w:val="0"/>
          <w:sz w:val="18"/>
        </w:rPr>
        <w:t>admin</w:t>
      </w:r>
      <w:r>
        <w:rPr>
          <w:b w:val="0"/>
          <w:i w:val="0"/>
        </w:rPr>
        <w:t xml:space="preserve"> mở Unit of Work (module </w:t>
      </w:r>
      <w:r>
        <w:rPr>
          <w:rFonts w:ascii="Consolas" w:hAnsi="Consolas"/>
          <w:b w:val="0"/>
          <w:i w:val="0"/>
          <w:sz w:val="18"/>
        </w:rPr>
        <w:t>core</w:t>
      </w:r>
      <w:r>
        <w:rPr>
          <w:b w:val="0"/>
          <w:i w:val="0"/>
        </w:rPr>
        <w:t xml:space="preserve">), gọi </w:t>
      </w:r>
      <w:r>
        <w:rPr>
          <w:rFonts w:ascii="Consolas" w:hAnsi="Consolas"/>
          <w:b w:val="0"/>
          <w:i w:val="0"/>
          <w:sz w:val="18"/>
        </w:rPr>
        <w:t>substitute.apply_curated_pairs()</w:t>
      </w:r>
      <w:r>
        <w:rPr>
          <w:b w:val="0"/>
          <w:i w:val="0"/>
        </w:rPr>
        <w:t xml:space="preserve"> ghi </w:t>
      </w:r>
      <w:r>
        <w:rPr>
          <w:rFonts w:ascii="Consolas" w:hAnsi="Consolas"/>
          <w:b w:val="0"/>
          <w:i w:val="0"/>
          <w:sz w:val="18"/>
        </w:rPr>
        <w:t>substitution_pairs</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gọi </w:t>
      </w:r>
      <w:r>
        <w:rPr>
          <w:rFonts w:ascii="Consolas" w:hAnsi="Consolas"/>
          <w:b w:val="0"/>
          <w:i w:val="0"/>
          <w:sz w:val="18"/>
        </w:rPr>
        <w:t>privacy.record_audit()</w:t>
      </w:r>
      <w:r>
        <w:rPr>
          <w:b w:val="0"/>
          <w:i w:val="0"/>
        </w:rPr>
        <w:t xml:space="preserve"> ghi </w:t>
      </w:r>
      <w:r>
        <w:rPr>
          <w:rFonts w:ascii="Consolas" w:hAnsi="Consolas"/>
          <w:b w:val="0"/>
          <w:i w:val="0"/>
          <w:sz w:val="18"/>
        </w:rPr>
        <w:t>audit_log</w:t>
      </w:r>
      <w:r>
        <w:rPr>
          <w:b w:val="0"/>
          <w:i w:val="0"/>
        </w:rPr>
        <w:t xml:space="preserve"> (action </w:t>
      </w:r>
      <w:r>
        <w:rPr>
          <w:rFonts w:ascii="Consolas" w:hAnsi="Consolas"/>
          <w:b w:val="0"/>
          <w:i w:val="0"/>
          <w:sz w:val="18"/>
        </w:rPr>
        <w:t>substitutes.import</w:t>
      </w:r>
      <w:r>
        <w:rPr>
          <w:b w:val="0"/>
          <w:i w:val="0"/>
        </w:rPr>
        <w:t xml:space="preserve">, actor_role </w:t>
      </w:r>
      <w:r>
        <w:rPr>
          <w:rFonts w:ascii="Consolas" w:hAnsi="Consolas"/>
          <w:b w:val="0"/>
          <w:i w:val="0"/>
          <w:sz w:val="18"/>
        </w:rPr>
        <w:t>curator</w:t>
      </w:r>
      <w:r>
        <w:rPr>
          <w:b w:val="0"/>
          <w:i w:val="0"/>
        </w:rPr>
        <w:t>).</w:t>
      </w:r>
    </w:p>
    <w:p>
      <w:pPr>
        <w:pStyle w:val="ListNumber"/>
      </w:pPr>
      <w:r>
        <w:rPr>
          <w:b w:val="0"/>
          <w:i w:val="0"/>
        </w:rPr>
        <w:t xml:space="preserve">Unit of Work commit; </w:t>
      </w:r>
      <w:r>
        <w:rPr>
          <w:rFonts w:ascii="Consolas" w:hAnsi="Consolas"/>
          <w:b w:val="0"/>
          <w:i w:val="0"/>
          <w:sz w:val="18"/>
        </w:rPr>
        <w:t>admin</w:t>
      </w:r>
      <w:r>
        <w:rPr>
          <w:b w:val="0"/>
          <w:i w:val="0"/>
        </w:rPr>
        <w:t xml:space="preserve"> in báo cáo số cặp thêm/sửa/xoá; thoát mã 0.</w:t>
      </w:r>
    </w:p>
    <w:p>
      <w:bookmarkStart w:id="328" w:name="ref_section_294"/>
      <w:pPr>
        <w:pStyle w:val="Heading3"/>
      </w:pPr>
      <w:r>
        <w:t>9. Mở rộng</w:t>
      </w:r>
      <w:bookmarkEnd w:id="328"/>
    </w:p>
    <w:p>
      <w:pPr>
        <w:pStyle w:val="ListBullet"/>
      </w:pPr>
      <w:r>
        <w:rPr>
          <w:b/>
          <w:i w:val="0"/>
        </w:rPr>
        <w:t>2a. Tệp không đọc được hoặc sai cú pháp</w:t>
      </w:r>
      <w:r>
        <w:rPr>
          <w:b w:val="0"/>
          <w:i w:val="0"/>
        </w:rPr>
        <w:t xml:space="preserve">: in vị trí lỗi, thoát mã ≠ 0, không ghi gì; ghi </w:t>
      </w:r>
      <w:r>
        <w:rPr>
          <w:rFonts w:ascii="Consolas" w:hAnsi="Consolas"/>
          <w:b w:val="0"/>
          <w:i w:val="0"/>
          <w:sz w:val="18"/>
        </w:rPr>
        <w:t>audit_log</w:t>
      </w:r>
      <w:r>
        <w:rPr>
          <w:b w:val="0"/>
          <w:i w:val="0"/>
        </w:rPr>
        <w:t xml:space="preserve"> thất bại.</w:t>
      </w:r>
    </w:p>
    <w:p>
      <w:pPr>
        <w:pStyle w:val="ListBullet"/>
      </w:pPr>
      <w:r>
        <w:rPr>
          <w:b/>
          <w:i w:val="0"/>
        </w:rPr>
        <w:t>3a. Tên nguyên liệu không phân giải được hoặc phân giải ra nhiều id</w:t>
      </w:r>
      <w:r>
        <w:rPr>
          <w:b w:val="0"/>
          <w:i w:val="0"/>
        </w:rPr>
        <w:t xml:space="preserve"> (lỗi nhập): lỗi chặn cho dòng đó; gom mọi lỗi, thoát mã ≠ 0, không ghi gì.</w:t>
      </w:r>
    </w:p>
    <w:p>
      <w:pPr>
        <w:pStyle w:val="ListBullet"/>
      </w:pPr>
      <w:r>
        <w:rPr>
          <w:b/>
          <w:i w:val="0"/>
        </w:rPr>
        <w:t>4a. Cặp tự thay chính nó</w:t>
      </w:r>
      <w:r>
        <w:rPr>
          <w:b w:val="0"/>
          <w:i w:val="0"/>
        </w:rPr>
        <w:t xml:space="preserve">: lỗi chặn (khớp ràng buộc CK </w:t>
      </w:r>
      <w:r>
        <w:rPr>
          <w:rFonts w:ascii="Consolas" w:hAnsi="Consolas"/>
          <w:b w:val="0"/>
          <w:i w:val="0"/>
          <w:sz w:val="18"/>
        </w:rPr>
        <w:t>ingredient_id &lt;&gt; substitute_id</w:t>
      </w:r>
      <w:r>
        <w:rPr>
          <w:b w:val="0"/>
          <w:i w:val="0"/>
        </w:rPr>
        <w:t>).</w:t>
      </w:r>
    </w:p>
    <w:p>
      <w:pPr>
        <w:pStyle w:val="ListBullet"/>
      </w:pPr>
      <w:r>
        <w:rPr>
          <w:b/>
          <w:i w:val="0"/>
        </w:rPr>
        <w:t>4b. Hai nguyên liệu khác nhóm thực phẩm</w:t>
      </w:r>
      <w:r>
        <w:rPr>
          <w:b w:val="0"/>
          <w:i w:val="0"/>
        </w:rPr>
        <w:t>: lỗi chặn (spec §6.3: lọc cứng cùng nhóm).</w:t>
      </w:r>
    </w:p>
    <w:p>
      <w:pPr>
        <w:pStyle w:val="ListBullet"/>
      </w:pPr>
      <w:r>
        <w:rPr>
          <w:b/>
          <w:i w:val="0"/>
        </w:rPr>
        <w:t xml:space="preserve">4c. Nguyên liệu </w:t>
      </w:r>
      <w:r>
        <w:rPr>
          <w:rFonts w:ascii="Consolas" w:hAnsi="Consolas"/>
          <w:b/>
          <w:i w:val="0"/>
          <w:sz w:val="18"/>
        </w:rPr>
        <w:t>is_active = false</w:t>
      </w:r>
      <w:r>
        <w:rPr>
          <w:b w:val="0"/>
          <w:i w:val="0"/>
        </w:rPr>
        <w:t>: lỗi chặn; A05 phải nhập lại nguyên liệu hoặc bỏ cặp (BR-CATALOG-01: nguyên liệu không bị xoá nên id vẫn tồn tại).</w:t>
      </w:r>
    </w:p>
    <w:p>
      <w:pPr>
        <w:pStyle w:val="ListBullet"/>
      </w:pPr>
      <w:r>
        <w:rPr>
          <w:b/>
          <w:i w:val="0"/>
        </w:rPr>
        <w:t>4d. Trùng khoá trong tệp</w:t>
      </w:r>
      <w:r>
        <w:rPr>
          <w:b w:val="0"/>
          <w:i w:val="0"/>
        </w:rPr>
        <w:t>: lỗi chặn, in cả hai dòng.</w:t>
      </w:r>
    </w:p>
    <w:p>
      <w:pPr>
        <w:pStyle w:val="ListBullet"/>
      </w:pPr>
      <w:r>
        <w:rPr>
          <w:b/>
          <w:i w:val="0"/>
        </w:rPr>
        <w:t>5a. Tệp giống hệt dữ liệu hiện có</w:t>
      </w:r>
      <w:r>
        <w:rPr>
          <w:b w:val="0"/>
          <w:i w:val="0"/>
        </w:rPr>
        <w:t xml:space="preserve"> (chạy lại lũy đẳng): 0 thay đổi, thoát mã 0.</w:t>
      </w:r>
    </w:p>
    <w:p>
      <w:pPr>
        <w:pStyle w:val="ListBullet"/>
      </w:pPr>
      <w:r>
        <w:rPr>
          <w:b/>
          <w:i w:val="0"/>
        </w:rPr>
        <w:t>6a. Lỗi hệ thống giữa chừng</w:t>
      </w:r>
      <w:r>
        <w:rPr>
          <w:b w:val="0"/>
          <w:i w:val="0"/>
        </w:rPr>
        <w:t>: rollback; bảng giữ nguyên; chạy lại an toàn nhờ 5a.</w:t>
      </w:r>
    </w:p>
    <w:p>
      <w:pPr>
        <w:pStyle w:val="ListBullet"/>
      </w:pPr>
      <w:r>
        <w:rPr>
          <w:b/>
          <w:i w:val="0"/>
        </w:rPr>
        <w:t>*a. Mâm hoặc thay thế đã chấp nhận trỏ tới cặp bị xoá</w:t>
      </w:r>
      <w:r>
        <w:rPr>
          <w:b w:val="0"/>
          <w:i w:val="0"/>
        </w:rPr>
        <w:t xml:space="preserve">: không ảnh hưởng; </w:t>
      </w:r>
      <w:r>
        <w:rPr>
          <w:rFonts w:ascii="Consolas" w:hAnsi="Consolas"/>
          <w:b w:val="0"/>
          <w:i w:val="0"/>
          <w:sz w:val="18"/>
        </w:rPr>
        <w:t>meal_plan_item_substitutions</w:t>
      </w:r>
      <w:r>
        <w:rPr>
          <w:b w:val="0"/>
          <w:i w:val="0"/>
        </w:rPr>
        <w:t xml:space="preserve"> lưu cặp nguyên liệu, không trỏ </w:t>
      </w:r>
      <w:r>
        <w:rPr>
          <w:rFonts w:ascii="Consolas" w:hAnsi="Consolas"/>
          <w:b w:val="0"/>
          <w:i w:val="0"/>
          <w:sz w:val="18"/>
        </w:rPr>
        <w:t>substitution_pairs</w:t>
      </w:r>
      <w:r>
        <w:rPr>
          <w:b w:val="0"/>
          <w:i w:val="0"/>
        </w:rPr>
        <w:t>.</w:t>
      </w:r>
    </w:p>
    <w:p>
      <w:pPr>
        <w:pStyle w:val="ListBullet"/>
      </w:pPr>
      <w:r>
        <w:rPr>
          <w:b w:val="0"/>
          <w:i w:val="0"/>
        </w:rPr>
        <w:t>Quan hệ include/extend: model.yaml không khai báo include/extend cho UC26.</w:t>
      </w:r>
    </w:p>
    <w:p>
      <w:bookmarkStart w:id="329" w:name="ref_section_295"/>
      <w:pPr>
        <w:pStyle w:val="Heading3"/>
      </w:pPr>
      <w:r>
        <w:t>Ghi chú đối chiếu của báo cáo</w:t>
      </w:r>
      <w:bookmarkEnd w:id="329"/>
    </w:p>
    <w:p>
      <w:r>
        <w:rPr>
          <w:b w:val="0"/>
          <w:i w:val="0"/>
        </w:rPr>
        <w:t>Giữ phạm vi yêu cầu của đặc tả nguồn; cần kiểm thử theo môi trường và phiên bản thực tế trước khi ghi kết quả nghiệm thu.</w:t>
      </w:r>
    </w:p>
    <w:p>
      <w:r>
        <w:rPr>
          <w:b/>
          <w:i w:val="0"/>
        </w:rPr>
        <w:t>Nguồn:</w:t>
      </w:r>
      <w:r>
        <w:rPr>
          <w:b w:val="0"/>
          <w:i w:val="0"/>
        </w:rPr>
        <w:t xml:space="preserve"> </w:t>
      </w:r>
      <w:r>
        <w:rPr>
          <w:rFonts w:ascii="Consolas" w:hAnsi="Consolas"/>
          <w:b w:val="0"/>
          <w:i w:val="0"/>
          <w:sz w:val="18"/>
        </w:rPr>
        <w:t>Tastoria/docs/sad/use-cases/UC26.md</w:t>
      </w:r>
      <w:r>
        <w:rPr>
          <w:b w:val="0"/>
          <w:i w:val="0"/>
        </w:rPr>
        <w:t>. Mã nghiệp vụ: BR-ALG-01, BR-CATALOG-01, BR-TRAY-01.</w:t>
      </w:r>
    </w:p>
    <w:p>
      <w:r>
        <w:rPr>
          <w:b/>
          <w:i w:val="0"/>
        </w:rPr>
        <w:t>Dữ liệu liên quan:</w:t>
      </w:r>
      <w:r>
        <w:rPr>
          <w:b w:val="0"/>
          <w:i w:val="0"/>
        </w:rPr>
        <w:t xml:space="preserve"> </w:t>
      </w:r>
      <w:r>
        <w:rPr>
          <w:rFonts w:ascii="Consolas" w:hAnsi="Consolas"/>
          <w:b w:val="0"/>
          <w:i w:val="0"/>
          <w:sz w:val="18"/>
        </w:rPr>
        <w:t>substitution_pairs</w:t>
      </w:r>
      <w:r>
        <w:rPr>
          <w:b w:val="0"/>
          <w:i w:val="0"/>
        </w:rPr>
        <w:t xml:space="preserve">, </w:t>
      </w:r>
      <w:r>
        <w:rPr>
          <w:rFonts w:ascii="Consolas" w:hAnsi="Consolas"/>
          <w:b w:val="0"/>
          <w:i w:val="0"/>
          <w:sz w:val="18"/>
        </w:rPr>
        <w:t>ingredients</w:t>
      </w:r>
      <w:r>
        <w:rPr>
          <w:b w:val="0"/>
          <w:i w:val="0"/>
        </w:rPr>
        <w:t xml:space="preserve">, </w:t>
      </w:r>
      <w:r>
        <w:rPr>
          <w:rFonts w:ascii="Consolas" w:hAnsi="Consolas"/>
          <w:b w:val="0"/>
          <w:i w:val="0"/>
          <w:sz w:val="18"/>
        </w:rPr>
        <w:t>cooking_methods</w:t>
      </w:r>
      <w:r>
        <w:rPr>
          <w:b w:val="0"/>
          <w:i w:val="0"/>
        </w:rPr>
        <w:t xml:space="preserve">, </w:t>
      </w:r>
      <w:r>
        <w:rPr>
          <w:rFonts w:ascii="Consolas" w:hAnsi="Consolas"/>
          <w:b w:val="0"/>
          <w:i w:val="0"/>
          <w:sz w:val="18"/>
        </w:rPr>
        <w:t>food_groups</w:t>
      </w:r>
      <w:r>
        <w:rPr>
          <w:b w:val="0"/>
          <w:i w:val="0"/>
        </w:rPr>
        <w:t xml:space="preserve">, </w:t>
      </w:r>
      <w:r>
        <w:rPr>
          <w:rFonts w:ascii="Consolas" w:hAnsi="Consolas"/>
          <w:b w:val="0"/>
          <w:i w:val="0"/>
          <w:sz w:val="18"/>
        </w:rPr>
        <w:t>audit_log</w:t>
      </w:r>
      <w:r>
        <w:rPr>
          <w:b w:val="0"/>
          <w:i w:val="0"/>
        </w:rPr>
        <w:t>.</w:t>
      </w:r>
    </w:p>
    <w:p>
      <w:r>
        <w:rPr>
          <w:b/>
          <w:i w:val="0"/>
        </w:rPr>
        <w:t>Điểm giao tiếp:</w:t>
      </w:r>
      <w:r>
        <w:rPr>
          <w:b w:val="0"/>
          <w:i w:val="0"/>
        </w:rPr>
        <w:t xml:space="preserve"> </w:t>
      </w:r>
      <w:r>
        <w:rPr>
          <w:rFonts w:ascii="Consolas" w:hAnsi="Consolas"/>
          <w:b w:val="0"/>
          <w:i w:val="0"/>
          <w:sz w:val="18"/>
        </w:rPr>
        <w:t>CLI tastoria catalog substitutes import &lt;file&gt;</w:t>
      </w:r>
      <w:r>
        <w:rPr>
          <w:b w:val="0"/>
          <w:i w:val="0"/>
        </w:rPr>
        <w:t>.</w:t>
      </w:r>
    </w:p>
    <w:p>
      <w:bookmarkStart w:id="330" w:name="ref_section_296"/>
      <w:pPr>
        <w:pStyle w:val="Heading2"/>
      </w:pPr>
      <w:r>
        <w:t>UC27 — Xử lý yêu cầu dữ liệu và xem nhật ký kiểm toán</w:t>
      </w:r>
      <w:bookmarkEnd w:id="330"/>
    </w:p>
    <w:p>
      <w:bookmarkStart w:id="331" w:name="ref_section_297"/>
      <w:pPr>
        <w:pStyle w:val="Heading3"/>
      </w:pPr>
      <w:r>
        <w:t>1. Mục tiêu trong ngữ cảnh</w:t>
      </w:r>
      <w:bookmarkEnd w:id="331"/>
    </w:p>
    <w:p>
      <w:r>
        <w:rPr>
          <w:b w:val="0"/>
          <w:i w:val="0"/>
        </w:rPr>
        <w:t>Quản trị viên (A04) xem hàng đợi yêu cầu của chủ thể dữ liệu (</w:t>
      </w:r>
      <w:r>
        <w:rPr>
          <w:rFonts w:ascii="Consolas" w:hAnsi="Consolas"/>
          <w:b w:val="0"/>
          <w:i w:val="0"/>
          <w:sz w:val="18"/>
        </w:rPr>
        <w:t>dsr_requests</w:t>
      </w:r>
      <w:r>
        <w:rPr>
          <w:b w:val="0"/>
          <w:i w:val="0"/>
        </w:rPr>
        <w:t xml:space="preserve">), xử lý thủ công các yêu cầu hệ thống không tự hoàn tất (sửa, hạn chế, phản đối — từ UC08) hoặc bị kẹt, ghi kết quả và lý do; đồng thời tra </w:t>
      </w:r>
      <w:r>
        <w:rPr>
          <w:rFonts w:ascii="Consolas" w:hAnsi="Consolas"/>
          <w:b w:val="0"/>
          <w:i w:val="0"/>
          <w:sz w:val="18"/>
        </w:rPr>
        <w:t>audit_log</w:t>
      </w:r>
      <w:r>
        <w:rPr>
          <w:b w:val="0"/>
          <w:i w:val="0"/>
        </w:rPr>
        <w:t xml:space="preserve"> để chứng minh ai đã giải mã dữ liệu sức khoẻ hay thao tác dữ liệu nào. Mục tiêu là mọi yêu cầu hoàn tất trong hạn và có bằng chứng kiểm chứng được.</w:t>
      </w:r>
    </w:p>
    <w:p>
      <w:bookmarkStart w:id="332" w:name="ref_section_298"/>
      <w:pPr>
        <w:pStyle w:val="Heading3"/>
      </w:pPr>
      <w:r>
        <w:t>2. Phạm vi và mức</w:t>
      </w:r>
      <w:bookmarkEnd w:id="332"/>
    </w:p>
    <w:p>
      <w:pPr>
        <w:pStyle w:val="ListBullet"/>
      </w:pPr>
      <w:r>
        <w:rPr>
          <w:b w:val="0"/>
          <w:i w:val="0"/>
        </w:rPr>
        <w:t xml:space="preserve">Phạm vi: hệ thống Tastoria, module </w:t>
      </w:r>
      <w:r>
        <w:rPr>
          <w:rFonts w:ascii="Consolas" w:hAnsi="Consolas"/>
          <w:b w:val="0"/>
          <w:i w:val="0"/>
          <w:sz w:val="18"/>
        </w:rPr>
        <w:t>admin</w:t>
      </w:r>
      <w:r>
        <w:rPr>
          <w:b w:val="0"/>
          <w:i w:val="0"/>
        </w:rPr>
        <w:t xml:space="preserve"> gọi module </w:t>
      </w:r>
      <w:r>
        <w:rPr>
          <w:rFonts w:ascii="Consolas" w:hAnsi="Consolas"/>
          <w:b w:val="0"/>
          <w:i w:val="0"/>
          <w:sz w:val="18"/>
        </w:rPr>
        <w:t>privacy</w:t>
      </w:r>
      <w:r>
        <w:rPr>
          <w:b w:val="0"/>
          <w:i w:val="0"/>
        </w:rPr>
        <w:t xml:space="preserve"> và </w:t>
      </w:r>
      <w:r>
        <w:rPr>
          <w:rFonts w:ascii="Consolas" w:hAnsi="Consolas"/>
          <w:b w:val="0"/>
          <w:i w:val="0"/>
          <w:sz w:val="18"/>
        </w:rPr>
        <w:t>identity</w:t>
      </w:r>
      <w:r>
        <w:rPr>
          <w:b w:val="0"/>
          <w:i w:val="0"/>
        </w:rPr>
        <w:t>.</w:t>
      </w:r>
    </w:p>
    <w:p>
      <w:pPr>
        <w:pStyle w:val="ListBullet"/>
      </w:pPr>
      <w:r>
        <w:rPr>
          <w:b w:val="0"/>
          <w:i w:val="0"/>
        </w:rPr>
        <w:t>Mức: mục tiêu người dùng, giao diện API nhân sự (</w:t>
      </w:r>
      <w:r>
        <w:rPr>
          <w:rFonts w:ascii="Consolas" w:hAnsi="Consolas"/>
          <w:b w:val="0"/>
          <w:i w:val="0"/>
          <w:sz w:val="18"/>
        </w:rPr>
        <w:t>staff:admin</w:t>
      </w:r>
      <w:r>
        <w:rPr>
          <w:b w:val="0"/>
          <w:i w:val="0"/>
        </w:rPr>
        <w:t>).</w:t>
      </w:r>
    </w:p>
    <w:p>
      <w:bookmarkStart w:id="333" w:name="ref_section_299"/>
      <w:pPr>
        <w:pStyle w:val="Heading3"/>
      </w:pPr>
      <w:r>
        <w:t>3. Tác nhân và bên liên quan (quyền lợi)</w:t>
      </w:r>
      <w:bookmarkEnd w:id="333"/>
    </w:p>
    <w:p>
      <w:bookmarkStart w:id="334" w:name="ref_table_27"/>
      <w:pPr>
        <w:keepNext/>
        <w:jc w:val="center"/>
      </w:pPr>
      <w:r>
        <w:rPr>
          <w:b w:val="0"/>
          <w:i w:val="0"/>
          <w:sz w:val="20"/>
        </w:rPr>
        <w:t>Bảng 27. 3. Tác nhân và bên liên quan (quyền lợi)</w:t>
      </w:r>
      <w:bookmarkEnd w:id="334"/>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Bên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A04 Quản trị viên</w:t>
            </w:r>
          </w:p>
        </w:tc>
        <w:tc>
          <w:tcPr>
            <w:tcW w:type="dxa" w:w="4535"/>
          </w:tcPr>
          <w:p>
            <w:pPr>
              <w:spacing w:line="264" w:lineRule="auto" w:after="60"/>
            </w:pPr>
            <w:r>
              <w:rPr>
                <w:b w:val="0"/>
                <w:i w:val="0"/>
                <w:sz w:val="18"/>
              </w:rPr>
              <w:t>Thấy ngay yêu cầu nào sắp/đã quá hạn; ghi kết quả một lần, không thao tác trùng.</w:t>
            </w:r>
          </w:p>
        </w:tc>
      </w:tr>
      <w:tr>
        <w:trPr>
          <w:cantSplit/>
        </w:trPr>
        <w:tc>
          <w:tcPr>
            <w:tcW w:type="dxa" w:w="4535"/>
          </w:tcPr>
          <w:p>
            <w:pPr>
              <w:spacing w:line="264" w:lineRule="auto" w:after="60"/>
            </w:pPr>
            <w:r>
              <w:rPr>
                <w:b w:val="0"/>
                <w:i w:val="0"/>
                <w:sz w:val="18"/>
              </w:rPr>
              <w:t>A02 Người dùng (chủ thể dữ liệu)</w:t>
            </w:r>
          </w:p>
        </w:tc>
        <w:tc>
          <w:tcPr>
            <w:tcW w:type="dxa" w:w="4535"/>
          </w:tcPr>
          <w:p>
            <w:pPr>
              <w:spacing w:line="264" w:lineRule="auto" w:after="60"/>
            </w:pPr>
            <w:r>
              <w:rPr>
                <w:b w:val="0"/>
                <w:i w:val="0"/>
                <w:sz w:val="18"/>
              </w:rPr>
              <w:t xml:space="preserve">Yêu cầu tự động hoàn tất ≤ 24 giờ; yêu cầu thủ công được xác nhận ≤ 24 giờ và hoàn tất trong hạn theo loại (BR-DSR-01); xem được trạng thái qua </w:t>
            </w:r>
            <w:r>
              <w:rPr>
                <w:rFonts w:ascii="Consolas" w:hAnsi="Consolas"/>
                <w:b w:val="0"/>
                <w:i w:val="0"/>
                <w:sz w:val="18"/>
              </w:rPr>
              <w:t>GET /me/data-requests/{id}</w:t>
            </w:r>
            <w:r>
              <w:rPr>
                <w:b w:val="0"/>
                <w:i w:val="0"/>
                <w:sz w:val="18"/>
              </w:rPr>
              <w:t>.</w:t>
            </w:r>
          </w:p>
        </w:tc>
      </w:tr>
      <w:tr>
        <w:trPr>
          <w:cantSplit/>
        </w:trPr>
        <w:tc>
          <w:tcPr>
            <w:tcW w:type="dxa" w:w="4535"/>
          </w:tcPr>
          <w:p>
            <w:pPr>
              <w:spacing w:line="264" w:lineRule="auto" w:after="60"/>
            </w:pPr>
            <w:r>
              <w:rPr>
                <w:b w:val="0"/>
                <w:i w:val="0"/>
                <w:sz w:val="18"/>
              </w:rPr>
              <w:t>Bên kiểm soát dữ liệu (nhóm đồ án)</w:t>
            </w:r>
          </w:p>
        </w:tc>
        <w:tc>
          <w:tcPr>
            <w:tcW w:type="dxa" w:w="4535"/>
          </w:tcPr>
          <w:p>
            <w:pPr>
              <w:spacing w:line="264" w:lineRule="auto" w:after="60"/>
            </w:pPr>
            <w:r>
              <w:rPr>
                <w:b w:val="0"/>
                <w:i w:val="0"/>
                <w:sz w:val="18"/>
              </w:rPr>
              <w:t>Có bằng chứng xử lý và nhật ký truy cập dữ liệu nhạy cảm khi bị kiểm tra.</w:t>
            </w:r>
          </w:p>
        </w:tc>
      </w:tr>
    </w:tbl>
    <w:p>
      <w:bookmarkStart w:id="335" w:name="ref_section_300"/>
      <w:pPr>
        <w:pStyle w:val="Heading3"/>
      </w:pPr>
      <w:r>
        <w:t>4. Tiền điều kiện</w:t>
      </w:r>
      <w:bookmarkEnd w:id="335"/>
    </w:p>
    <w:p>
      <w:pPr>
        <w:pStyle w:val="ListNumber"/>
      </w:pPr>
      <w:r>
        <w:rPr>
          <w:b w:val="0"/>
          <w:i w:val="0"/>
        </w:rPr>
        <w:t xml:space="preserve">A04 đã đăng nhập (UC02) bằng tài khoản </w:t>
      </w:r>
      <w:r>
        <w:rPr>
          <w:rFonts w:ascii="Consolas" w:hAnsi="Consolas"/>
          <w:b w:val="0"/>
          <w:i w:val="0"/>
          <w:sz w:val="18"/>
        </w:rPr>
        <w:t>users.role = admin</w:t>
      </w:r>
      <w:r>
        <w:rPr>
          <w:b w:val="0"/>
          <w:i w:val="0"/>
        </w:rPr>
        <w:t>, có access token còn hạn.</w:t>
      </w:r>
    </w:p>
    <w:p>
      <w:pPr>
        <w:pStyle w:val="ListNumber"/>
      </w:pPr>
      <w:r>
        <w:rPr>
          <w:b w:val="0"/>
          <w:i w:val="0"/>
        </w:rPr>
        <w:t xml:space="preserve">Có ít nhất một bản ghi </w:t>
      </w:r>
      <w:r>
        <w:rPr>
          <w:rFonts w:ascii="Consolas" w:hAnsi="Consolas"/>
          <w:b w:val="0"/>
          <w:i w:val="0"/>
          <w:sz w:val="18"/>
        </w:rPr>
        <w:t>dsr_requests</w:t>
      </w:r>
      <w:r>
        <w:rPr>
          <w:b w:val="0"/>
          <w:i w:val="0"/>
        </w:rPr>
        <w:t xml:space="preserve"> hoặc </w:t>
      </w:r>
      <w:r>
        <w:rPr>
          <w:rFonts w:ascii="Consolas" w:hAnsi="Consolas"/>
          <w:b w:val="0"/>
          <w:i w:val="0"/>
          <w:sz w:val="18"/>
        </w:rPr>
        <w:t>audit_log</w:t>
      </w:r>
      <w:r>
        <w:rPr>
          <w:b w:val="0"/>
          <w:i w:val="0"/>
        </w:rPr>
        <w:t xml:space="preserve"> (nếu không, danh sách rỗng).</w:t>
      </w:r>
    </w:p>
    <w:p>
      <w:bookmarkStart w:id="336" w:name="ref_section_301"/>
      <w:pPr>
        <w:pStyle w:val="Heading3"/>
      </w:pPr>
      <w:r>
        <w:t>5. Đảm bảo tối thiểu</w:t>
      </w:r>
      <w:bookmarkEnd w:id="336"/>
    </w:p>
    <w:p>
      <w:r>
        <w:rPr>
          <w:b w:val="0"/>
          <w:i w:val="0"/>
        </w:rPr>
        <w:t xml:space="preserve">Không có thay đổi trạng thái yêu cầu nào mà không có </w:t>
      </w:r>
      <w:r>
        <w:rPr>
          <w:rFonts w:ascii="Consolas" w:hAnsi="Consolas"/>
          <w:b w:val="0"/>
          <w:i w:val="0"/>
          <w:sz w:val="18"/>
        </w:rPr>
        <w:t>audit_log</w:t>
      </w:r>
      <w:r>
        <w:rPr>
          <w:b w:val="0"/>
          <w:i w:val="0"/>
        </w:rPr>
        <w:t xml:space="preserve"> tương ứng. Người không phải </w:t>
      </w:r>
      <w:r>
        <w:rPr>
          <w:rFonts w:ascii="Consolas" w:hAnsi="Consolas"/>
          <w:b w:val="0"/>
          <w:i w:val="0"/>
          <w:sz w:val="18"/>
        </w:rPr>
        <w:t>admin</w:t>
      </w:r>
      <w:r>
        <w:rPr>
          <w:b w:val="0"/>
          <w:i w:val="0"/>
        </w:rPr>
        <w:t xml:space="preserve"> không đọc được hàng đợi hay nhật ký.</w:t>
      </w:r>
    </w:p>
    <w:p>
      <w:bookmarkStart w:id="337" w:name="ref_section_302"/>
      <w:pPr>
        <w:pStyle w:val="Heading3"/>
      </w:pPr>
      <w:r>
        <w:t>6. Đảm bảo khi thành công</w:t>
      </w:r>
      <w:bookmarkEnd w:id="337"/>
    </w:p>
    <w:p>
      <w:pPr>
        <w:pStyle w:val="ListNumber"/>
      </w:pPr>
      <w:r>
        <w:rPr>
          <w:b w:val="0"/>
          <w:i w:val="0"/>
        </w:rPr>
        <w:t xml:space="preserve">Yêu cầu được xử lý chuyển </w:t>
      </w:r>
      <w:r>
        <w:rPr>
          <w:rFonts w:ascii="Consolas" w:hAnsi="Consolas"/>
          <w:b w:val="0"/>
          <w:i w:val="0"/>
          <w:sz w:val="18"/>
        </w:rPr>
        <w:t>completed</w:t>
      </w:r>
      <w:r>
        <w:rPr>
          <w:b w:val="0"/>
          <w:i w:val="0"/>
        </w:rPr>
        <w:t xml:space="preserve"> hoặc </w:t>
      </w:r>
      <w:r>
        <w:rPr>
          <w:rFonts w:ascii="Consolas" w:hAnsi="Consolas"/>
          <w:b w:val="0"/>
          <w:i w:val="0"/>
          <w:sz w:val="18"/>
        </w:rPr>
        <w:t>rejected</w:t>
      </w:r>
      <w:r>
        <w:rPr>
          <w:b w:val="0"/>
          <w:i w:val="0"/>
        </w:rPr>
        <w:t xml:space="preserve">, có </w:t>
      </w:r>
      <w:r>
        <w:rPr>
          <w:rFonts w:ascii="Consolas" w:hAnsi="Consolas"/>
          <w:b w:val="0"/>
          <w:i w:val="0"/>
          <w:sz w:val="18"/>
        </w:rPr>
        <w:t>completed_at</w:t>
      </w:r>
      <w:r>
        <w:rPr>
          <w:b w:val="0"/>
          <w:i w:val="0"/>
        </w:rPr>
        <w:t xml:space="preserve"> và </w:t>
      </w:r>
      <w:r>
        <w:rPr>
          <w:rFonts w:ascii="Consolas" w:hAnsi="Consolas"/>
          <w:b w:val="0"/>
          <w:i w:val="0"/>
          <w:sz w:val="18"/>
        </w:rPr>
        <w:t>note</w:t>
      </w:r>
      <w:r>
        <w:rPr>
          <w:b w:val="0"/>
          <w:i w:val="0"/>
        </w:rPr>
        <w:t>.</w:t>
      </w:r>
    </w:p>
    <w:p>
      <w:pPr>
        <w:pStyle w:val="ListNumber"/>
      </w:pPr>
      <w:r>
        <w:rPr>
          <w:b w:val="0"/>
          <w:i w:val="0"/>
        </w:rPr>
        <w:t xml:space="preserve">Hành động xem danh sách, xem nhật ký và xử lý đều được ghi </w:t>
      </w:r>
      <w:r>
        <w:rPr>
          <w:rFonts w:ascii="Consolas" w:hAnsi="Consolas"/>
          <w:b w:val="0"/>
          <w:i w:val="0"/>
          <w:sz w:val="18"/>
        </w:rPr>
        <w:t>audit_log</w:t>
      </w:r>
      <w:r>
        <w:rPr>
          <w:b w:val="0"/>
          <w:i w:val="0"/>
        </w:rPr>
        <w:t xml:space="preserve"> (actor_role </w:t>
      </w:r>
      <w:r>
        <w:rPr>
          <w:rFonts w:ascii="Consolas" w:hAnsi="Consolas"/>
          <w:b w:val="0"/>
          <w:i w:val="0"/>
          <w:sz w:val="18"/>
        </w:rPr>
        <w:t>admin</w:t>
      </w:r>
      <w:r>
        <w:rPr>
          <w:b w:val="0"/>
          <w:i w:val="0"/>
        </w:rPr>
        <w:t>).</w:t>
      </w:r>
    </w:p>
    <w:p>
      <w:bookmarkStart w:id="338" w:name="ref_section_303"/>
      <w:pPr>
        <w:pStyle w:val="Heading3"/>
      </w:pPr>
      <w:r>
        <w:t>7. Kích hoạt</w:t>
      </w:r>
      <w:bookmarkEnd w:id="338"/>
    </w:p>
    <w:p>
      <w:r>
        <w:rPr>
          <w:b w:val="0"/>
          <w:i w:val="0"/>
        </w:rPr>
        <w:t>A04 mở hàng đợi yêu cầu (định kỳ hằng ngày hoặc khi có yêu cầu thủ công mới từ UC08), hoặc cần tra nhật ký kiểm toán.</w:t>
      </w:r>
    </w:p>
    <w:p>
      <w:bookmarkStart w:id="339" w:name="ref_section_304"/>
      <w:pPr>
        <w:pStyle w:val="Heading3"/>
      </w:pPr>
      <w:r>
        <w:t>8. Kịch bản chính</w:t>
      </w:r>
      <w:bookmarkEnd w:id="339"/>
    </w:p>
    <w:p>
      <w:pPr>
        <w:pStyle w:val="ListNumber"/>
      </w:pPr>
      <w:r>
        <w:rPr>
          <w:b w:val="0"/>
          <w:i w:val="0"/>
        </w:rPr>
        <w:t xml:space="preserve">A04 gọi </w:t>
      </w:r>
      <w:r>
        <w:rPr>
          <w:rFonts w:ascii="Consolas" w:hAnsi="Consolas"/>
          <w:b w:val="0"/>
          <w:i w:val="0"/>
          <w:sz w:val="18"/>
        </w:rPr>
        <w:t>GET /admin/data-requests</w:t>
      </w:r>
      <w:r>
        <w:rPr>
          <w:b w:val="0"/>
          <w:i w:val="0"/>
        </w:rPr>
        <w:t xml:space="preserve"> (lọc theo </w:t>
      </w:r>
      <w:r>
        <w:rPr>
          <w:rFonts w:ascii="Consolas" w:hAnsi="Consolas"/>
          <w:b w:val="0"/>
          <w:i w:val="0"/>
          <w:sz w:val="18"/>
        </w:rPr>
        <w:t>status</w:t>
      </w:r>
      <w:r>
        <w:rPr>
          <w:b w:val="0"/>
          <w:i w:val="0"/>
        </w:rPr>
        <w:t xml:space="preserve">, </w:t>
      </w:r>
      <w:r>
        <w:rPr>
          <w:rFonts w:ascii="Consolas" w:hAnsi="Consolas"/>
          <w:b w:val="0"/>
          <w:i w:val="0"/>
          <w:sz w:val="18"/>
        </w:rPr>
        <w:t>type</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kiểm vai trò </w:t>
      </w:r>
      <w:r>
        <w:rPr>
          <w:rFonts w:ascii="Consolas" w:hAnsi="Consolas"/>
          <w:b w:val="0"/>
          <w:i w:val="0"/>
          <w:sz w:val="18"/>
        </w:rPr>
        <w:t>admin</w:t>
      </w:r>
      <w:r>
        <w:rPr>
          <w:b w:val="0"/>
          <w:i w:val="0"/>
        </w:rPr>
        <w:t xml:space="preserve"> (module </w:t>
      </w:r>
      <w:r>
        <w:rPr>
          <w:rFonts w:ascii="Consolas" w:hAnsi="Consolas"/>
          <w:b w:val="0"/>
          <w:i w:val="0"/>
          <w:sz w:val="18"/>
        </w:rPr>
        <w:t>identity</w:t>
      </w:r>
      <w:r>
        <w:rPr>
          <w:b w:val="0"/>
          <w:i w:val="0"/>
        </w:rPr>
        <w:t xml:space="preserve">), gọi </w:t>
      </w:r>
      <w:r>
        <w:rPr>
          <w:rFonts w:ascii="Consolas" w:hAnsi="Consolas"/>
          <w:b w:val="0"/>
          <w:i w:val="0"/>
          <w:sz w:val="18"/>
        </w:rPr>
        <w:t>privacy.list_dsr_requests()</w:t>
      </w:r>
      <w:r>
        <w:rPr>
          <w:b w:val="0"/>
          <w:i w:val="0"/>
        </w:rPr>
        <w:t>; trả danh sách phân trang keyset (created_at, id) gồm id, type, status, received_at, acknowledged_at, hạn xử lý, cờ quá hạn; không trả dữ liệu sức khoẻ.</w:t>
      </w:r>
    </w:p>
    <w:p>
      <w:pPr>
        <w:pStyle w:val="ListNumber"/>
      </w:pPr>
      <w:r>
        <w:rPr>
          <w:b w:val="0"/>
          <w:i w:val="0"/>
        </w:rPr>
        <w:t xml:space="preserve">Module </w:t>
      </w:r>
      <w:r>
        <w:rPr>
          <w:rFonts w:ascii="Consolas" w:hAnsi="Consolas"/>
          <w:b w:val="0"/>
          <w:i w:val="0"/>
          <w:sz w:val="18"/>
        </w:rPr>
        <w:t>admin</w:t>
      </w:r>
      <w:r>
        <w:rPr>
          <w:b w:val="0"/>
          <w:i w:val="0"/>
        </w:rPr>
        <w:t xml:space="preserve"> gọi </w:t>
      </w:r>
      <w:r>
        <w:rPr>
          <w:rFonts w:ascii="Consolas" w:hAnsi="Consolas"/>
          <w:b w:val="0"/>
          <w:i w:val="0"/>
          <w:sz w:val="18"/>
        </w:rPr>
        <w:t>privacy.record_audit()</w:t>
      </w:r>
      <w:r>
        <w:rPr>
          <w:b w:val="0"/>
          <w:i w:val="0"/>
        </w:rPr>
        <w:t xml:space="preserve"> ghi lượt xem.</w:t>
      </w:r>
    </w:p>
    <w:p>
      <w:pPr>
        <w:pStyle w:val="ListNumber"/>
      </w:pPr>
      <w:r>
        <w:rPr>
          <w:b w:val="0"/>
          <w:i w:val="0"/>
        </w:rPr>
        <w:t xml:space="preserve">A04 chọn một yêu cầu </w:t>
      </w:r>
      <w:r>
        <w:rPr>
          <w:rFonts w:ascii="Consolas" w:hAnsi="Consolas"/>
          <w:b w:val="0"/>
          <w:i w:val="0"/>
          <w:sz w:val="18"/>
        </w:rPr>
        <w:t>received</w:t>
      </w:r>
      <w:r>
        <w:rPr>
          <w:b w:val="0"/>
          <w:i w:val="0"/>
        </w:rPr>
        <w:t xml:space="preserve"> hoặc </w:t>
      </w:r>
      <w:r>
        <w:rPr>
          <w:rFonts w:ascii="Consolas" w:hAnsi="Consolas"/>
          <w:b w:val="0"/>
          <w:i w:val="0"/>
          <w:sz w:val="18"/>
        </w:rPr>
        <w:t>in_progress</w:t>
      </w:r>
      <w:r>
        <w:rPr>
          <w:b w:val="0"/>
          <w:i w:val="0"/>
        </w:rPr>
        <w:t xml:space="preserve"> loại </w:t>
      </w:r>
      <w:r>
        <w:rPr>
          <w:rFonts w:ascii="Consolas" w:hAnsi="Consolas"/>
          <w:b w:val="0"/>
          <w:i w:val="0"/>
          <w:sz w:val="18"/>
        </w:rPr>
        <w:t>correct</w:t>
      </w:r>
      <w:r>
        <w:rPr>
          <w:b w:val="0"/>
          <w:i w:val="0"/>
        </w:rPr>
        <w:t xml:space="preserve">, </w:t>
      </w:r>
      <w:r>
        <w:rPr>
          <w:rFonts w:ascii="Consolas" w:hAnsi="Consolas"/>
          <w:b w:val="0"/>
          <w:i w:val="0"/>
          <w:sz w:val="18"/>
        </w:rPr>
        <w:t>restrict</w:t>
      </w:r>
      <w:r>
        <w:rPr>
          <w:b w:val="0"/>
          <w:i w:val="0"/>
        </w:rPr>
        <w:t xml:space="preserve"> hoặc </w:t>
      </w:r>
      <w:r>
        <w:rPr>
          <w:rFonts w:ascii="Consolas" w:hAnsi="Consolas"/>
          <w:b w:val="0"/>
          <w:i w:val="0"/>
          <w:sz w:val="18"/>
        </w:rPr>
        <w:t>object</w:t>
      </w:r>
      <w:r>
        <w:rPr>
          <w:b w:val="0"/>
          <w:i w:val="0"/>
        </w:rPr>
        <w:t>, đọc nội dung yêu cầu.</w:t>
      </w:r>
    </w:p>
    <w:p>
      <w:pPr>
        <w:pStyle w:val="ListNumber"/>
      </w:pPr>
      <w:r>
        <w:rPr>
          <w:b w:val="0"/>
          <w:i w:val="0"/>
        </w:rPr>
        <w:t xml:space="preserve">A04 thực hiện việc cần làm theo quy trình nội bộ, rồi gọi </w:t>
      </w:r>
      <w:r>
        <w:rPr>
          <w:rFonts w:ascii="Consolas" w:hAnsi="Consolas"/>
          <w:b w:val="0"/>
          <w:i w:val="0"/>
          <w:sz w:val="18"/>
        </w:rPr>
        <w:t>POST /admin/data-requests/{id}/resolve</w:t>
      </w:r>
      <w:r>
        <w:rPr>
          <w:b w:val="0"/>
          <w:i w:val="0"/>
        </w:rPr>
        <w:t xml:space="preserve"> với kết quả (</w:t>
      </w:r>
      <w:r>
        <w:rPr>
          <w:rFonts w:ascii="Consolas" w:hAnsi="Consolas"/>
          <w:b w:val="0"/>
          <w:i w:val="0"/>
          <w:sz w:val="18"/>
        </w:rPr>
        <w:t>in_progress</w:t>
      </w:r>
      <w:r>
        <w:rPr>
          <w:b w:val="0"/>
          <w:i w:val="0"/>
        </w:rPr>
        <w:t xml:space="preserve">, </w:t>
      </w:r>
      <w:r>
        <w:rPr>
          <w:rFonts w:ascii="Consolas" w:hAnsi="Consolas"/>
          <w:b w:val="0"/>
          <w:i w:val="0"/>
          <w:sz w:val="18"/>
        </w:rPr>
        <w:t>completed</w:t>
      </w:r>
      <w:r>
        <w:rPr>
          <w:b w:val="0"/>
          <w:i w:val="0"/>
        </w:rPr>
        <w:t xml:space="preserve"> hoặc </w:t>
      </w:r>
      <w:r>
        <w:rPr>
          <w:rFonts w:ascii="Consolas" w:hAnsi="Consolas"/>
          <w:b w:val="0"/>
          <w:i w:val="0"/>
          <w:sz w:val="18"/>
        </w:rPr>
        <w:t>rejected</w:t>
      </w:r>
      <w:r>
        <w:rPr>
          <w:b w:val="0"/>
          <w:i w:val="0"/>
        </w:rPr>
        <w:t>) và ghi chú.</w:t>
      </w:r>
    </w:p>
    <w:p>
      <w:pPr>
        <w:pStyle w:val="ListNumber"/>
      </w:pPr>
      <w:r>
        <w:rPr>
          <w:b w:val="0"/>
          <w:i w:val="0"/>
        </w:rPr>
        <w:t xml:space="preserve">Module </w:t>
      </w:r>
      <w:r>
        <w:rPr>
          <w:rFonts w:ascii="Consolas" w:hAnsi="Consolas"/>
          <w:b w:val="0"/>
          <w:i w:val="0"/>
          <w:sz w:val="18"/>
        </w:rPr>
        <w:t>admin</w:t>
      </w:r>
      <w:r>
        <w:rPr>
          <w:b w:val="0"/>
          <w:i w:val="0"/>
        </w:rPr>
        <w:t xml:space="preserve"> gọi </w:t>
      </w:r>
      <w:r>
        <w:rPr>
          <w:rFonts w:ascii="Consolas" w:hAnsi="Consolas"/>
          <w:b w:val="0"/>
          <w:i w:val="0"/>
          <w:sz w:val="18"/>
        </w:rPr>
        <w:t>privacy.resolve_dsr_request()</w:t>
      </w:r>
      <w:r>
        <w:rPr>
          <w:b w:val="0"/>
          <w:i w:val="0"/>
        </w:rPr>
        <w:t xml:space="preserve">; module </w:t>
      </w:r>
      <w:r>
        <w:rPr>
          <w:rFonts w:ascii="Consolas" w:hAnsi="Consolas"/>
          <w:b w:val="0"/>
          <w:i w:val="0"/>
          <w:sz w:val="18"/>
        </w:rPr>
        <w:t>privacy</w:t>
      </w:r>
      <w:r>
        <w:rPr>
          <w:b w:val="0"/>
          <w:i w:val="0"/>
        </w:rPr>
        <w:t xml:space="preserve"> kiểm chuyển trạng thái hợp lệ (received → in_progress → completed | rejected), đặt </w:t>
      </w:r>
      <w:r>
        <w:rPr>
          <w:rFonts w:ascii="Consolas" w:hAnsi="Consolas"/>
          <w:b w:val="0"/>
          <w:i w:val="0"/>
          <w:sz w:val="18"/>
        </w:rPr>
        <w:t>acknowledged_at</w:t>
      </w:r>
      <w:r>
        <w:rPr>
          <w:b w:val="0"/>
          <w:i w:val="0"/>
        </w:rPr>
        <w:t xml:space="preserve"> nếu chưa có, đặt </w:t>
      </w:r>
      <w:r>
        <w:rPr>
          <w:rFonts w:ascii="Consolas" w:hAnsi="Consolas"/>
          <w:b w:val="0"/>
          <w:i w:val="0"/>
          <w:sz w:val="18"/>
        </w:rPr>
        <w:t>completed_at</w:t>
      </w:r>
      <w:r>
        <w:rPr>
          <w:b w:val="0"/>
          <w:i w:val="0"/>
        </w:rPr>
        <w:t xml:space="preserve"> khi kết thúc, lưu </w:t>
      </w:r>
      <w:r>
        <w:rPr>
          <w:rFonts w:ascii="Consolas" w:hAnsi="Consolas"/>
          <w:b w:val="0"/>
          <w:i w:val="0"/>
          <w:sz w:val="18"/>
        </w:rPr>
        <w:t>note</w:t>
      </w:r>
      <w:r>
        <w:rPr>
          <w:b w:val="0"/>
          <w:i w:val="0"/>
        </w:rPr>
        <w:t>.</w:t>
      </w:r>
    </w:p>
    <w:p>
      <w:pPr>
        <w:pStyle w:val="ListNumber"/>
      </w:pPr>
      <w:r>
        <w:rPr>
          <w:b w:val="0"/>
          <w:i w:val="0"/>
        </w:rPr>
        <w:t xml:space="preserve">Với yêu cầu </w:t>
      </w:r>
      <w:r>
        <w:rPr>
          <w:rFonts w:ascii="Consolas" w:hAnsi="Consolas"/>
          <w:b w:val="0"/>
          <w:i w:val="0"/>
          <w:sz w:val="18"/>
        </w:rPr>
        <w:t>restrict</w:t>
      </w:r>
      <w:r>
        <w:rPr>
          <w:b w:val="0"/>
          <w:i w:val="0"/>
        </w:rPr>
        <w:t xml:space="preserve"> hoặc </w:t>
      </w:r>
      <w:r>
        <w:rPr>
          <w:rFonts w:ascii="Consolas" w:hAnsi="Consolas"/>
          <w:b w:val="0"/>
          <w:i w:val="0"/>
          <w:sz w:val="18"/>
        </w:rPr>
        <w:t>object</w:t>
      </w:r>
      <w:r>
        <w:rPr>
          <w:b w:val="0"/>
          <w:i w:val="0"/>
        </w:rPr>
        <w:t xml:space="preserve"> được chấp nhận đối với một mục đích đồng ý, module </w:t>
      </w:r>
      <w:r>
        <w:rPr>
          <w:rFonts w:ascii="Consolas" w:hAnsi="Consolas"/>
          <w:b w:val="0"/>
          <w:i w:val="0"/>
          <w:sz w:val="18"/>
        </w:rPr>
        <w:t>privacy</w:t>
      </w:r>
      <w:r>
        <w:rPr>
          <w:b w:val="0"/>
          <w:i w:val="0"/>
        </w:rPr>
        <w:t xml:space="preserve"> ghi </w:t>
      </w:r>
      <w:r>
        <w:rPr>
          <w:rFonts w:ascii="Consolas" w:hAnsi="Consolas"/>
          <w:b w:val="0"/>
          <w:i w:val="0"/>
          <w:sz w:val="18"/>
        </w:rPr>
        <w:t>consent_events</w:t>
      </w:r>
      <w:r>
        <w:rPr>
          <w:b w:val="0"/>
          <w:i w:val="0"/>
        </w:rPr>
        <w:t xml:space="preserve"> action </w:t>
      </w:r>
      <w:r>
        <w:rPr>
          <w:rFonts w:ascii="Consolas" w:hAnsi="Consolas"/>
          <w:b w:val="0"/>
          <w:i w:val="0"/>
          <w:sz w:val="18"/>
        </w:rPr>
        <w:t>withdraw</w:t>
      </w:r>
      <w:r>
        <w:rPr>
          <w:b w:val="0"/>
          <w:i w:val="0"/>
        </w:rPr>
        <w:t xml:space="preserve"> và tăng </w:t>
      </w:r>
      <w:r>
        <w:rPr>
          <w:rFonts w:ascii="Consolas" w:hAnsi="Consolas"/>
          <w:b w:val="0"/>
          <w:i w:val="0"/>
          <w:sz w:val="18"/>
        </w:rPr>
        <w:t>users.token_version</w:t>
      </w:r>
      <w:r>
        <w:rPr>
          <w:b w:val="0"/>
          <w:i w:val="0"/>
        </w:rPr>
        <w:t xml:space="preserve"> qua module </w:t>
      </w:r>
      <w:r>
        <w:rPr>
          <w:rFonts w:ascii="Consolas" w:hAnsi="Consolas"/>
          <w:b w:val="0"/>
          <w:i w:val="0"/>
          <w:sz w:val="18"/>
        </w:rPr>
        <w:t>identity</w:t>
      </w:r>
      <w:r>
        <w:rPr>
          <w:b w:val="0"/>
          <w:i w:val="0"/>
        </w:rPr>
        <w:t xml:space="preserve"> (BR-CONSENT-04).</w:t>
      </w:r>
    </w:p>
    <w:p>
      <w:pPr>
        <w:pStyle w:val="ListNumber"/>
      </w:pPr>
      <w:r>
        <w:rPr>
          <w:b w:val="0"/>
          <w:i w:val="0"/>
        </w:rPr>
        <w:t xml:space="preserve">Module </w:t>
      </w:r>
      <w:r>
        <w:rPr>
          <w:rFonts w:ascii="Consolas" w:hAnsi="Consolas"/>
          <w:b w:val="0"/>
          <w:i w:val="0"/>
          <w:sz w:val="18"/>
        </w:rPr>
        <w:t>privacy</w:t>
      </w:r>
      <w:r>
        <w:rPr>
          <w:b w:val="0"/>
          <w:i w:val="0"/>
        </w:rPr>
        <w:t xml:space="preserve"> ghi </w:t>
      </w:r>
      <w:r>
        <w:rPr>
          <w:rFonts w:ascii="Consolas" w:hAnsi="Consolas"/>
          <w:b w:val="0"/>
          <w:i w:val="0"/>
          <w:sz w:val="18"/>
        </w:rPr>
        <w:t>audit_log</w:t>
      </w:r>
      <w:r>
        <w:rPr>
          <w:b w:val="0"/>
          <w:i w:val="0"/>
        </w:rPr>
        <w:t xml:space="preserve"> (action </w:t>
      </w:r>
      <w:r>
        <w:rPr>
          <w:rFonts w:ascii="Consolas" w:hAnsi="Consolas"/>
          <w:b w:val="0"/>
          <w:i w:val="0"/>
          <w:sz w:val="18"/>
        </w:rPr>
        <w:t>dsr.resolve</w:t>
      </w:r>
      <w:r>
        <w:rPr>
          <w:b w:val="0"/>
          <w:i w:val="0"/>
        </w:rPr>
        <w:t xml:space="preserve">, entity </w:t>
      </w:r>
      <w:r>
        <w:rPr>
          <w:rFonts w:ascii="Consolas" w:hAnsi="Consolas"/>
          <w:b w:val="0"/>
          <w:i w:val="0"/>
          <w:sz w:val="18"/>
        </w:rPr>
        <w:t>dsr_requests</w:t>
      </w:r>
      <w:r>
        <w:rPr>
          <w:b w:val="0"/>
          <w:i w:val="0"/>
        </w:rPr>
        <w:t>, entity_id).</w:t>
      </w:r>
    </w:p>
    <w:p>
      <w:pPr>
        <w:pStyle w:val="ListNumber"/>
      </w:pPr>
      <w:r>
        <w:rPr>
          <w:b w:val="0"/>
          <w:i w:val="0"/>
        </w:rPr>
        <w:t xml:space="preserve">Hệ thống trả trạng thái mới; A02 thấy kết quả qua </w:t>
      </w:r>
      <w:r>
        <w:rPr>
          <w:rFonts w:ascii="Consolas" w:hAnsi="Consolas"/>
          <w:b w:val="0"/>
          <w:i w:val="0"/>
          <w:sz w:val="18"/>
        </w:rPr>
        <w:t>GET /me/data-requests/{id}</w:t>
      </w:r>
      <w:r>
        <w:rPr>
          <w:b w:val="0"/>
          <w:i w:val="0"/>
        </w:rPr>
        <w:t>.</w:t>
      </w:r>
    </w:p>
    <w:p>
      <w:pPr>
        <w:pStyle w:val="ListNumber"/>
      </w:pPr>
      <w:r>
        <w:rPr>
          <w:b w:val="0"/>
          <w:i w:val="0"/>
        </w:rPr>
        <w:t xml:space="preserve">A04 gọi </w:t>
      </w:r>
      <w:r>
        <w:rPr>
          <w:rFonts w:ascii="Consolas" w:hAnsi="Consolas"/>
          <w:b w:val="0"/>
          <w:i w:val="0"/>
          <w:sz w:val="18"/>
        </w:rPr>
        <w:t>GET /admin/audit-log</w:t>
      </w:r>
      <w:r>
        <w:rPr>
          <w:b w:val="0"/>
          <w:i w:val="0"/>
        </w:rPr>
        <w:t xml:space="preserve"> với bộ lọc (khoảng thời gian, actor, entity, action); module </w:t>
      </w:r>
      <w:r>
        <w:rPr>
          <w:rFonts w:ascii="Consolas" w:hAnsi="Consolas"/>
          <w:b w:val="0"/>
          <w:i w:val="0"/>
          <w:sz w:val="18"/>
        </w:rPr>
        <w:t>admin</w:t>
      </w:r>
      <w:r>
        <w:rPr>
          <w:b w:val="0"/>
          <w:i w:val="0"/>
        </w:rPr>
        <w:t xml:space="preserve"> gọi </w:t>
      </w:r>
      <w:r>
        <w:rPr>
          <w:rFonts w:ascii="Consolas" w:hAnsi="Consolas"/>
          <w:b w:val="0"/>
          <w:i w:val="0"/>
          <w:sz w:val="18"/>
        </w:rPr>
        <w:t>privacy.list_audit_log()</w:t>
      </w:r>
      <w:r>
        <w:rPr>
          <w:b w:val="0"/>
          <w:i w:val="0"/>
        </w:rPr>
        <w:t xml:space="preserve"> trả trang keyset; ghi </w:t>
      </w:r>
      <w:r>
        <w:rPr>
          <w:rFonts w:ascii="Consolas" w:hAnsi="Consolas"/>
          <w:b w:val="0"/>
          <w:i w:val="0"/>
          <w:sz w:val="18"/>
        </w:rPr>
        <w:t>audit_log</w:t>
      </w:r>
      <w:r>
        <w:rPr>
          <w:b w:val="0"/>
          <w:i w:val="0"/>
        </w:rPr>
        <w:t xml:space="preserve"> lượt tra.</w:t>
      </w:r>
    </w:p>
    <w:p>
      <w:bookmarkStart w:id="340" w:name="ref_section_305"/>
      <w:pPr>
        <w:pStyle w:val="Heading3"/>
      </w:pPr>
      <w:r>
        <w:t>9. Mở rộng</w:t>
      </w:r>
      <w:bookmarkEnd w:id="340"/>
    </w:p>
    <w:p>
      <w:pPr>
        <w:pStyle w:val="ListBullet"/>
      </w:pPr>
      <w:r>
        <w:rPr>
          <w:b/>
          <w:i w:val="0"/>
        </w:rPr>
        <w:t>1a. Token không hợp lệ hoặc hết hạn</w:t>
      </w:r>
      <w:r>
        <w:rPr>
          <w:b w:val="0"/>
          <w:i w:val="0"/>
        </w:rPr>
        <w:t xml:space="preserve">: 401 </w:t>
      </w:r>
      <w:r>
        <w:rPr>
          <w:rFonts w:ascii="Consolas" w:hAnsi="Consolas"/>
          <w:b w:val="0"/>
          <w:i w:val="0"/>
          <w:sz w:val="18"/>
        </w:rPr>
        <w:t>application/problem+json</w:t>
      </w:r>
      <w:r>
        <w:rPr>
          <w:b w:val="0"/>
          <w:i w:val="0"/>
        </w:rPr>
        <w:t>; app làm mới phiên (UC02).</w:t>
      </w:r>
    </w:p>
    <w:p>
      <w:pPr>
        <w:pStyle w:val="ListBullet"/>
      </w:pPr>
      <w:r>
        <w:rPr>
          <w:b/>
          <w:i w:val="0"/>
        </w:rPr>
        <w:t xml:space="preserve">1b. Người gọi không có vai trò </w:t>
      </w:r>
      <w:r>
        <w:rPr>
          <w:rFonts w:ascii="Consolas" w:hAnsi="Consolas"/>
          <w:b/>
          <w:i w:val="0"/>
          <w:sz w:val="18"/>
        </w:rPr>
        <w:t>admin</w:t>
      </w:r>
      <w:r>
        <w:rPr>
          <w:b w:val="0"/>
          <w:i w:val="0"/>
        </w:rPr>
        <w:t xml:space="preserve"> (ví dụ </w:t>
      </w:r>
      <w:r>
        <w:rPr>
          <w:rFonts w:ascii="Consolas" w:hAnsi="Consolas"/>
          <w:b w:val="0"/>
          <w:i w:val="0"/>
          <w:sz w:val="18"/>
        </w:rPr>
        <w:t>curator</w:t>
      </w:r>
      <w:r>
        <w:rPr>
          <w:b w:val="0"/>
          <w:i w:val="0"/>
        </w:rPr>
        <w:t xml:space="preserve">): 403, không trả dữ liệu, ghi </w:t>
      </w:r>
      <w:r>
        <w:rPr>
          <w:rFonts w:ascii="Consolas" w:hAnsi="Consolas"/>
          <w:b w:val="0"/>
          <w:i w:val="0"/>
          <w:sz w:val="18"/>
        </w:rPr>
        <w:t>audit_log</w:t>
      </w:r>
      <w:r>
        <w:rPr>
          <w:b w:val="0"/>
          <w:i w:val="0"/>
        </w:rPr>
        <w:t xml:space="preserve"> lượt bị từ chối.</w:t>
      </w:r>
    </w:p>
    <w:p>
      <w:pPr>
        <w:pStyle w:val="ListBullet"/>
      </w:pPr>
      <w:r>
        <w:rPr>
          <w:b/>
          <w:i w:val="0"/>
        </w:rPr>
        <w:t>2a. Có yêu cầu quá hạn</w:t>
      </w:r>
      <w:r>
        <w:rPr>
          <w:b w:val="0"/>
          <w:i w:val="0"/>
        </w:rPr>
        <w:t xml:space="preserve"> (BR-DSR-01; hạn 24 giờ với loại tự động, hạn theo loại với loại thủ công — FR-27-03): danh sách đánh dấu quá hạn và xếp lên đầu.</w:t>
      </w:r>
    </w:p>
    <w:p>
      <w:pPr>
        <w:pStyle w:val="ListBullet"/>
      </w:pPr>
      <w:r>
        <w:rPr>
          <w:b/>
          <w:i w:val="0"/>
        </w:rPr>
        <w:t>5a. Từ chối không có ghi chú</w:t>
      </w:r>
      <w:r>
        <w:rPr>
          <w:b w:val="0"/>
          <w:i w:val="0"/>
        </w:rPr>
        <w:t xml:space="preserve"> (lỗi nhập): 422, trạng thái không đổi.</w:t>
      </w:r>
    </w:p>
    <w:p>
      <w:pPr>
        <w:pStyle w:val="ListBullet"/>
      </w:pPr>
      <w:r>
        <w:rPr>
          <w:b/>
          <w:i w:val="0"/>
        </w:rPr>
        <w:t>5b. Chuyển trạng thái không hợp lệ</w:t>
      </w:r>
      <w:r>
        <w:rPr>
          <w:b w:val="0"/>
          <w:i w:val="0"/>
        </w:rPr>
        <w:t xml:space="preserve"> (ví dụ yêu cầu đã </w:t>
      </w:r>
      <w:r>
        <w:rPr>
          <w:rFonts w:ascii="Consolas" w:hAnsi="Consolas"/>
          <w:b w:val="0"/>
          <w:i w:val="0"/>
          <w:sz w:val="18"/>
        </w:rPr>
        <w:t>completed</w:t>
      </w:r>
      <w:r>
        <w:rPr>
          <w:b w:val="0"/>
          <w:i w:val="0"/>
        </w:rPr>
        <w:t>): 409, trạng thái không đổi.</w:t>
      </w:r>
    </w:p>
    <w:p>
      <w:pPr>
        <w:pStyle w:val="ListBullet"/>
      </w:pPr>
      <w:r>
        <w:rPr>
          <w:b/>
          <w:i w:val="0"/>
        </w:rPr>
        <w:t>5c. Mất mạng sau khi gửi, A04 gửi lại cùng nội dung</w:t>
      </w:r>
      <w:r>
        <w:rPr>
          <w:b w:val="0"/>
          <w:i w:val="0"/>
        </w:rPr>
        <w:t xml:space="preserve"> (lũy đẳng): yêu cầu đã ở đúng trạng thái đích với cùng kết quả → 200 trả trạng thái hiện tại, không ghi thêm </w:t>
      </w:r>
      <w:r>
        <w:rPr>
          <w:rFonts w:ascii="Consolas" w:hAnsi="Consolas"/>
          <w:b w:val="0"/>
          <w:i w:val="0"/>
          <w:sz w:val="18"/>
        </w:rPr>
        <w:t>audit_log</w:t>
      </w:r>
      <w:r>
        <w:rPr>
          <w:b w:val="0"/>
          <w:i w:val="0"/>
        </w:rPr>
        <w:t xml:space="preserve"> thay đổi trạng thái.</w:t>
      </w:r>
    </w:p>
    <w:p>
      <w:pPr>
        <w:pStyle w:val="ListBullet"/>
      </w:pPr>
      <w:r>
        <w:rPr>
          <w:b/>
          <w:i w:val="0"/>
        </w:rPr>
        <w:t>5d. Yêu cầu không tồn tại</w:t>
      </w:r>
      <w:r>
        <w:rPr>
          <w:b w:val="0"/>
          <w:i w:val="0"/>
        </w:rPr>
        <w:t>: 404.</w:t>
      </w:r>
    </w:p>
    <w:p>
      <w:pPr>
        <w:pStyle w:val="ListBullet"/>
      </w:pPr>
      <w:r>
        <w:rPr>
          <w:b/>
          <w:i w:val="0"/>
        </w:rPr>
        <w:t xml:space="preserve">5e. Yêu cầu loại </w:t>
      </w:r>
      <w:r>
        <w:rPr>
          <w:rFonts w:ascii="Consolas" w:hAnsi="Consolas"/>
          <w:b/>
          <w:i w:val="0"/>
          <w:sz w:val="18"/>
        </w:rPr>
        <w:t>correct</w:t>
      </w:r>
      <w:r>
        <w:rPr>
          <w:b/>
          <w:i w:val="0"/>
        </w:rPr>
        <w:t xml:space="preserve"> cần sửa dữ liệu hồ sơ</w:t>
      </w:r>
      <w:r>
        <w:rPr>
          <w:b w:val="0"/>
          <w:i w:val="0"/>
        </w:rPr>
        <w:t xml:space="preserve">: module </w:t>
      </w:r>
      <w:r>
        <w:rPr>
          <w:rFonts w:ascii="Consolas" w:hAnsi="Consolas"/>
          <w:b w:val="0"/>
          <w:i w:val="0"/>
          <w:sz w:val="18"/>
        </w:rPr>
        <w:t>admin</w:t>
      </w:r>
      <w:r>
        <w:rPr>
          <w:b w:val="0"/>
          <w:i w:val="0"/>
        </w:rPr>
        <w:t xml:space="preserve"> không được gọi </w:t>
      </w:r>
      <w:r>
        <w:rPr>
          <w:rFonts w:ascii="Consolas" w:hAnsi="Consolas"/>
          <w:b w:val="0"/>
          <w:i w:val="0"/>
          <w:sz w:val="18"/>
        </w:rPr>
        <w:t>profile</w:t>
      </w:r>
      <w:r>
        <w:rPr>
          <w:b w:val="0"/>
          <w:i w:val="0"/>
        </w:rPr>
        <w:t xml:space="preserve"> (model.yaml); A04 hướng dẫn A02 tự sửa qua UC10 rồi đóng yêu cầu </w:t>
      </w:r>
      <w:r>
        <w:rPr>
          <w:rFonts w:ascii="Consolas" w:hAnsi="Consolas"/>
          <w:b w:val="0"/>
          <w:i w:val="0"/>
          <w:sz w:val="18"/>
        </w:rPr>
        <w:t>completed</w:t>
      </w:r>
      <w:r>
        <w:rPr>
          <w:b w:val="0"/>
          <w:i w:val="0"/>
        </w:rPr>
        <w:t xml:space="preserve"> với ghi chú (xem mục 16).</w:t>
      </w:r>
    </w:p>
    <w:p>
      <w:pPr>
        <w:pStyle w:val="ListBullet"/>
      </w:pPr>
      <w:r>
        <w:rPr>
          <w:b/>
          <w:i w:val="0"/>
        </w:rPr>
        <w:t>6a. Chủ thể đã xoá tài khoản</w:t>
      </w:r>
      <w:r>
        <w:rPr>
          <w:b w:val="0"/>
          <w:i w:val="0"/>
        </w:rPr>
        <w:t xml:space="preserve"> (</w:t>
      </w:r>
      <w:r>
        <w:rPr>
          <w:rFonts w:ascii="Consolas" w:hAnsi="Consolas"/>
          <w:b w:val="0"/>
          <w:i w:val="0"/>
          <w:sz w:val="18"/>
        </w:rPr>
        <w:t>user_id</w:t>
      </w:r>
      <w:r>
        <w:rPr>
          <w:b w:val="0"/>
          <w:i w:val="0"/>
        </w:rPr>
        <w:t xml:space="preserve"> NULL): vẫn đóng được yêu cầu; nhận diện qua </w:t>
      </w:r>
      <w:r>
        <w:rPr>
          <w:rFonts w:ascii="Consolas" w:hAnsi="Consolas"/>
          <w:b w:val="0"/>
          <w:i w:val="0"/>
          <w:sz w:val="18"/>
        </w:rPr>
        <w:t>subject_ref</w:t>
      </w:r>
      <w:r>
        <w:rPr>
          <w:b w:val="0"/>
          <w:i w:val="0"/>
        </w:rPr>
        <w:t>.</w:t>
      </w:r>
    </w:p>
    <w:p>
      <w:pPr>
        <w:pStyle w:val="ListBullet"/>
      </w:pPr>
      <w:r>
        <w:rPr>
          <w:b/>
          <w:i w:val="0"/>
        </w:rPr>
        <w:t>7a. Lỗi hệ thống khi ghi</w:t>
      </w:r>
      <w:r>
        <w:rPr>
          <w:b w:val="0"/>
          <w:i w:val="0"/>
        </w:rPr>
        <w:t>: giao dịch rollback (Unit of Work), trả 500 problem+json; A04 gửi lại (5c).</w:t>
      </w:r>
    </w:p>
    <w:p>
      <w:pPr>
        <w:pStyle w:val="ListBullet"/>
      </w:pPr>
      <w:r>
        <w:rPr>
          <w:b/>
          <w:i w:val="0"/>
        </w:rPr>
        <w:t>10a. Bộ lọc thời gian sai định dạng</w:t>
      </w:r>
      <w:r>
        <w:rPr>
          <w:b w:val="0"/>
          <w:i w:val="0"/>
        </w:rPr>
        <w:t>: 422.</w:t>
      </w:r>
    </w:p>
    <w:p>
      <w:pPr>
        <w:pStyle w:val="ListBullet"/>
      </w:pPr>
      <w:r>
        <w:rPr>
          <w:b/>
          <w:i w:val="0"/>
        </w:rPr>
        <w:t>*a. Quá thời gian xử lý</w:t>
      </w:r>
      <w:r>
        <w:rPr>
          <w:b w:val="0"/>
          <w:i w:val="0"/>
        </w:rPr>
        <w:t>: yêu cầu chưa đóng sau hạn của loại hiện quá hạn (2a); hạn pháp lý theo NĐ 356/2025 Điều 5 vẫn là giới hạn ngoài cùng.</w:t>
      </w:r>
    </w:p>
    <w:p>
      <w:pPr>
        <w:pStyle w:val="ListBullet"/>
      </w:pPr>
      <w:r>
        <w:rPr>
          <w:b w:val="0"/>
          <w:i w:val="0"/>
        </w:rPr>
        <w:t xml:space="preserve">Quan hệ include/extend: model.yaml không khai báo include/extend cho UC27; UC08 tạo các yêu cầu thủ công mà UC27 xử lý (cùng endpoint </w:t>
      </w:r>
      <w:r>
        <w:rPr>
          <w:rFonts w:ascii="Consolas" w:hAnsi="Consolas"/>
          <w:b w:val="0"/>
          <w:i w:val="0"/>
          <w:sz w:val="18"/>
        </w:rPr>
        <w:t>POST /admin/data-requests/{id}/resolve</w:t>
      </w:r>
      <w:r>
        <w:rPr>
          <w:b w:val="0"/>
          <w:i w:val="0"/>
        </w:rPr>
        <w:t>).</w:t>
      </w:r>
    </w:p>
    <w:p>
      <w:bookmarkStart w:id="341" w:name="ref_section_306"/>
      <w:pPr>
        <w:pStyle w:val="Heading3"/>
      </w:pPr>
      <w:r>
        <w:t>Ghi chú đối chiếu của báo cáo</w:t>
      </w:r>
      <w:bookmarkEnd w:id="341"/>
    </w:p>
    <w:p>
      <w:r>
        <w:rPr>
          <w:b w:val="0"/>
          <w:i w:val="0"/>
        </w:rPr>
        <w:t>Giữ phạm vi yêu cầu của đặc tả nguồn; cần kiểm thử theo môi trường và phiên bản thực tế trước khi ghi kết quả nghiệm thu.</w:t>
      </w:r>
    </w:p>
    <w:p>
      <w:r>
        <w:rPr>
          <w:b/>
          <w:i w:val="0"/>
        </w:rPr>
        <w:t>Nguồn:</w:t>
      </w:r>
      <w:r>
        <w:rPr>
          <w:b w:val="0"/>
          <w:i w:val="0"/>
        </w:rPr>
        <w:t xml:space="preserve"> </w:t>
      </w:r>
      <w:r>
        <w:rPr>
          <w:rFonts w:ascii="Consolas" w:hAnsi="Consolas"/>
          <w:b w:val="0"/>
          <w:i w:val="0"/>
          <w:sz w:val="18"/>
        </w:rPr>
        <w:t>Tastoria/docs/sad/use-cases/UC27.md</w:t>
      </w:r>
      <w:r>
        <w:rPr>
          <w:b w:val="0"/>
          <w:i w:val="0"/>
        </w:rPr>
        <w:t>. Mã nghiệp vụ: BR-DSR-01, BR-CONSENT-04.</w:t>
      </w:r>
    </w:p>
    <w:p>
      <w:r>
        <w:rPr>
          <w:b/>
          <w:i w:val="0"/>
        </w:rPr>
        <w:t>Dữ liệu liên quan:</w:t>
      </w:r>
      <w:r>
        <w:rPr>
          <w:b w:val="0"/>
          <w:i w:val="0"/>
        </w:rPr>
        <w:t xml:space="preserve"> </w:t>
      </w:r>
      <w:r>
        <w:rPr>
          <w:rFonts w:ascii="Consolas" w:hAnsi="Consolas"/>
          <w:b w:val="0"/>
          <w:i w:val="0"/>
          <w:sz w:val="18"/>
        </w:rPr>
        <w:t>dsr_requests</w:t>
      </w:r>
      <w:r>
        <w:rPr>
          <w:b w:val="0"/>
          <w:i w:val="0"/>
        </w:rPr>
        <w:t xml:space="preserve">, </w:t>
      </w:r>
      <w:r>
        <w:rPr>
          <w:rFonts w:ascii="Consolas" w:hAnsi="Consolas"/>
          <w:b w:val="0"/>
          <w:i w:val="0"/>
          <w:sz w:val="18"/>
        </w:rPr>
        <w:t>audit_log</w:t>
      </w:r>
      <w:r>
        <w:rPr>
          <w:b w:val="0"/>
          <w:i w:val="0"/>
        </w:rPr>
        <w:t xml:space="preserve">, </w:t>
      </w:r>
      <w:r>
        <w:rPr>
          <w:rFonts w:ascii="Consolas" w:hAnsi="Consolas"/>
          <w:b w:val="0"/>
          <w:i w:val="0"/>
          <w:sz w:val="18"/>
        </w:rPr>
        <w:t>users</w:t>
      </w:r>
      <w:r>
        <w:rPr>
          <w:b w:val="0"/>
          <w:i w:val="0"/>
        </w:rPr>
        <w:t xml:space="preserve">, </w:t>
      </w:r>
      <w:r>
        <w:rPr>
          <w:rFonts w:ascii="Consolas" w:hAnsi="Consolas"/>
          <w:b w:val="0"/>
          <w:i w:val="0"/>
          <w:sz w:val="18"/>
        </w:rPr>
        <w:t>consent_events</w:t>
      </w:r>
      <w:r>
        <w:rPr>
          <w:b w:val="0"/>
          <w:i w:val="0"/>
        </w:rPr>
        <w:t xml:space="preserve">, </w:t>
      </w:r>
      <w:r>
        <w:rPr>
          <w:rFonts w:ascii="Consolas" w:hAnsi="Consolas"/>
          <w:b w:val="0"/>
          <w:i w:val="0"/>
          <w:sz w:val="18"/>
        </w:rPr>
        <w:t>v_current_consents</w:t>
      </w:r>
      <w:r>
        <w:rPr>
          <w:b w:val="0"/>
          <w:i w:val="0"/>
        </w:rPr>
        <w:t>.</w:t>
      </w:r>
    </w:p>
    <w:p>
      <w:r>
        <w:rPr>
          <w:b/>
          <w:i w:val="0"/>
        </w:rPr>
        <w:t>Điểm giao tiếp:</w:t>
      </w:r>
      <w:r>
        <w:rPr>
          <w:b w:val="0"/>
          <w:i w:val="0"/>
        </w:rPr>
        <w:t xml:space="preserve"> </w:t>
      </w:r>
      <w:r>
        <w:rPr>
          <w:rFonts w:ascii="Consolas" w:hAnsi="Consolas"/>
          <w:b w:val="0"/>
          <w:i w:val="0"/>
          <w:sz w:val="18"/>
        </w:rPr>
        <w:t>GET /admin/data-requests</w:t>
      </w:r>
      <w:r>
        <w:rPr>
          <w:b w:val="0"/>
          <w:i w:val="0"/>
        </w:rPr>
        <w:t xml:space="preserve">; </w:t>
      </w:r>
      <w:r>
        <w:rPr>
          <w:rFonts w:ascii="Consolas" w:hAnsi="Consolas"/>
          <w:b w:val="0"/>
          <w:i w:val="0"/>
          <w:sz w:val="18"/>
        </w:rPr>
        <w:t>POST /admin/data-requests/{id}/resolve</w:t>
      </w:r>
      <w:r>
        <w:rPr>
          <w:b w:val="0"/>
          <w:i w:val="0"/>
        </w:rPr>
        <w:t xml:space="preserve">; </w:t>
      </w:r>
      <w:r>
        <w:rPr>
          <w:rFonts w:ascii="Consolas" w:hAnsi="Consolas"/>
          <w:b w:val="0"/>
          <w:i w:val="0"/>
          <w:sz w:val="18"/>
        </w:rPr>
        <w:t>GET /admin/audit-log</w:t>
      </w:r>
      <w:r>
        <w:rPr>
          <w:b w:val="0"/>
          <w:i w:val="0"/>
        </w:rPr>
        <w:t>.</w:t>
      </w:r>
    </w:p>
    <w:p>
      <w:bookmarkStart w:id="342" w:name="ref_section_307"/>
      <w:pPr>
        <w:pStyle w:val="Heading1"/>
        <w:pageBreakBefore/>
      </w:pPr>
      <w:r>
        <w:t>PK9 — Vận hành mô hình</w:t>
      </w:r>
      <w:bookmarkEnd w:id="342"/>
    </w:p>
    <w:p>
      <w:pPr>
        <w:keepNext/>
        <w:jc w:val="center"/>
      </w:pPr>
      <w:r>
        <w:drawing>
          <wp:inline xmlns:a="http://schemas.openxmlformats.org/drawingml/2006/main" xmlns:pic="http://schemas.openxmlformats.org/drawingml/2006/picture">
            <wp:extent cx="5760000" cy="4792713"/>
            <wp:docPr id="9" name="Picture 9"/>
            <wp:cNvGraphicFramePr>
              <a:graphicFrameLocks noChangeAspect="1"/>
            </wp:cNvGraphicFramePr>
            <a:graphic>
              <a:graphicData uri="http://schemas.openxmlformats.org/drawingml/2006/picture">
                <pic:pic>
                  <pic:nvPicPr>
                    <pic:cNvPr id="0" name="PK09 Vận hành mô hình.png"/>
                    <pic:cNvPicPr/>
                  </pic:nvPicPr>
                  <pic:blipFill>
                    <a:blip r:embed="rId19"/>
                    <a:stretch>
                      <a:fillRect/>
                    </a:stretch>
                  </pic:blipFill>
                  <pic:spPr>
                    <a:xfrm>
                      <a:off x="0" y="0"/>
                      <a:ext cx="5760000" cy="4792713"/>
                    </a:xfrm>
                    <a:prstGeom prst="rect"/>
                  </pic:spPr>
                </pic:pic>
              </a:graphicData>
            </a:graphic>
          </wp:inline>
        </w:drawing>
      </w:r>
    </w:p>
    <w:p>
      <w:bookmarkStart w:id="343" w:name="ref_figure_9"/>
      <w:pPr>
        <w:jc w:val="center"/>
      </w:pPr>
      <w:r>
        <w:rPr>
          <w:sz w:val="20"/>
        </w:rPr>
        <w:t>Hình 9. PK09 — Phân rã use case</w:t>
      </w:r>
      <w:bookmarkEnd w:id="343"/>
    </w:p>
    <w:p>
      <w:bookmarkStart w:id="344" w:name="ref_section_308"/>
      <w:pPr>
        <w:pStyle w:val="Heading2"/>
      </w:pPr>
      <w:r>
        <w:t>UC28 — Xuất dữ liệu huấn luyện đã bí danh hoá</w:t>
      </w:r>
      <w:bookmarkEnd w:id="344"/>
    </w:p>
    <w:p>
      <w:bookmarkStart w:id="345" w:name="ref_section_309"/>
      <w:pPr>
        <w:pStyle w:val="Heading3"/>
      </w:pPr>
      <w:r>
        <w:t>1. Mục tiêu trong ngữ cảnh</w:t>
      </w:r>
      <w:bookmarkEnd w:id="345"/>
    </w:p>
    <w:p>
      <w:r>
        <w:rPr>
          <w:b w:val="0"/>
          <w:i w:val="0"/>
        </w:rPr>
        <w:t xml:space="preserve">Người vận hành mô hình (A06) xuất dữ liệu phát sinh trong app (tương tác với món, đổi món, sửa chip quét, ảnh góp) từ một mốc ngày để huấn luyện lại bộ xếp hạng, bộ phát hiện và bộ phân loại độ tươi trên máy lab L40S đặt tại Việt Nam. Bản xuất được </w:t>
      </w:r>
      <w:r>
        <w:rPr>
          <w:b/>
          <w:i w:val="0"/>
        </w:rPr>
        <w:t>bí danh hoá</w:t>
      </w:r>
      <w:r>
        <w:rPr>
          <w:b w:val="0"/>
          <w:i w:val="0"/>
        </w:rPr>
        <w:t xml:space="preserve"> (HMAC-SHA256, khoá tách riêng) và vẫn được coi là dữ liệu cá nhân nhạy cảm; chỉ chứa dữ liệu mà chủ thể đang đồng ý cho đúng mục đích.</w:t>
      </w:r>
    </w:p>
    <w:p>
      <w:bookmarkStart w:id="346" w:name="ref_section_310"/>
      <w:pPr>
        <w:pStyle w:val="Heading3"/>
      </w:pPr>
      <w:r>
        <w:t>2. Phạm vi và mức</w:t>
      </w:r>
      <w:bookmarkEnd w:id="346"/>
    </w:p>
    <w:p>
      <w:pPr>
        <w:pStyle w:val="ListBullet"/>
      </w:pPr>
      <w:r>
        <w:rPr>
          <w:b w:val="0"/>
          <w:i w:val="0"/>
        </w:rPr>
        <w:t xml:space="preserve">Phạm vi: hệ thống Tastoria, module </w:t>
      </w:r>
      <w:r>
        <w:rPr>
          <w:rFonts w:ascii="Consolas" w:hAnsi="Consolas"/>
          <w:b w:val="0"/>
          <w:i w:val="0"/>
          <w:sz w:val="18"/>
        </w:rPr>
        <w:t>admin</w:t>
      </w:r>
      <w:r>
        <w:rPr>
          <w:b w:val="0"/>
          <w:i w:val="0"/>
        </w:rPr>
        <w:t xml:space="preserve"> (CLI) gọi </w:t>
      </w:r>
      <w:r>
        <w:rPr>
          <w:rFonts w:ascii="Consolas" w:hAnsi="Consolas"/>
          <w:b w:val="0"/>
          <w:i w:val="0"/>
          <w:sz w:val="18"/>
        </w:rPr>
        <w:t>privacy</w:t>
      </w:r>
      <w:r>
        <w:rPr>
          <w:b w:val="0"/>
          <w:i w:val="0"/>
        </w:rPr>
        <w:t xml:space="preserve">, </w:t>
      </w:r>
      <w:r>
        <w:rPr>
          <w:rFonts w:ascii="Consolas" w:hAnsi="Consolas"/>
          <w:b w:val="0"/>
          <w:i w:val="0"/>
          <w:sz w:val="18"/>
        </w:rPr>
        <w:t>catalog</w:t>
      </w:r>
      <w:r>
        <w:rPr>
          <w:b w:val="0"/>
          <w:i w:val="0"/>
        </w:rPr>
        <w:t xml:space="preserve">, </w:t>
      </w:r>
      <w:r>
        <w:rPr>
          <w:rFonts w:ascii="Consolas" w:hAnsi="Consolas"/>
          <w:b w:val="0"/>
          <w:i w:val="0"/>
          <w:sz w:val="18"/>
        </w:rPr>
        <w:t>mlops</w:t>
      </w:r>
      <w:r>
        <w:rPr>
          <w:b w:val="0"/>
          <w:i w:val="0"/>
        </w:rPr>
        <w:t xml:space="preserve">; dữ liệu nguồn thuộc module </w:t>
      </w:r>
      <w:r>
        <w:rPr>
          <w:rFonts w:ascii="Consolas" w:hAnsi="Consolas"/>
          <w:b w:val="0"/>
          <w:i w:val="0"/>
          <w:sz w:val="18"/>
        </w:rPr>
        <w:t>events</w:t>
      </w:r>
      <w:r>
        <w:rPr>
          <w:b w:val="0"/>
          <w:i w:val="0"/>
        </w:rPr>
        <w:t xml:space="preserve"> và </w:t>
      </w:r>
      <w:r>
        <w:rPr>
          <w:rFonts w:ascii="Consolas" w:hAnsi="Consolas"/>
          <w:b w:val="0"/>
          <w:i w:val="0"/>
          <w:sz w:val="18"/>
        </w:rPr>
        <w:t>scan</w:t>
      </w:r>
      <w:r>
        <w:rPr>
          <w:b w:val="0"/>
          <w:i w:val="0"/>
        </w:rPr>
        <w:t xml:space="preserve"> (xem mục 16 về phụ thuộc).</w:t>
      </w:r>
    </w:p>
    <w:p>
      <w:pPr>
        <w:pStyle w:val="ListBullet"/>
      </w:pPr>
      <w:r>
        <w:rPr>
          <w:b w:val="0"/>
          <w:i w:val="0"/>
        </w:rPr>
        <w:t>Mức: mục tiêu người dùng, thao tác nhân sự qua CLI.</w:t>
      </w:r>
    </w:p>
    <w:p>
      <w:bookmarkStart w:id="347" w:name="ref_section_311"/>
      <w:pPr>
        <w:pStyle w:val="Heading3"/>
      </w:pPr>
      <w:r>
        <w:t>3. Tác nhân và bên liên quan (quyền lợi)</w:t>
      </w:r>
      <w:bookmarkEnd w:id="347"/>
    </w:p>
    <w:p>
      <w:bookmarkStart w:id="348" w:name="ref_table_28"/>
      <w:pPr>
        <w:keepNext/>
        <w:jc w:val="center"/>
      </w:pPr>
      <w:r>
        <w:rPr>
          <w:b w:val="0"/>
          <w:i w:val="0"/>
          <w:sz w:val="20"/>
        </w:rPr>
        <w:t>Bảng 28. 3. Tác nhân và bên liên quan (quyền lợi)</w:t>
      </w:r>
      <w:bookmarkEnd w:id="348"/>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Bên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A06 Người vận hành mô hình</w:t>
            </w:r>
          </w:p>
        </w:tc>
        <w:tc>
          <w:tcPr>
            <w:tcW w:type="dxa" w:w="4535"/>
          </w:tcPr>
          <w:p>
            <w:pPr>
              <w:spacing w:line="264" w:lineRule="auto" w:after="60"/>
            </w:pPr>
            <w:r>
              <w:rPr>
                <w:b w:val="0"/>
                <w:i w:val="0"/>
                <w:sz w:val="18"/>
              </w:rPr>
              <w:t>Bản xuất tái lập được (manifest, sha256), đủ trường để huấn luyện.</w:t>
            </w:r>
          </w:p>
        </w:tc>
      </w:tr>
      <w:tr>
        <w:trPr>
          <w:cantSplit/>
        </w:trPr>
        <w:tc>
          <w:tcPr>
            <w:tcW w:type="dxa" w:w="4535"/>
          </w:tcPr>
          <w:p>
            <w:pPr>
              <w:spacing w:line="264" w:lineRule="auto" w:after="60"/>
            </w:pPr>
            <w:r>
              <w:rPr>
                <w:b w:val="0"/>
                <w:i w:val="0"/>
                <w:sz w:val="18"/>
              </w:rPr>
              <w:t>A02 Người dùng</w:t>
            </w:r>
          </w:p>
        </w:tc>
        <w:tc>
          <w:tcPr>
            <w:tcW w:type="dxa" w:w="4535"/>
          </w:tcPr>
          <w:p>
            <w:pPr>
              <w:spacing w:line="264" w:lineRule="auto" w:after="60"/>
            </w:pPr>
            <w:r>
              <w:rPr>
                <w:b w:val="0"/>
                <w:i w:val="0"/>
                <w:sz w:val="18"/>
              </w:rPr>
              <w:t>Dữ liệu của mình chỉ ra khỏi DB khi đã đồng ý; rút đồng ý hay xoá tài khoản thì bị loại khỏi lần xuất kế tiếp và có danh sách bí danh cần xoá ở các bản cũ.</w:t>
            </w:r>
          </w:p>
        </w:tc>
      </w:tr>
      <w:tr>
        <w:trPr>
          <w:cantSplit/>
        </w:trPr>
        <w:tc>
          <w:tcPr>
            <w:tcW w:type="dxa" w:w="4535"/>
          </w:tcPr>
          <w:p>
            <w:pPr>
              <w:spacing w:line="264" w:lineRule="auto" w:after="60"/>
            </w:pPr>
            <w:r>
              <w:rPr>
                <w:b w:val="0"/>
                <w:i w:val="0"/>
                <w:sz w:val="18"/>
              </w:rPr>
              <w:t>Bên kiểm soát dữ liệu</w:t>
            </w:r>
          </w:p>
        </w:tc>
        <w:tc>
          <w:tcPr>
            <w:tcW w:type="dxa" w:w="4535"/>
          </w:tcPr>
          <w:p>
            <w:pPr>
              <w:spacing w:line="264" w:lineRule="auto" w:after="60"/>
            </w:pPr>
            <w:r>
              <w:rPr>
                <w:b w:val="0"/>
                <w:i w:val="0"/>
                <w:sz w:val="18"/>
              </w:rPr>
              <w:t xml:space="preserve">Không phát sinh chuyển dữ liệu xuyên biên giới (huấn luyện tại Việt Nam); có </w:t>
            </w:r>
            <w:r>
              <w:rPr>
                <w:rFonts w:ascii="Consolas" w:hAnsi="Consolas"/>
                <w:b w:val="0"/>
                <w:i w:val="0"/>
                <w:sz w:val="18"/>
              </w:rPr>
              <w:t>audit_log</w:t>
            </w:r>
            <w:r>
              <w:rPr>
                <w:b w:val="0"/>
                <w:i w:val="0"/>
                <w:sz w:val="18"/>
              </w:rPr>
              <w:t xml:space="preserve"> mỗi lần xuất.</w:t>
            </w:r>
          </w:p>
        </w:tc>
      </w:tr>
    </w:tbl>
    <w:p>
      <w:bookmarkStart w:id="349" w:name="ref_section_312"/>
      <w:pPr>
        <w:pStyle w:val="Heading3"/>
      </w:pPr>
      <w:r>
        <w:t>4. Tiền điều kiện</w:t>
      </w:r>
      <w:bookmarkEnd w:id="349"/>
    </w:p>
    <w:p>
      <w:pPr>
        <w:pStyle w:val="ListNumber"/>
      </w:pPr>
      <w:r>
        <w:rPr>
          <w:b w:val="0"/>
          <w:i w:val="0"/>
        </w:rPr>
        <w:t xml:space="preserve">A06 có quyền chạy lệnh trong container </w:t>
      </w:r>
      <w:r>
        <w:rPr>
          <w:rFonts w:ascii="Consolas" w:hAnsi="Consolas"/>
          <w:b w:val="0"/>
          <w:i w:val="0"/>
          <w:sz w:val="18"/>
        </w:rPr>
        <w:t>api</w:t>
      </w:r>
      <w:r>
        <w:rPr>
          <w:b w:val="0"/>
          <w:i w:val="0"/>
        </w:rPr>
        <w:t>.</w:t>
      </w:r>
    </w:p>
    <w:p>
      <w:pPr>
        <w:pStyle w:val="ListNumber"/>
      </w:pPr>
      <w:r>
        <w:rPr>
          <w:b w:val="0"/>
          <w:i w:val="0"/>
        </w:rPr>
        <w:t>Khoá HMAC xuất dữ liệu đã cấu hình, tách khỏi thư mục đích và khác khoá mã hoá cột.</w:t>
      </w:r>
    </w:p>
    <w:p>
      <w:pPr>
        <w:pStyle w:val="ListNumber"/>
      </w:pPr>
      <w:r>
        <w:rPr>
          <w:b w:val="0"/>
          <w:i w:val="0"/>
        </w:rPr>
        <w:t>Thư mục đích trên máy lab (Việt Nam) đã gắn vào container.</w:t>
      </w:r>
    </w:p>
    <w:p>
      <w:bookmarkStart w:id="350" w:name="ref_section_313"/>
      <w:pPr>
        <w:pStyle w:val="Heading3"/>
      </w:pPr>
      <w:r>
        <w:t>5. Đảm bảo tối thiểu</w:t>
      </w:r>
      <w:bookmarkEnd w:id="350"/>
    </w:p>
    <w:p>
      <w:r>
        <w:rPr>
          <w:b w:val="0"/>
          <w:i w:val="0"/>
        </w:rPr>
        <w:t xml:space="preserve">Không có tệp xuất dở dang được coi là hợp lệ: tệp chỉ có tên cuối cùng sau khi manifest ghi xong. Không dòng nào chứa </w:t>
      </w:r>
      <w:r>
        <w:rPr>
          <w:rFonts w:ascii="Consolas" w:hAnsi="Consolas"/>
          <w:b w:val="0"/>
          <w:i w:val="0"/>
          <w:sz w:val="18"/>
        </w:rPr>
        <w:t>user_id</w:t>
      </w:r>
      <w:r>
        <w:rPr>
          <w:b w:val="0"/>
          <w:i w:val="0"/>
        </w:rPr>
        <w:t xml:space="preserve">, email hay cột sức khoẻ. Mọi lần chạy ghi </w:t>
      </w:r>
      <w:r>
        <w:rPr>
          <w:rFonts w:ascii="Consolas" w:hAnsi="Consolas"/>
          <w:b w:val="0"/>
          <w:i w:val="0"/>
          <w:sz w:val="18"/>
        </w:rPr>
        <w:t>audit_log</w:t>
      </w:r>
      <w:r>
        <w:rPr>
          <w:b w:val="0"/>
          <w:i w:val="0"/>
        </w:rPr>
        <w:t>.</w:t>
      </w:r>
    </w:p>
    <w:p>
      <w:bookmarkStart w:id="351" w:name="ref_section_314"/>
      <w:pPr>
        <w:pStyle w:val="Heading3"/>
      </w:pPr>
      <w:r>
        <w:t>6. Đảm bảo khi thành công</w:t>
      </w:r>
      <w:bookmarkEnd w:id="351"/>
    </w:p>
    <w:p>
      <w:pPr>
        <w:pStyle w:val="ListNumber"/>
      </w:pPr>
      <w:r>
        <w:rPr>
          <w:b w:val="0"/>
          <w:i w:val="0"/>
        </w:rPr>
        <w:t xml:space="preserve">Thư mục xuất có các tệp dữ liệu và </w:t>
      </w:r>
      <w:r>
        <w:rPr>
          <w:rFonts w:ascii="Consolas" w:hAnsi="Consolas"/>
          <w:b w:val="0"/>
          <w:i w:val="0"/>
          <w:sz w:val="18"/>
        </w:rPr>
        <w:t>manifest</w:t>
      </w:r>
      <w:r>
        <w:rPr>
          <w:b w:val="0"/>
          <w:i w:val="0"/>
        </w:rPr>
        <w:t xml:space="preserve"> (mốc </w:t>
      </w:r>
      <w:r>
        <w:rPr>
          <w:rFonts w:ascii="Consolas" w:hAnsi="Consolas"/>
          <w:b w:val="0"/>
          <w:i w:val="0"/>
          <w:sz w:val="18"/>
        </w:rPr>
        <w:t>since</w:t>
      </w:r>
      <w:r>
        <w:rPr>
          <w:b w:val="0"/>
          <w:i w:val="0"/>
        </w:rPr>
        <w:t>, thời điểm xuất, số dòng mỗi tệp, sha256 mỗi tệp, mã khoá HMAC, phiên bản mô hình đang chạy).</w:t>
      </w:r>
    </w:p>
    <w:p>
      <w:pPr>
        <w:pStyle w:val="ListNumber"/>
      </w:pPr>
      <w:r>
        <w:rPr>
          <w:b w:val="0"/>
          <w:i w:val="0"/>
        </w:rPr>
        <w:t xml:space="preserve">Mỗi </w:t>
      </w:r>
      <w:r>
        <w:rPr>
          <w:rFonts w:ascii="Consolas" w:hAnsi="Consolas"/>
          <w:b w:val="0"/>
          <w:i w:val="0"/>
          <w:sz w:val="18"/>
        </w:rPr>
        <w:t>user_id</w:t>
      </w:r>
      <w:r>
        <w:rPr>
          <w:b w:val="0"/>
          <w:i w:val="0"/>
        </w:rPr>
        <w:t xml:space="preserve"> được thay bằng bí danh HMAC-SHA256(khoá xuất, user_id); thời điểm làm thô về ngày.</w:t>
      </w:r>
    </w:p>
    <w:p>
      <w:pPr>
        <w:pStyle w:val="ListNumber"/>
      </w:pPr>
      <w:r>
        <w:rPr>
          <w:b w:val="0"/>
          <w:i w:val="0"/>
        </w:rPr>
        <w:t xml:space="preserve">Có danh sách bí danh bị thu hồi (người rút đồng ý hoặc xoá tài khoản từ </w:t>
      </w:r>
      <w:r>
        <w:rPr>
          <w:rFonts w:ascii="Consolas" w:hAnsi="Consolas"/>
          <w:b w:val="0"/>
          <w:i w:val="0"/>
          <w:sz w:val="18"/>
        </w:rPr>
        <w:t>since</w:t>
      </w:r>
      <w:r>
        <w:rPr>
          <w:b w:val="0"/>
          <w:i w:val="0"/>
        </w:rPr>
        <w:t>) để xoá khỏi các bản xuất cũ.</w:t>
      </w:r>
    </w:p>
    <w:p>
      <w:bookmarkStart w:id="352" w:name="ref_section_315"/>
      <w:pPr>
        <w:pStyle w:val="Heading3"/>
      </w:pPr>
      <w:r>
        <w:t>7. Kích hoạt</w:t>
      </w:r>
      <w:bookmarkEnd w:id="352"/>
    </w:p>
    <w:p>
      <w:r>
        <w:rPr>
          <w:b w:val="0"/>
          <w:i w:val="0"/>
        </w:rPr>
        <w:t xml:space="preserve">A06 chạy </w:t>
      </w:r>
      <w:r>
        <w:rPr>
          <w:rFonts w:ascii="Consolas" w:hAnsi="Consolas"/>
          <w:b w:val="0"/>
          <w:i w:val="0"/>
          <w:sz w:val="18"/>
        </w:rPr>
        <w:t>tastoria mlops export-training-data --since &lt;date&gt;</w:t>
      </w:r>
      <w:r>
        <w:rPr>
          <w:b w:val="0"/>
          <w:i w:val="0"/>
        </w:rPr>
        <w:t xml:space="preserve"> trước một vòng huấn luyện lại (dự kiến hằng tuần).</w:t>
      </w:r>
    </w:p>
    <w:p>
      <w:bookmarkStart w:id="353" w:name="ref_section_316"/>
      <w:pPr>
        <w:pStyle w:val="Heading3"/>
      </w:pPr>
      <w:r>
        <w:t>8. Kịch bản chính</w:t>
      </w:r>
      <w:bookmarkEnd w:id="353"/>
    </w:p>
    <w:p>
      <w:pPr>
        <w:pStyle w:val="ListNumber"/>
      </w:pPr>
      <w:r>
        <w:rPr>
          <w:b w:val="0"/>
          <w:i w:val="0"/>
        </w:rPr>
        <w:t xml:space="preserve">A06 chạy </w:t>
      </w:r>
      <w:r>
        <w:rPr>
          <w:rFonts w:ascii="Consolas" w:hAnsi="Consolas"/>
          <w:b w:val="0"/>
          <w:i w:val="0"/>
          <w:sz w:val="18"/>
        </w:rPr>
        <w:t>tastoria mlops export-training-data --since 2026-11-01</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kiểm tham số ngày và khoá HMAC.</w:t>
      </w:r>
    </w:p>
    <w:p>
      <w:pPr>
        <w:pStyle w:val="ListNumber"/>
      </w:pPr>
      <w:r>
        <w:rPr>
          <w:b w:val="0"/>
          <w:i w:val="0"/>
        </w:rPr>
        <w:t xml:space="preserve">Module </w:t>
      </w:r>
      <w:r>
        <w:rPr>
          <w:rFonts w:ascii="Consolas" w:hAnsi="Consolas"/>
          <w:b w:val="0"/>
          <w:i w:val="0"/>
          <w:sz w:val="18"/>
        </w:rPr>
        <w:t>admin</w:t>
      </w:r>
      <w:r>
        <w:rPr>
          <w:b w:val="0"/>
          <w:i w:val="0"/>
        </w:rPr>
        <w:t xml:space="preserve"> gọi </w:t>
      </w:r>
      <w:r>
        <w:rPr>
          <w:rFonts w:ascii="Consolas" w:hAnsi="Consolas"/>
          <w:b w:val="0"/>
          <w:i w:val="0"/>
          <w:sz w:val="18"/>
        </w:rPr>
        <w:t>privacy.current_consents()</w:t>
      </w:r>
      <w:r>
        <w:rPr>
          <w:b w:val="0"/>
          <w:i w:val="0"/>
        </w:rPr>
        <w:t xml:space="preserve"> (đọc </w:t>
      </w:r>
      <w:r>
        <w:rPr>
          <w:rFonts w:ascii="Consolas" w:hAnsi="Consolas"/>
          <w:b w:val="0"/>
          <w:i w:val="0"/>
          <w:sz w:val="18"/>
        </w:rPr>
        <w:t>v_current_consents</w:t>
      </w:r>
      <w:r>
        <w:rPr>
          <w:b w:val="0"/>
          <w:i w:val="0"/>
        </w:rPr>
        <w:t xml:space="preserve">) lấy tập người đang đồng ý </w:t>
      </w:r>
      <w:r>
        <w:rPr>
          <w:rFonts w:ascii="Consolas" w:hAnsi="Consolas"/>
          <w:b w:val="0"/>
          <w:i w:val="0"/>
          <w:sz w:val="18"/>
        </w:rPr>
        <w:t>personalization</w:t>
      </w:r>
      <w:r>
        <w:rPr>
          <w:b w:val="0"/>
          <w:i w:val="0"/>
        </w:rPr>
        <w:t xml:space="preserve"> và tập người đang đồng ý </w:t>
      </w:r>
      <w:r>
        <w:rPr>
          <w:rFonts w:ascii="Consolas" w:hAnsi="Consolas"/>
          <w:b w:val="0"/>
          <w:i w:val="0"/>
          <w:sz w:val="18"/>
        </w:rPr>
        <w:t>photo_contribution</w:t>
      </w:r>
      <w:r>
        <w:rPr>
          <w:b w:val="0"/>
          <w:i w:val="0"/>
        </w:rPr>
        <w:t xml:space="preserve">; loại người có </w:t>
      </w:r>
      <w:r>
        <w:rPr>
          <w:rFonts w:ascii="Consolas" w:hAnsi="Consolas"/>
          <w:b w:val="0"/>
          <w:i w:val="0"/>
          <w:sz w:val="18"/>
        </w:rPr>
        <w:t>users.status = deletion_requested</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đọc </w:t>
      </w:r>
      <w:r>
        <w:rPr>
          <w:rFonts w:ascii="Consolas" w:hAnsi="Consolas"/>
          <w:b w:val="0"/>
          <w:i w:val="0"/>
          <w:sz w:val="18"/>
        </w:rPr>
        <w:t>interactions</w:t>
      </w:r>
      <w:r>
        <w:rPr>
          <w:b w:val="0"/>
          <w:i w:val="0"/>
        </w:rPr>
        <w:t xml:space="preserve"> (cùng </w:t>
      </w:r>
      <w:r>
        <w:rPr>
          <w:rFonts w:ascii="Consolas" w:hAnsi="Consolas"/>
          <w:b w:val="0"/>
          <w:i w:val="0"/>
          <w:sz w:val="18"/>
        </w:rPr>
        <w:t>meal_plans</w:t>
      </w:r>
      <w:r>
        <w:rPr>
          <w:b w:val="0"/>
          <w:i w:val="0"/>
        </w:rPr>
        <w:t xml:space="preserve">, </w:t>
      </w:r>
      <w:r>
        <w:rPr>
          <w:rFonts w:ascii="Consolas" w:hAnsi="Consolas"/>
          <w:b w:val="0"/>
          <w:i w:val="0"/>
          <w:sz w:val="18"/>
        </w:rPr>
        <w:t>meal_plan_items</w:t>
      </w:r>
      <w:r>
        <w:rPr>
          <w:b w:val="0"/>
          <w:i w:val="0"/>
        </w:rPr>
        <w:t xml:space="preserve">) có </w:t>
      </w:r>
      <w:r>
        <w:rPr>
          <w:rFonts w:ascii="Consolas" w:hAnsi="Consolas"/>
          <w:b w:val="0"/>
          <w:i w:val="0"/>
          <w:sz w:val="18"/>
        </w:rPr>
        <w:t>occurred_at ≥ since</w:t>
      </w:r>
      <w:r>
        <w:rPr>
          <w:b w:val="0"/>
          <w:i w:val="0"/>
        </w:rPr>
        <w:t xml:space="preserve"> của tập người đồng ý </w:t>
      </w:r>
      <w:r>
        <w:rPr>
          <w:rFonts w:ascii="Consolas" w:hAnsi="Consolas"/>
          <w:b w:val="0"/>
          <w:i w:val="0"/>
          <w:sz w:val="18"/>
        </w:rPr>
        <w:t>personalization</w:t>
      </w:r>
      <w:r>
        <w:rPr>
          <w:b w:val="0"/>
          <w:i w:val="0"/>
        </w:rPr>
        <w:t xml:space="preserve">; giữ </w:t>
      </w:r>
      <w:r>
        <w:rPr>
          <w:rFonts w:ascii="Consolas" w:hAnsi="Consolas"/>
          <w:b w:val="0"/>
          <w:i w:val="0"/>
          <w:sz w:val="18"/>
        </w:rPr>
        <w:t>recipe_id</w:t>
      </w:r>
      <w:r>
        <w:rPr>
          <w:b w:val="0"/>
          <w:i w:val="0"/>
        </w:rPr>
        <w:t xml:space="preserve">, </w:t>
      </w:r>
      <w:r>
        <w:rPr>
          <w:rFonts w:ascii="Consolas" w:hAnsi="Consolas"/>
          <w:b w:val="0"/>
          <w:i w:val="0"/>
          <w:sz w:val="18"/>
        </w:rPr>
        <w:t>type</w:t>
      </w:r>
      <w:r>
        <w:rPr>
          <w:b w:val="0"/>
          <w:i w:val="0"/>
        </w:rPr>
        <w:t xml:space="preserve">, </w:t>
      </w:r>
      <w:r>
        <w:rPr>
          <w:rFonts w:ascii="Consolas" w:hAnsi="Consolas"/>
          <w:b w:val="0"/>
          <w:i w:val="0"/>
          <w:sz w:val="18"/>
        </w:rPr>
        <w:t>position</w:t>
      </w:r>
      <w:r>
        <w:rPr>
          <w:b w:val="0"/>
          <w:i w:val="0"/>
        </w:rPr>
        <w:t xml:space="preserve">, </w:t>
      </w:r>
      <w:r>
        <w:rPr>
          <w:rFonts w:ascii="Consolas" w:hAnsi="Consolas"/>
          <w:b w:val="0"/>
          <w:i w:val="0"/>
          <w:sz w:val="18"/>
        </w:rPr>
        <w:t>swap_reason</w:t>
      </w:r>
      <w:r>
        <w:rPr>
          <w:b w:val="0"/>
          <w:i w:val="0"/>
        </w:rPr>
        <w:t xml:space="preserve">, </w:t>
      </w:r>
      <w:r>
        <w:rPr>
          <w:rFonts w:ascii="Consolas" w:hAnsi="Consolas"/>
          <w:b w:val="0"/>
          <w:i w:val="0"/>
          <w:sz w:val="18"/>
        </w:rPr>
        <w:t>ranker_version_id</w:t>
      </w:r>
      <w:r>
        <w:rPr>
          <w:b w:val="0"/>
          <w:i w:val="0"/>
        </w:rPr>
        <w:t xml:space="preserve">, </w:t>
      </w:r>
      <w:r>
        <w:rPr>
          <w:rFonts w:ascii="Consolas" w:hAnsi="Consolas"/>
          <w:b w:val="0"/>
          <w:i w:val="0"/>
          <w:sz w:val="18"/>
        </w:rPr>
        <w:t>propensity</w:t>
      </w:r>
      <w:r>
        <w:rPr>
          <w:b w:val="0"/>
          <w:i w:val="0"/>
        </w:rPr>
        <w:t>, ngày xảy ra.</w:t>
      </w:r>
    </w:p>
    <w:p>
      <w:pPr>
        <w:pStyle w:val="ListNumber"/>
      </w:pPr>
      <w:r>
        <w:rPr>
          <w:b w:val="0"/>
          <w:i w:val="0"/>
        </w:rPr>
        <w:t xml:space="preserve">Module </w:t>
      </w:r>
      <w:r>
        <w:rPr>
          <w:rFonts w:ascii="Consolas" w:hAnsi="Consolas"/>
          <w:b w:val="0"/>
          <w:i w:val="0"/>
          <w:sz w:val="18"/>
        </w:rPr>
        <w:t>admin</w:t>
      </w:r>
      <w:r>
        <w:rPr>
          <w:b w:val="0"/>
          <w:i w:val="0"/>
        </w:rPr>
        <w:t xml:space="preserve"> đọc sửa chip (</w:t>
      </w:r>
      <w:r>
        <w:rPr>
          <w:rFonts w:ascii="Consolas" w:hAnsi="Consolas"/>
          <w:b w:val="0"/>
          <w:i w:val="0"/>
          <w:sz w:val="18"/>
        </w:rPr>
        <w:t>scan_items</w:t>
      </w:r>
      <w:r>
        <w:rPr>
          <w:b w:val="0"/>
          <w:i w:val="0"/>
        </w:rPr>
        <w:t xml:space="preserve"> có </w:t>
      </w:r>
      <w:r>
        <w:rPr>
          <w:rFonts w:ascii="Consolas" w:hAnsi="Consolas"/>
          <w:b w:val="0"/>
          <w:i w:val="0"/>
          <w:sz w:val="18"/>
        </w:rPr>
        <w:t>user_action ∈ {relabeled, deleted, edited}</w:t>
      </w:r>
      <w:r>
        <w:rPr>
          <w:b w:val="0"/>
          <w:i w:val="0"/>
        </w:rPr>
        <w:t xml:space="preserve"> hoặc </w:t>
      </w:r>
      <w:r>
        <w:rPr>
          <w:rFonts w:ascii="Consolas" w:hAnsi="Consolas"/>
          <w:b w:val="0"/>
          <w:i w:val="0"/>
          <w:sz w:val="18"/>
        </w:rPr>
        <w:t>origin = user_added</w:t>
      </w:r>
      <w:r>
        <w:rPr>
          <w:b w:val="0"/>
          <w:i w:val="0"/>
        </w:rPr>
        <w:t xml:space="preserve">) và </w:t>
      </w:r>
      <w:r>
        <w:rPr>
          <w:rFonts w:ascii="Consolas" w:hAnsi="Consolas"/>
          <w:b w:val="0"/>
          <w:i w:val="0"/>
          <w:sz w:val="18"/>
        </w:rPr>
        <w:t>detections</w:t>
      </w:r>
      <w:r>
        <w:rPr>
          <w:b w:val="0"/>
          <w:i w:val="0"/>
        </w:rPr>
        <w:t xml:space="preserve"> tương ứng, kèm </w:t>
      </w:r>
      <w:r>
        <w:rPr>
          <w:rFonts w:ascii="Consolas" w:hAnsi="Consolas"/>
          <w:b w:val="0"/>
          <w:i w:val="0"/>
          <w:sz w:val="18"/>
        </w:rPr>
        <w:t>scans.detector_version_id</w:t>
      </w:r>
      <w:r>
        <w:rPr>
          <w:b w:val="0"/>
          <w:i w:val="0"/>
        </w:rPr>
        <w:t xml:space="preserve">, của tập người đồng ý </w:t>
      </w:r>
      <w:r>
        <w:rPr>
          <w:rFonts w:ascii="Consolas" w:hAnsi="Consolas"/>
          <w:b w:val="0"/>
          <w:i w:val="0"/>
          <w:sz w:val="18"/>
        </w:rPr>
        <w:t>photo_contribution</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lấy danh sách </w:t>
      </w:r>
      <w:r>
        <w:rPr>
          <w:rFonts w:ascii="Consolas" w:hAnsi="Consolas"/>
          <w:b w:val="0"/>
          <w:i w:val="0"/>
          <w:sz w:val="18"/>
        </w:rPr>
        <w:t>scan_images</w:t>
      </w:r>
      <w:r>
        <w:rPr>
          <w:b w:val="0"/>
          <w:i w:val="0"/>
        </w:rPr>
        <w:t xml:space="preserve"> có </w:t>
      </w:r>
      <w:r>
        <w:rPr>
          <w:rFonts w:ascii="Consolas" w:hAnsi="Consolas"/>
          <w:b w:val="0"/>
          <w:i w:val="0"/>
          <w:sz w:val="18"/>
        </w:rPr>
        <w:t>contributed = true</w:t>
      </w:r>
      <w:r>
        <w:rPr>
          <w:b w:val="0"/>
          <w:i w:val="0"/>
        </w:rPr>
        <w:t xml:space="preserve">, </w:t>
      </w:r>
      <w:r>
        <w:rPr>
          <w:rFonts w:ascii="Consolas" w:hAnsi="Consolas"/>
          <w:b w:val="0"/>
          <w:i w:val="0"/>
          <w:sz w:val="18"/>
        </w:rPr>
        <w:t>purged_at</w:t>
      </w:r>
      <w:r>
        <w:rPr>
          <w:b w:val="0"/>
          <w:i w:val="0"/>
        </w:rPr>
        <w:t xml:space="preserve"> NULL của tập người đồng ý </w:t>
      </w:r>
      <w:r>
        <w:rPr>
          <w:rFonts w:ascii="Consolas" w:hAnsi="Consolas"/>
          <w:b w:val="0"/>
          <w:i w:val="0"/>
          <w:sz w:val="18"/>
        </w:rPr>
        <w:t>photo_contribution</w:t>
      </w:r>
      <w:r>
        <w:rPr>
          <w:b w:val="0"/>
          <w:i w:val="0"/>
        </w:rPr>
        <w:t>; xuất khoá lưu trữ tương đối (không kèm EXIF, ảnh đã mã hoá lại lúc tải lên).</w:t>
      </w:r>
    </w:p>
    <w:p>
      <w:pPr>
        <w:pStyle w:val="ListNumber"/>
      </w:pPr>
      <w:r>
        <w:rPr>
          <w:b w:val="0"/>
          <w:i w:val="0"/>
        </w:rPr>
        <w:t xml:space="preserve">Module </w:t>
      </w:r>
      <w:r>
        <w:rPr>
          <w:rFonts w:ascii="Consolas" w:hAnsi="Consolas"/>
          <w:b w:val="0"/>
          <w:i w:val="0"/>
          <w:sz w:val="18"/>
        </w:rPr>
        <w:t>admin</w:t>
      </w:r>
      <w:r>
        <w:rPr>
          <w:b w:val="0"/>
          <w:i w:val="0"/>
        </w:rPr>
        <w:t xml:space="preserve"> thay mọi </w:t>
      </w:r>
      <w:r>
        <w:rPr>
          <w:rFonts w:ascii="Consolas" w:hAnsi="Consolas"/>
          <w:b w:val="0"/>
          <w:i w:val="0"/>
          <w:sz w:val="18"/>
        </w:rPr>
        <w:t>user_id</w:t>
      </w:r>
      <w:r>
        <w:rPr>
          <w:b w:val="0"/>
          <w:i w:val="0"/>
        </w:rPr>
        <w:t xml:space="preserve"> bằng bí danh HMAC-SHA256, làm thô thời điểm về ngày (Asia/Ho_Chi_Minh), bỏ id mâm/phiên/quét gốc bằng bí danh cùng khoá.</w:t>
      </w:r>
    </w:p>
    <w:p>
      <w:pPr>
        <w:pStyle w:val="ListNumber"/>
      </w:pPr>
      <w:r>
        <w:rPr>
          <w:b w:val="0"/>
          <w:i w:val="0"/>
        </w:rPr>
        <w:t xml:space="preserve">Module </w:t>
      </w:r>
      <w:r>
        <w:rPr>
          <w:rFonts w:ascii="Consolas" w:hAnsi="Consolas"/>
          <w:b w:val="0"/>
          <w:i w:val="0"/>
          <w:sz w:val="18"/>
        </w:rPr>
        <w:t>admin</w:t>
      </w:r>
      <w:r>
        <w:rPr>
          <w:b w:val="0"/>
          <w:i w:val="0"/>
        </w:rPr>
        <w:t xml:space="preserve"> lập danh sách bí danh thu hồi từ </w:t>
      </w:r>
      <w:r>
        <w:rPr>
          <w:rFonts w:ascii="Consolas" w:hAnsi="Consolas"/>
          <w:b w:val="0"/>
          <w:i w:val="0"/>
          <w:sz w:val="18"/>
        </w:rPr>
        <w:t>consent_events</w:t>
      </w:r>
      <w:r>
        <w:rPr>
          <w:b w:val="0"/>
          <w:i w:val="0"/>
        </w:rPr>
        <w:t xml:space="preserve"> action </w:t>
      </w:r>
      <w:r>
        <w:rPr>
          <w:rFonts w:ascii="Consolas" w:hAnsi="Consolas"/>
          <w:b w:val="0"/>
          <w:i w:val="0"/>
          <w:sz w:val="18"/>
        </w:rPr>
        <w:t>withdraw</w:t>
      </w:r>
      <w:r>
        <w:rPr>
          <w:b w:val="0"/>
          <w:i w:val="0"/>
        </w:rPr>
        <w:t xml:space="preserve"> và </w:t>
      </w:r>
      <w:r>
        <w:rPr>
          <w:rFonts w:ascii="Consolas" w:hAnsi="Consolas"/>
          <w:b w:val="0"/>
          <w:i w:val="0"/>
          <w:sz w:val="18"/>
        </w:rPr>
        <w:t>dsr_requests</w:t>
      </w:r>
      <w:r>
        <w:rPr>
          <w:b w:val="0"/>
          <w:i w:val="0"/>
        </w:rPr>
        <w:t xml:space="preserve"> loại </w:t>
      </w:r>
      <w:r>
        <w:rPr>
          <w:rFonts w:ascii="Consolas" w:hAnsi="Consolas"/>
          <w:b w:val="0"/>
          <w:i w:val="0"/>
          <w:sz w:val="18"/>
        </w:rPr>
        <w:t>delete</w:t>
      </w:r>
      <w:r>
        <w:rPr>
          <w:b w:val="0"/>
          <w:i w:val="0"/>
        </w:rPr>
        <w:t xml:space="preserve"> hoàn tất từ </w:t>
      </w:r>
      <w:r>
        <w:rPr>
          <w:rFonts w:ascii="Consolas" w:hAnsi="Consolas"/>
          <w:b w:val="0"/>
          <w:i w:val="0"/>
          <w:sz w:val="18"/>
        </w:rPr>
        <w:t>since</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gọi </w:t>
      </w:r>
      <w:r>
        <w:rPr>
          <w:rFonts w:ascii="Consolas" w:hAnsi="Consolas"/>
          <w:b w:val="0"/>
          <w:i w:val="0"/>
          <w:sz w:val="18"/>
        </w:rPr>
        <w:t>catalog</w:t>
      </w:r>
      <w:r>
        <w:rPr>
          <w:b w:val="0"/>
          <w:i w:val="0"/>
        </w:rPr>
        <w:t xml:space="preserve"> lấy bảng tra </w:t>
      </w:r>
      <w:r>
        <w:rPr>
          <w:rFonts w:ascii="Consolas" w:hAnsi="Consolas"/>
          <w:b w:val="0"/>
          <w:i w:val="0"/>
          <w:sz w:val="18"/>
        </w:rPr>
        <w:t>recipes</w:t>
      </w:r>
      <w:r>
        <w:rPr>
          <w:b w:val="0"/>
          <w:i w:val="0"/>
        </w:rPr>
        <w:t xml:space="preserve">, </w:t>
      </w:r>
      <w:r>
        <w:rPr>
          <w:rFonts w:ascii="Consolas" w:hAnsi="Consolas"/>
          <w:b w:val="0"/>
          <w:i w:val="0"/>
          <w:sz w:val="18"/>
        </w:rPr>
        <w:t>ingredients</w:t>
      </w:r>
      <w:r>
        <w:rPr>
          <w:b w:val="0"/>
          <w:i w:val="0"/>
        </w:rPr>
        <w:t xml:space="preserve">, </w:t>
      </w:r>
      <w:r>
        <w:rPr>
          <w:rFonts w:ascii="Consolas" w:hAnsi="Consolas"/>
          <w:b w:val="0"/>
          <w:i w:val="0"/>
          <w:sz w:val="18"/>
        </w:rPr>
        <w:t>vision_classes</w:t>
      </w:r>
      <w:r>
        <w:rPr>
          <w:b w:val="0"/>
          <w:i w:val="0"/>
        </w:rPr>
        <w:t xml:space="preserve"> cần cho huấn luyện; gọi </w:t>
      </w:r>
      <w:r>
        <w:rPr>
          <w:rFonts w:ascii="Consolas" w:hAnsi="Consolas"/>
          <w:b w:val="0"/>
          <w:i w:val="0"/>
          <w:sz w:val="18"/>
        </w:rPr>
        <w:t>mlops</w:t>
      </w:r>
      <w:r>
        <w:rPr>
          <w:b w:val="0"/>
          <w:i w:val="0"/>
        </w:rPr>
        <w:t xml:space="preserve"> lấy phiên bản đang chạy.</w:t>
      </w:r>
    </w:p>
    <w:p>
      <w:pPr>
        <w:pStyle w:val="ListNumber"/>
      </w:pPr>
      <w:r>
        <w:rPr>
          <w:b w:val="0"/>
          <w:i w:val="0"/>
        </w:rPr>
        <w:t xml:space="preserve">Module </w:t>
      </w:r>
      <w:r>
        <w:rPr>
          <w:rFonts w:ascii="Consolas" w:hAnsi="Consolas"/>
          <w:b w:val="0"/>
          <w:i w:val="0"/>
          <w:sz w:val="18"/>
        </w:rPr>
        <w:t>admin</w:t>
      </w:r>
      <w:r>
        <w:rPr>
          <w:b w:val="0"/>
          <w:i w:val="0"/>
        </w:rPr>
        <w:t xml:space="preserve"> ghi tệp tạm, tính sha256, ghi </w:t>
      </w:r>
      <w:r>
        <w:rPr>
          <w:rFonts w:ascii="Consolas" w:hAnsi="Consolas"/>
          <w:b w:val="0"/>
          <w:i w:val="0"/>
          <w:sz w:val="18"/>
        </w:rPr>
        <w:t>manifest</w:t>
      </w:r>
      <w:r>
        <w:rPr>
          <w:b w:val="0"/>
          <w:i w:val="0"/>
        </w:rPr>
        <w:t>, đổi tên tệp sang tên cuối.</w:t>
      </w:r>
    </w:p>
    <w:p>
      <w:pPr>
        <w:pStyle w:val="ListNumber"/>
      </w:pPr>
      <w:r>
        <w:rPr>
          <w:b w:val="0"/>
          <w:i w:val="0"/>
        </w:rPr>
        <w:t xml:space="preserve">Module </w:t>
      </w:r>
      <w:r>
        <w:rPr>
          <w:rFonts w:ascii="Consolas" w:hAnsi="Consolas"/>
          <w:b w:val="0"/>
          <w:i w:val="0"/>
          <w:sz w:val="18"/>
        </w:rPr>
        <w:t>admin</w:t>
      </w:r>
      <w:r>
        <w:rPr>
          <w:b w:val="0"/>
          <w:i w:val="0"/>
        </w:rPr>
        <w:t xml:space="preserve"> gọi </w:t>
      </w:r>
      <w:r>
        <w:rPr>
          <w:rFonts w:ascii="Consolas" w:hAnsi="Consolas"/>
          <w:b w:val="0"/>
          <w:i w:val="0"/>
          <w:sz w:val="18"/>
        </w:rPr>
        <w:t>privacy.record_audit()</w:t>
      </w:r>
      <w:r>
        <w:rPr>
          <w:b w:val="0"/>
          <w:i w:val="0"/>
        </w:rPr>
        <w:t xml:space="preserve"> (action </w:t>
      </w:r>
      <w:r>
        <w:rPr>
          <w:rFonts w:ascii="Consolas" w:hAnsi="Consolas"/>
          <w:b w:val="0"/>
          <w:i w:val="0"/>
          <w:sz w:val="18"/>
        </w:rPr>
        <w:t>training_export</w:t>
      </w:r>
      <w:r>
        <w:rPr>
          <w:b w:val="0"/>
          <w:i w:val="0"/>
        </w:rPr>
        <w:t>, purpose, số dòng); in đường dẫn và tóm tắt; thoát mã 0.</w:t>
      </w:r>
    </w:p>
    <w:p>
      <w:bookmarkStart w:id="354" w:name="ref_section_317"/>
      <w:pPr>
        <w:pStyle w:val="Heading3"/>
      </w:pPr>
      <w:r>
        <w:t>9. Mở rộng</w:t>
      </w:r>
      <w:bookmarkEnd w:id="354"/>
    </w:p>
    <w:p>
      <w:pPr>
        <w:pStyle w:val="ListBullet"/>
      </w:pPr>
      <w:r>
        <w:rPr>
          <w:b/>
          <w:i w:val="0"/>
        </w:rPr>
        <w:t xml:space="preserve">1a. </w:t>
      </w:r>
      <w:r>
        <w:rPr>
          <w:rFonts w:ascii="Consolas" w:hAnsi="Consolas"/>
          <w:b/>
          <w:i w:val="0"/>
          <w:sz w:val="18"/>
        </w:rPr>
        <w:t>--since</w:t>
      </w:r>
      <w:r>
        <w:rPr>
          <w:b/>
          <w:i w:val="0"/>
        </w:rPr>
        <w:t xml:space="preserve"> sai định dạng hoặc ở tương lai</w:t>
      </w:r>
      <w:r>
        <w:rPr>
          <w:b w:val="0"/>
          <w:i w:val="0"/>
        </w:rPr>
        <w:t xml:space="preserve"> (lỗi nhập): thoát mã ≠ 0, không ghi tệp.</w:t>
      </w:r>
    </w:p>
    <w:p>
      <w:pPr>
        <w:pStyle w:val="ListBullet"/>
      </w:pPr>
      <w:r>
        <w:rPr>
          <w:b/>
          <w:i w:val="0"/>
        </w:rPr>
        <w:t>2a. Thiếu khoá HMAC hoặc khoá nằm trong thư mục đích</w:t>
      </w:r>
      <w:r>
        <w:rPr>
          <w:b w:val="0"/>
          <w:i w:val="0"/>
        </w:rPr>
        <w:t>: thoát mã ≠ 0 (không bí danh hoá được thì không xuất).</w:t>
      </w:r>
    </w:p>
    <w:p>
      <w:pPr>
        <w:pStyle w:val="ListBullet"/>
      </w:pPr>
      <w:r>
        <w:rPr>
          <w:b/>
          <w:i w:val="0"/>
        </w:rPr>
        <w:t>3a. Không ai đồng ý mục đích tương ứng</w:t>
      </w:r>
      <w:r>
        <w:rPr>
          <w:b w:val="0"/>
          <w:i w:val="0"/>
        </w:rPr>
        <w:t xml:space="preserve"> (thiếu đồng ý): tệp của mục đích đó rỗng nhưng vẫn có trong manifest với 0 dòng.</w:t>
      </w:r>
    </w:p>
    <w:p>
      <w:pPr>
        <w:pStyle w:val="ListBullet"/>
      </w:pPr>
      <w:r>
        <w:rPr>
          <w:b/>
          <w:i w:val="0"/>
        </w:rPr>
        <w:t>3b. Người đã rút đồng ý sau khi sự kiện xảy ra</w:t>
      </w:r>
      <w:r>
        <w:rPr>
          <w:b w:val="0"/>
          <w:i w:val="0"/>
        </w:rPr>
        <w:t>: không xuất (lọc theo đồng ý hiện hành, không theo đồng ý lúc ghi) — BR-CONSENT-04.</w:t>
      </w:r>
    </w:p>
    <w:p>
      <w:pPr>
        <w:pStyle w:val="ListBullet"/>
      </w:pPr>
      <w:r>
        <w:rPr>
          <w:b/>
          <w:i w:val="0"/>
        </w:rPr>
        <w:t>6a. Ảnh đã bị xoá theo BR-RETAIN-01</w:t>
      </w:r>
      <w:r>
        <w:rPr>
          <w:b w:val="0"/>
          <w:i w:val="0"/>
        </w:rPr>
        <w:t xml:space="preserve"> (</w:t>
      </w:r>
      <w:r>
        <w:rPr>
          <w:rFonts w:ascii="Consolas" w:hAnsi="Consolas"/>
          <w:b w:val="0"/>
          <w:i w:val="0"/>
          <w:sz w:val="18"/>
        </w:rPr>
        <w:t>purged_at</w:t>
      </w:r>
      <w:r>
        <w:rPr>
          <w:b w:val="0"/>
          <w:i w:val="0"/>
        </w:rPr>
        <w:t xml:space="preserve"> có giá trị): không xuất.</w:t>
      </w:r>
    </w:p>
    <w:p>
      <w:pPr>
        <w:pStyle w:val="ListBullet"/>
      </w:pPr>
      <w:r>
        <w:rPr>
          <w:b/>
          <w:i w:val="0"/>
        </w:rPr>
        <w:t>10a. Thư mục đích đầy hoặc mất kết nối ổ</w:t>
      </w:r>
      <w:r>
        <w:rPr>
          <w:b w:val="0"/>
          <w:i w:val="0"/>
        </w:rPr>
        <w:t xml:space="preserve"> (lỗi hệ thống): xoá tệp tạm, không tạo manifest, thoát mã ≠ 0, ghi </w:t>
      </w:r>
      <w:r>
        <w:rPr>
          <w:rFonts w:ascii="Consolas" w:hAnsi="Consolas"/>
          <w:b w:val="0"/>
          <w:i w:val="0"/>
          <w:sz w:val="18"/>
        </w:rPr>
        <w:t>audit_log</w:t>
      </w:r>
      <w:r>
        <w:rPr>
          <w:b w:val="0"/>
          <w:i w:val="0"/>
        </w:rPr>
        <w:t xml:space="preserve"> thất bại.</w:t>
      </w:r>
    </w:p>
    <w:p>
      <w:pPr>
        <w:pStyle w:val="ListBullet"/>
      </w:pPr>
      <w:r>
        <w:rPr>
          <w:b/>
          <w:i w:val="0"/>
        </w:rPr>
        <w:t xml:space="preserve">10b. Chạy lại cùng </w:t>
      </w:r>
      <w:r>
        <w:rPr>
          <w:rFonts w:ascii="Consolas" w:hAnsi="Consolas"/>
          <w:b/>
          <w:i w:val="0"/>
          <w:sz w:val="18"/>
        </w:rPr>
        <w:t>--since</w:t>
      </w:r>
      <w:r>
        <w:rPr>
          <w:b/>
          <w:i w:val="0"/>
        </w:rPr>
        <w:t xml:space="preserve"> sau lỗi</w:t>
      </w:r>
      <w:r>
        <w:rPr>
          <w:b w:val="0"/>
          <w:i w:val="0"/>
        </w:rPr>
        <w:t xml:space="preserve"> (lũy đẳng): tạo thư mục xuất mới có tên theo thời điểm; dữ liệu cùng mốc cho cùng bí danh (HMAC tất định) nên ghép được với bản trước.</w:t>
      </w:r>
    </w:p>
    <w:p>
      <w:pPr>
        <w:pStyle w:val="ListBullet"/>
      </w:pPr>
      <w:r>
        <w:rPr>
          <w:b/>
          <w:i w:val="0"/>
        </w:rPr>
        <w:t>*a. Quá thời gian</w:t>
      </w:r>
      <w:r>
        <w:rPr>
          <w:b w:val="0"/>
          <w:i w:val="0"/>
        </w:rPr>
        <w:t>: không giới hạn cứng; A06 ngắt giữa chừng thì như 10a.</w:t>
      </w:r>
    </w:p>
    <w:p>
      <w:pPr>
        <w:pStyle w:val="ListBullet"/>
      </w:pPr>
      <w:r>
        <w:rPr>
          <w:b w:val="0"/>
          <w:i w:val="0"/>
        </w:rPr>
        <w:t>Quan hệ include/extend: model.yaml không khai báo include/extend cho UC28.</w:t>
      </w:r>
    </w:p>
    <w:p>
      <w:bookmarkStart w:id="355" w:name="ref_section_318"/>
      <w:pPr>
        <w:pStyle w:val="Heading3"/>
      </w:pPr>
      <w:r>
        <w:t>Ghi chú đối chiếu của báo cáo</w:t>
      </w:r>
      <w:bookmarkEnd w:id="355"/>
    </w:p>
    <w:p>
      <w:r>
        <w:rPr>
          <w:b w:val="0"/>
          <w:i w:val="0"/>
        </w:rPr>
        <w:t>Giữ phạm vi yêu cầu của đặc tả nguồn; cần kiểm thử theo môi trường và phiên bản thực tế trước khi ghi kết quả nghiệm thu.</w:t>
      </w:r>
    </w:p>
    <w:p>
      <w:r>
        <w:rPr>
          <w:b/>
          <w:i w:val="0"/>
        </w:rPr>
        <w:t>Nguồn:</w:t>
      </w:r>
      <w:r>
        <w:rPr>
          <w:b w:val="0"/>
          <w:i w:val="0"/>
        </w:rPr>
        <w:t xml:space="preserve"> </w:t>
      </w:r>
      <w:r>
        <w:rPr>
          <w:rFonts w:ascii="Consolas" w:hAnsi="Consolas"/>
          <w:b w:val="0"/>
          <w:i w:val="0"/>
          <w:sz w:val="18"/>
        </w:rPr>
        <w:t>Tastoria/docs/sad/use-cases/UC28.md</w:t>
      </w:r>
      <w:r>
        <w:rPr>
          <w:b w:val="0"/>
          <w:i w:val="0"/>
        </w:rPr>
        <w:t>. Mã nghiệp vụ: BR-CONSENT-03, BR-CONSENT-01, BR-CONSENT-04, BR-RETAIN-01, BR-DSR-01, BR-SWAP-01.</w:t>
      </w:r>
    </w:p>
    <w:p>
      <w:r>
        <w:rPr>
          <w:b/>
          <w:i w:val="0"/>
        </w:rPr>
        <w:t>Dữ liệu liên quan:</w:t>
      </w:r>
      <w:r>
        <w:rPr>
          <w:b w:val="0"/>
          <w:i w:val="0"/>
        </w:rPr>
        <w:t xml:space="preserve"> </w:t>
      </w:r>
      <w:r>
        <w:rPr>
          <w:rFonts w:ascii="Consolas" w:hAnsi="Consolas"/>
          <w:b w:val="0"/>
          <w:i w:val="0"/>
          <w:sz w:val="18"/>
        </w:rPr>
        <w:t>interactions</w:t>
      </w:r>
      <w:r>
        <w:rPr>
          <w:b w:val="0"/>
          <w:i w:val="0"/>
        </w:rPr>
        <w:t xml:space="preserve">, </w:t>
      </w:r>
      <w:r>
        <w:rPr>
          <w:rFonts w:ascii="Consolas" w:hAnsi="Consolas"/>
          <w:b w:val="0"/>
          <w:i w:val="0"/>
          <w:sz w:val="18"/>
        </w:rPr>
        <w:t>meal_plans</w:t>
      </w:r>
      <w:r>
        <w:rPr>
          <w:b w:val="0"/>
          <w:i w:val="0"/>
        </w:rPr>
        <w:t xml:space="preserve">, </w:t>
      </w:r>
      <w:r>
        <w:rPr>
          <w:rFonts w:ascii="Consolas" w:hAnsi="Consolas"/>
          <w:b w:val="0"/>
          <w:i w:val="0"/>
          <w:sz w:val="18"/>
        </w:rPr>
        <w:t>meal_plan_items</w:t>
      </w:r>
      <w:r>
        <w:rPr>
          <w:b w:val="0"/>
          <w:i w:val="0"/>
        </w:rPr>
        <w:t xml:space="preserve">, </w:t>
      </w:r>
      <w:r>
        <w:rPr>
          <w:rFonts w:ascii="Consolas" w:hAnsi="Consolas"/>
          <w:b w:val="0"/>
          <w:i w:val="0"/>
          <w:sz w:val="18"/>
        </w:rPr>
        <w:t>scans</w:t>
      </w:r>
      <w:r>
        <w:rPr>
          <w:b w:val="0"/>
          <w:i w:val="0"/>
        </w:rPr>
        <w:t xml:space="preserve">, </w:t>
      </w:r>
      <w:r>
        <w:rPr>
          <w:rFonts w:ascii="Consolas" w:hAnsi="Consolas"/>
          <w:b w:val="0"/>
          <w:i w:val="0"/>
          <w:sz w:val="18"/>
        </w:rPr>
        <w:t>scan_images</w:t>
      </w:r>
      <w:r>
        <w:rPr>
          <w:b w:val="0"/>
          <w:i w:val="0"/>
        </w:rPr>
        <w:t xml:space="preserve">, </w:t>
      </w:r>
      <w:r>
        <w:rPr>
          <w:rFonts w:ascii="Consolas" w:hAnsi="Consolas"/>
          <w:b w:val="0"/>
          <w:i w:val="0"/>
          <w:sz w:val="18"/>
        </w:rPr>
        <w:t>scan_items</w:t>
      </w:r>
      <w:r>
        <w:rPr>
          <w:b w:val="0"/>
          <w:i w:val="0"/>
        </w:rPr>
        <w:t xml:space="preserve">, </w:t>
      </w:r>
      <w:r>
        <w:rPr>
          <w:rFonts w:ascii="Consolas" w:hAnsi="Consolas"/>
          <w:b w:val="0"/>
          <w:i w:val="0"/>
          <w:sz w:val="18"/>
        </w:rPr>
        <w:t>detections</w:t>
      </w:r>
      <w:r>
        <w:rPr>
          <w:b w:val="0"/>
          <w:i w:val="0"/>
        </w:rPr>
        <w:t xml:space="preserve">, </w:t>
      </w:r>
      <w:r>
        <w:rPr>
          <w:rFonts w:ascii="Consolas" w:hAnsi="Consolas"/>
          <w:b w:val="0"/>
          <w:i w:val="0"/>
          <w:sz w:val="18"/>
        </w:rPr>
        <w:t>v_current_consents</w:t>
      </w:r>
      <w:r>
        <w:rPr>
          <w:b w:val="0"/>
          <w:i w:val="0"/>
        </w:rPr>
        <w:t xml:space="preserve">, </w:t>
      </w:r>
      <w:r>
        <w:rPr>
          <w:rFonts w:ascii="Consolas" w:hAnsi="Consolas"/>
          <w:b w:val="0"/>
          <w:i w:val="0"/>
          <w:sz w:val="18"/>
        </w:rPr>
        <w:t>consent_events</w:t>
      </w:r>
      <w:r>
        <w:rPr>
          <w:b w:val="0"/>
          <w:i w:val="0"/>
        </w:rPr>
        <w:t xml:space="preserve">, </w:t>
      </w:r>
      <w:r>
        <w:rPr>
          <w:rFonts w:ascii="Consolas" w:hAnsi="Consolas"/>
          <w:b w:val="0"/>
          <w:i w:val="0"/>
          <w:sz w:val="18"/>
        </w:rPr>
        <w:t>users</w:t>
      </w:r>
      <w:r>
        <w:rPr>
          <w:b w:val="0"/>
          <w:i w:val="0"/>
        </w:rPr>
        <w:t xml:space="preserve">, </w:t>
      </w:r>
      <w:r>
        <w:rPr>
          <w:rFonts w:ascii="Consolas" w:hAnsi="Consolas"/>
          <w:b w:val="0"/>
          <w:i w:val="0"/>
          <w:sz w:val="18"/>
        </w:rPr>
        <w:t>dsr_requests</w:t>
      </w:r>
      <w:r>
        <w:rPr>
          <w:b w:val="0"/>
          <w:i w:val="0"/>
        </w:rPr>
        <w:t xml:space="preserve">, </w:t>
      </w:r>
      <w:r>
        <w:rPr>
          <w:rFonts w:ascii="Consolas" w:hAnsi="Consolas"/>
          <w:b w:val="0"/>
          <w:i w:val="0"/>
          <w:sz w:val="18"/>
        </w:rPr>
        <w:t>recipes</w:t>
      </w:r>
      <w:r>
        <w:rPr>
          <w:b w:val="0"/>
          <w:i w:val="0"/>
        </w:rPr>
        <w:t xml:space="preserve">, </w:t>
      </w:r>
      <w:r>
        <w:rPr>
          <w:rFonts w:ascii="Consolas" w:hAnsi="Consolas"/>
          <w:b w:val="0"/>
          <w:i w:val="0"/>
          <w:sz w:val="18"/>
        </w:rPr>
        <w:t>ingredients</w:t>
      </w:r>
      <w:r>
        <w:rPr>
          <w:b w:val="0"/>
          <w:i w:val="0"/>
        </w:rPr>
        <w:t xml:space="preserve">, </w:t>
      </w:r>
      <w:r>
        <w:rPr>
          <w:rFonts w:ascii="Consolas" w:hAnsi="Consolas"/>
          <w:b w:val="0"/>
          <w:i w:val="0"/>
          <w:sz w:val="18"/>
        </w:rPr>
        <w:t>vision_classes</w:t>
      </w:r>
      <w:r>
        <w:rPr>
          <w:b w:val="0"/>
          <w:i w:val="0"/>
        </w:rPr>
        <w:t xml:space="preserve">, </w:t>
      </w:r>
      <w:r>
        <w:rPr>
          <w:rFonts w:ascii="Consolas" w:hAnsi="Consolas"/>
          <w:b w:val="0"/>
          <w:i w:val="0"/>
          <w:sz w:val="18"/>
        </w:rPr>
        <w:t>model_versions</w:t>
      </w:r>
      <w:r>
        <w:rPr>
          <w:b w:val="0"/>
          <w:i w:val="0"/>
        </w:rPr>
        <w:t xml:space="preserve">, </w:t>
      </w:r>
      <w:r>
        <w:rPr>
          <w:rFonts w:ascii="Consolas" w:hAnsi="Consolas"/>
          <w:b w:val="0"/>
          <w:i w:val="0"/>
          <w:sz w:val="18"/>
        </w:rPr>
        <w:t>audit_log</w:t>
      </w:r>
      <w:r>
        <w:rPr>
          <w:b w:val="0"/>
          <w:i w:val="0"/>
        </w:rPr>
        <w:t>.</w:t>
      </w:r>
    </w:p>
    <w:p>
      <w:r>
        <w:rPr>
          <w:b/>
          <w:i w:val="0"/>
        </w:rPr>
        <w:t>Điểm giao tiếp:</w:t>
      </w:r>
      <w:r>
        <w:rPr>
          <w:b w:val="0"/>
          <w:i w:val="0"/>
        </w:rPr>
        <w:t xml:space="preserve"> </w:t>
      </w:r>
      <w:r>
        <w:rPr>
          <w:rFonts w:ascii="Consolas" w:hAnsi="Consolas"/>
          <w:b w:val="0"/>
          <w:i w:val="0"/>
          <w:sz w:val="18"/>
        </w:rPr>
        <w:t>CLI tastoria mlops export-training-data --since &lt;date&gt;</w:t>
      </w:r>
      <w:r>
        <w:rPr>
          <w:b w:val="0"/>
          <w:i w:val="0"/>
        </w:rPr>
        <w:t>.</w:t>
      </w:r>
    </w:p>
    <w:p>
      <w:bookmarkStart w:id="356" w:name="ref_section_319"/>
      <w:pPr>
        <w:pStyle w:val="Heading2"/>
      </w:pPr>
      <w:r>
        <w:t>UC29 — Đăng ký và kiểm định phiên bản mô hình</w:t>
      </w:r>
      <w:bookmarkEnd w:id="356"/>
    </w:p>
    <w:p>
      <w:bookmarkStart w:id="357" w:name="ref_section_320"/>
      <w:pPr>
        <w:pStyle w:val="Heading3"/>
      </w:pPr>
      <w:r>
        <w:t>1. Mục tiêu trong ngữ cảnh</w:t>
      </w:r>
      <w:bookmarkEnd w:id="357"/>
    </w:p>
    <w:p>
      <w:r>
        <w:rPr>
          <w:b w:val="0"/>
          <w:i w:val="0"/>
        </w:rPr>
        <w:t xml:space="preserve">Người vận hành mô hình (A06) đưa một tệp mô hình mới huấn luyện (bộ phát hiện, bộ phân loại độ tươi, bộ xếp hạng hoặc bộ thay thế) vào sổ phiên bản </w:t>
      </w:r>
      <w:r>
        <w:rPr>
          <w:rFonts w:ascii="Consolas" w:hAnsi="Consolas"/>
          <w:b w:val="0"/>
          <w:i w:val="0"/>
          <w:sz w:val="18"/>
        </w:rPr>
        <w:t>model_versions</w:t>
      </w:r>
      <w:r>
        <w:rPr>
          <w:b w:val="0"/>
          <w:i w:val="0"/>
        </w:rPr>
        <w:t xml:space="preserve"> kèm checksum, bản đồ lớp, phiên bản tiền xử lý và chỉ số; sau đó chạy cổng kiểm định để quyết định phiên bản có đủ điều kiện triển khai (UC30) hay không. Mục tiêu là chỉ phiên bản </w:t>
      </w:r>
      <w:r>
        <w:rPr>
          <w:rFonts w:ascii="Consolas" w:hAnsi="Consolas"/>
          <w:b w:val="0"/>
          <w:i w:val="0"/>
          <w:sz w:val="18"/>
        </w:rPr>
        <w:t>validated</w:t>
      </w:r>
      <w:r>
        <w:rPr>
          <w:b w:val="0"/>
          <w:i w:val="0"/>
        </w:rPr>
        <w:t xml:space="preserve"> mới được triển khai, và mọi kết quả trên app truy được về phiên bản đã tạo ra nó.</w:t>
      </w:r>
    </w:p>
    <w:p>
      <w:bookmarkStart w:id="358" w:name="ref_section_321"/>
      <w:pPr>
        <w:pStyle w:val="Heading3"/>
      </w:pPr>
      <w:r>
        <w:t>2. Phạm vi và mức</w:t>
      </w:r>
      <w:bookmarkEnd w:id="358"/>
    </w:p>
    <w:p>
      <w:pPr>
        <w:pStyle w:val="ListBullet"/>
      </w:pPr>
      <w:r>
        <w:rPr>
          <w:b w:val="0"/>
          <w:i w:val="0"/>
        </w:rPr>
        <w:t xml:space="preserve">Phạm vi: hệ thống Tastoria, module </w:t>
      </w:r>
      <w:r>
        <w:rPr>
          <w:rFonts w:ascii="Consolas" w:hAnsi="Consolas"/>
          <w:b w:val="0"/>
          <w:i w:val="0"/>
          <w:sz w:val="18"/>
        </w:rPr>
        <w:t>admin</w:t>
      </w:r>
      <w:r>
        <w:rPr>
          <w:b w:val="0"/>
          <w:i w:val="0"/>
        </w:rPr>
        <w:t xml:space="preserve"> (CLI, endpoint) gọi module </w:t>
      </w:r>
      <w:r>
        <w:rPr>
          <w:rFonts w:ascii="Consolas" w:hAnsi="Consolas"/>
          <w:b w:val="0"/>
          <w:i w:val="0"/>
          <w:sz w:val="18"/>
        </w:rPr>
        <w:t>mlops</w:t>
      </w:r>
      <w:r>
        <w:rPr>
          <w:b w:val="0"/>
          <w:i w:val="0"/>
        </w:rPr>
        <w:t xml:space="preserve"> và </w:t>
      </w:r>
      <w:r>
        <w:rPr>
          <w:rFonts w:ascii="Consolas" w:hAnsi="Consolas"/>
          <w:b w:val="0"/>
          <w:i w:val="0"/>
          <w:sz w:val="18"/>
        </w:rPr>
        <w:t>catalog</w:t>
      </w:r>
      <w:r>
        <w:rPr>
          <w:b w:val="0"/>
          <w:i w:val="0"/>
        </w:rPr>
        <w:t>.</w:t>
      </w:r>
    </w:p>
    <w:p>
      <w:pPr>
        <w:pStyle w:val="ListBullet"/>
      </w:pPr>
      <w:r>
        <w:rPr>
          <w:b w:val="0"/>
          <w:i w:val="0"/>
        </w:rPr>
        <w:t>Mức: mục tiêu người dùng.</w:t>
      </w:r>
    </w:p>
    <w:p>
      <w:bookmarkStart w:id="359" w:name="ref_section_322"/>
      <w:pPr>
        <w:pStyle w:val="Heading3"/>
      </w:pPr>
      <w:r>
        <w:t>3. Tác nhân và bên liên quan (quyền lợi)</w:t>
      </w:r>
      <w:bookmarkEnd w:id="359"/>
    </w:p>
    <w:p>
      <w:bookmarkStart w:id="360" w:name="ref_table_29"/>
      <w:pPr>
        <w:keepNext/>
        <w:jc w:val="center"/>
      </w:pPr>
      <w:r>
        <w:rPr>
          <w:b w:val="0"/>
          <w:i w:val="0"/>
          <w:sz w:val="20"/>
        </w:rPr>
        <w:t>Bảng 29. 3. Tác nhân và bên liên quan (quyền lợi)</w:t>
      </w:r>
      <w:bookmarkEnd w:id="360"/>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Bên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A06 Người vận hành mô hình</w:t>
            </w:r>
          </w:p>
        </w:tc>
        <w:tc>
          <w:tcPr>
            <w:tcW w:type="dxa" w:w="4535"/>
          </w:tcPr>
          <w:p>
            <w:pPr>
              <w:spacing w:line="264" w:lineRule="auto" w:after="60"/>
            </w:pPr>
            <w:r>
              <w:rPr>
                <w:b w:val="0"/>
                <w:i w:val="0"/>
                <w:sz w:val="18"/>
              </w:rPr>
              <w:t>Đăng ký một lệnh; báo cáo kiểm định PASS/FAIL rõ ràng, lưu lại được.</w:t>
            </w:r>
          </w:p>
        </w:tc>
      </w:tr>
      <w:tr>
        <w:trPr>
          <w:cantSplit/>
        </w:trPr>
        <w:tc>
          <w:tcPr>
            <w:tcW w:type="dxa" w:w="4535"/>
          </w:tcPr>
          <w:p>
            <w:pPr>
              <w:spacing w:line="264" w:lineRule="auto" w:after="60"/>
            </w:pPr>
            <w:r>
              <w:rPr>
                <w:b w:val="0"/>
                <w:i w:val="0"/>
                <w:sz w:val="18"/>
              </w:rPr>
              <w:t>A02 Người dùng</w:t>
            </w:r>
          </w:p>
        </w:tc>
        <w:tc>
          <w:tcPr>
            <w:tcW w:type="dxa" w:w="4535"/>
          </w:tcPr>
          <w:p>
            <w:pPr>
              <w:spacing w:line="264" w:lineRule="auto" w:after="60"/>
            </w:pPr>
            <w:r>
              <w:rPr>
                <w:b w:val="0"/>
                <w:i w:val="0"/>
                <w:sz w:val="18"/>
              </w:rPr>
              <w:t>Không nhận mô hình kém hơn bản đang chạy.</w:t>
            </w:r>
          </w:p>
        </w:tc>
      </w:tr>
      <w:tr>
        <w:trPr>
          <w:cantSplit/>
        </w:trPr>
        <w:tc>
          <w:tcPr>
            <w:tcW w:type="dxa" w:w="4535"/>
          </w:tcPr>
          <w:p>
            <w:pPr>
              <w:spacing w:line="264" w:lineRule="auto" w:after="60"/>
            </w:pPr>
            <w:r>
              <w:rPr>
                <w:b w:val="0"/>
                <w:i w:val="0"/>
                <w:sz w:val="18"/>
              </w:rPr>
              <w:t>Giám khảo các môn</w:t>
            </w:r>
          </w:p>
        </w:tc>
        <w:tc>
          <w:tcPr>
            <w:tcW w:type="dxa" w:w="4535"/>
          </w:tcPr>
          <w:p>
            <w:pPr>
              <w:spacing w:line="264" w:lineRule="auto" w:after="60"/>
            </w:pPr>
            <w:r>
              <w:rPr>
                <w:b w:val="0"/>
                <w:i w:val="0"/>
                <w:sz w:val="18"/>
              </w:rPr>
              <w:t xml:space="preserve">Mỗi phiên bản có chỉ số, </w:t>
            </w:r>
            <w:r>
              <w:rPr>
                <w:rFonts w:ascii="Consolas" w:hAnsi="Consolas"/>
                <w:b w:val="0"/>
                <w:i w:val="0"/>
                <w:sz w:val="18"/>
              </w:rPr>
              <w:t>mlflow_run_id</w:t>
            </w:r>
            <w:r>
              <w:rPr>
                <w:b w:val="0"/>
                <w:i w:val="0"/>
                <w:sz w:val="18"/>
              </w:rPr>
              <w:t>, báo cáo kiểm định để tái lập.</w:t>
            </w:r>
          </w:p>
        </w:tc>
      </w:tr>
    </w:tbl>
    <w:p>
      <w:bookmarkStart w:id="361" w:name="ref_section_323"/>
      <w:pPr>
        <w:pStyle w:val="Heading3"/>
      </w:pPr>
      <w:r>
        <w:t>4. Tiền điều kiện</w:t>
      </w:r>
      <w:bookmarkEnd w:id="361"/>
    </w:p>
    <w:p>
      <w:pPr>
        <w:pStyle w:val="ListNumber"/>
      </w:pPr>
      <w:r>
        <w:rPr>
          <w:b w:val="0"/>
          <w:i w:val="0"/>
        </w:rPr>
        <w:t xml:space="preserve">A06 có quyền chạy lệnh trong container </w:t>
      </w:r>
      <w:r>
        <w:rPr>
          <w:rFonts w:ascii="Consolas" w:hAnsi="Consolas"/>
          <w:b w:val="0"/>
          <w:i w:val="0"/>
          <w:sz w:val="18"/>
        </w:rPr>
        <w:t>api</w:t>
      </w:r>
      <w:r>
        <w:rPr>
          <w:b w:val="0"/>
          <w:i w:val="0"/>
        </w:rPr>
        <w:t xml:space="preserve">; tài khoản </w:t>
      </w:r>
      <w:r>
        <w:rPr>
          <w:rFonts w:ascii="Consolas" w:hAnsi="Consolas"/>
          <w:b w:val="0"/>
          <w:i w:val="0"/>
          <w:sz w:val="18"/>
        </w:rPr>
        <w:t>role = ml_operator</w:t>
      </w:r>
      <w:r>
        <w:rPr>
          <w:b w:val="0"/>
          <w:i w:val="0"/>
        </w:rPr>
        <w:t xml:space="preserve"> để gọi </w:t>
      </w:r>
      <w:r>
        <w:rPr>
          <w:rFonts w:ascii="Consolas" w:hAnsi="Consolas"/>
          <w:b w:val="0"/>
          <w:i w:val="0"/>
          <w:sz w:val="18"/>
        </w:rPr>
        <w:t>GET /admin/models</w:t>
      </w:r>
      <w:r>
        <w:rPr>
          <w:b w:val="0"/>
          <w:i w:val="0"/>
        </w:rPr>
        <w:t>.</w:t>
      </w:r>
    </w:p>
    <w:p>
      <w:pPr>
        <w:pStyle w:val="ListNumber"/>
      </w:pPr>
      <w:r>
        <w:rPr>
          <w:b w:val="0"/>
          <w:i w:val="0"/>
        </w:rPr>
        <w:t>Tệp mô hình (ONNX, tệp vector NumPy hoặc LightGBM) và tệp chỉ số JSON đã được chép vào container.</w:t>
      </w:r>
    </w:p>
    <w:p>
      <w:pPr>
        <w:pStyle w:val="ListNumber"/>
      </w:pPr>
      <w:r>
        <w:rPr>
          <w:b w:val="0"/>
          <w:i w:val="0"/>
        </w:rPr>
        <w:t xml:space="preserve">Với bộ phát hiện và bộ độ tươi: </w:t>
      </w:r>
      <w:r>
        <w:rPr>
          <w:rFonts w:ascii="Consolas" w:hAnsi="Consolas"/>
          <w:b w:val="0"/>
          <w:i w:val="0"/>
          <w:sz w:val="18"/>
        </w:rPr>
        <w:t>vision_classes</w:t>
      </w:r>
      <w:r>
        <w:rPr>
          <w:b w:val="0"/>
          <w:i w:val="0"/>
        </w:rPr>
        <w:t xml:space="preserve"> đã có các lớp mô hình dùng.</w:t>
      </w:r>
    </w:p>
    <w:p>
      <w:bookmarkStart w:id="362" w:name="ref_section_324"/>
      <w:pPr>
        <w:pStyle w:val="Heading3"/>
      </w:pPr>
      <w:r>
        <w:t>5. Đảm bảo tối thiểu</w:t>
      </w:r>
      <w:bookmarkEnd w:id="362"/>
    </w:p>
    <w:p>
      <w:r>
        <w:rPr>
          <w:b w:val="0"/>
          <w:i w:val="0"/>
        </w:rPr>
        <w:t xml:space="preserve">Không có phiên bản nào ở </w:t>
      </w:r>
      <w:r>
        <w:rPr>
          <w:rFonts w:ascii="Consolas" w:hAnsi="Consolas"/>
          <w:b w:val="0"/>
          <w:i w:val="0"/>
          <w:sz w:val="18"/>
        </w:rPr>
        <w:t>validated</w:t>
      </w:r>
      <w:r>
        <w:rPr>
          <w:b w:val="0"/>
          <w:i w:val="0"/>
        </w:rPr>
        <w:t xml:space="preserve"> mà thiếu báo cáo kiểm định. Đăng ký thất bại không để lại bản ghi hay tệp mồ côi. Mọi lệnh ghi </w:t>
      </w:r>
      <w:r>
        <w:rPr>
          <w:rFonts w:ascii="Consolas" w:hAnsi="Consolas"/>
          <w:b w:val="0"/>
          <w:i w:val="0"/>
          <w:sz w:val="18"/>
        </w:rPr>
        <w:t>audit_log</w:t>
      </w:r>
      <w:r>
        <w:rPr>
          <w:b w:val="0"/>
          <w:i w:val="0"/>
        </w:rPr>
        <w:t>.</w:t>
      </w:r>
    </w:p>
    <w:p>
      <w:bookmarkStart w:id="363" w:name="ref_section_325"/>
      <w:pPr>
        <w:pStyle w:val="Heading3"/>
      </w:pPr>
      <w:r>
        <w:t>6. Đảm bảo khi thành công</w:t>
      </w:r>
      <w:bookmarkEnd w:id="363"/>
    </w:p>
    <w:p>
      <w:pPr>
        <w:pStyle w:val="ListNumber"/>
      </w:pPr>
      <w:r>
        <w:rPr>
          <w:b w:val="0"/>
          <w:i w:val="0"/>
        </w:rPr>
        <w:t xml:space="preserve">Sau </w:t>
      </w:r>
      <w:r>
        <w:rPr>
          <w:rFonts w:ascii="Consolas" w:hAnsi="Consolas"/>
          <w:b w:val="0"/>
          <w:i w:val="0"/>
          <w:sz w:val="18"/>
        </w:rPr>
        <w:t>register</w:t>
      </w:r>
      <w:r>
        <w:rPr>
          <w:b w:val="0"/>
          <w:i w:val="0"/>
        </w:rPr>
        <w:t xml:space="preserve">: một dòng </w:t>
      </w:r>
      <w:r>
        <w:rPr>
          <w:rFonts w:ascii="Consolas" w:hAnsi="Consolas"/>
          <w:b w:val="0"/>
          <w:i w:val="0"/>
          <w:sz w:val="18"/>
        </w:rPr>
        <w:t>model_versions</w:t>
      </w:r>
      <w:r>
        <w:rPr>
          <w:b w:val="0"/>
          <w:i w:val="0"/>
        </w:rPr>
        <w:t xml:space="preserve"> trạng thái </w:t>
      </w:r>
      <w:r>
        <w:rPr>
          <w:rFonts w:ascii="Consolas" w:hAnsi="Consolas"/>
          <w:b w:val="0"/>
          <w:i w:val="0"/>
          <w:sz w:val="18"/>
        </w:rPr>
        <w:t>candidate</w:t>
      </w:r>
      <w:r>
        <w:rPr>
          <w:b w:val="0"/>
          <w:i w:val="0"/>
        </w:rPr>
        <w:t xml:space="preserve">, tệp nằm trong thư mục </w:t>
      </w:r>
      <w:r>
        <w:rPr>
          <w:rFonts w:ascii="Consolas" w:hAnsi="Consolas"/>
          <w:b w:val="0"/>
          <w:i w:val="0"/>
          <w:sz w:val="18"/>
        </w:rPr>
        <w:t>models/</w:t>
      </w:r>
      <w:r>
        <w:rPr>
          <w:b w:val="0"/>
          <w:i w:val="0"/>
        </w:rPr>
        <w:t xml:space="preserve"> với </w:t>
      </w:r>
      <w:r>
        <w:rPr>
          <w:rFonts w:ascii="Consolas" w:hAnsi="Consolas"/>
          <w:b w:val="0"/>
          <w:i w:val="0"/>
          <w:sz w:val="18"/>
        </w:rPr>
        <w:t>artifact_key</w:t>
      </w:r>
      <w:r>
        <w:rPr>
          <w:b w:val="0"/>
          <w:i w:val="0"/>
        </w:rPr>
        <w:t xml:space="preserve">, </w:t>
      </w:r>
      <w:r>
        <w:rPr>
          <w:rFonts w:ascii="Consolas" w:hAnsi="Consolas"/>
          <w:b w:val="0"/>
          <w:i w:val="0"/>
          <w:sz w:val="18"/>
        </w:rPr>
        <w:t>sha256</w:t>
      </w:r>
      <w:r>
        <w:rPr>
          <w:b w:val="0"/>
          <w:i w:val="0"/>
        </w:rPr>
        <w:t xml:space="preserve"> khớp tệp; </w:t>
      </w:r>
      <w:r>
        <w:rPr>
          <w:rFonts w:ascii="Consolas" w:hAnsi="Consolas"/>
          <w:b w:val="0"/>
          <w:i w:val="0"/>
          <w:sz w:val="18"/>
        </w:rPr>
        <w:t>model_version_classes</w:t>
      </w:r>
      <w:r>
        <w:rPr>
          <w:b w:val="0"/>
          <w:i w:val="0"/>
        </w:rPr>
        <w:t xml:space="preserve"> đầy đủ nếu mô hình có lớp.</w:t>
      </w:r>
    </w:p>
    <w:p>
      <w:pPr>
        <w:pStyle w:val="ListNumber"/>
      </w:pPr>
      <w:r>
        <w:rPr>
          <w:b w:val="0"/>
          <w:i w:val="0"/>
        </w:rPr>
        <w:t xml:space="preserve">Sau </w:t>
      </w:r>
      <w:r>
        <w:rPr>
          <w:rFonts w:ascii="Consolas" w:hAnsi="Consolas"/>
          <w:b w:val="0"/>
          <w:i w:val="0"/>
          <w:sz w:val="18"/>
        </w:rPr>
        <w:t>gate</w:t>
      </w:r>
      <w:r>
        <w:rPr>
          <w:b w:val="0"/>
          <w:i w:val="0"/>
        </w:rPr>
        <w:t xml:space="preserve">: phiên bản chuyển </w:t>
      </w:r>
      <w:r>
        <w:rPr>
          <w:rFonts w:ascii="Consolas" w:hAnsi="Consolas"/>
          <w:b w:val="0"/>
          <w:i w:val="0"/>
          <w:sz w:val="18"/>
        </w:rPr>
        <w:t>validated</w:t>
      </w:r>
      <w:r>
        <w:rPr>
          <w:b w:val="0"/>
          <w:i w:val="0"/>
        </w:rPr>
        <w:t xml:space="preserve"> (PASS) hoặc </w:t>
      </w:r>
      <w:r>
        <w:rPr>
          <w:rFonts w:ascii="Consolas" w:hAnsi="Consolas"/>
          <w:b w:val="0"/>
          <w:i w:val="0"/>
          <w:sz w:val="18"/>
        </w:rPr>
        <w:t>rejected</w:t>
      </w:r>
      <w:r>
        <w:rPr>
          <w:b w:val="0"/>
          <w:i w:val="0"/>
        </w:rPr>
        <w:t xml:space="preserve"> (FAIL), </w:t>
      </w:r>
      <w:r>
        <w:rPr>
          <w:rFonts w:ascii="Consolas" w:hAnsi="Consolas"/>
          <w:b w:val="0"/>
          <w:i w:val="0"/>
          <w:sz w:val="18"/>
        </w:rPr>
        <w:t>gate_report_key</w:t>
      </w:r>
      <w:r>
        <w:rPr>
          <w:b w:val="0"/>
          <w:i w:val="0"/>
        </w:rPr>
        <w:t xml:space="preserve"> trỏ báo cáo.</w:t>
      </w:r>
    </w:p>
    <w:p>
      <w:bookmarkStart w:id="364" w:name="ref_section_326"/>
      <w:pPr>
        <w:pStyle w:val="Heading3"/>
      </w:pPr>
      <w:r>
        <w:t>7. Kích hoạt</w:t>
      </w:r>
      <w:bookmarkEnd w:id="364"/>
    </w:p>
    <w:p>
      <w:r>
        <w:rPr>
          <w:b w:val="0"/>
          <w:i w:val="0"/>
        </w:rPr>
        <w:t>A06 hoàn tất một lượt huấn luyện trên máy lab và muốn đưa mô hình vào hệ thống.</w:t>
      </w:r>
    </w:p>
    <w:p>
      <w:bookmarkStart w:id="365" w:name="ref_section_327"/>
      <w:pPr>
        <w:pStyle w:val="Heading3"/>
      </w:pPr>
      <w:r>
        <w:t>8. Kịch bản chính</w:t>
      </w:r>
      <w:bookmarkEnd w:id="365"/>
    </w:p>
    <w:p>
      <w:pPr>
        <w:pStyle w:val="ListNumber"/>
      </w:pPr>
      <w:r>
        <w:rPr>
          <w:b w:val="0"/>
          <w:i w:val="0"/>
        </w:rPr>
        <w:t xml:space="preserve">A06 chạy </w:t>
      </w:r>
      <w:r>
        <w:rPr>
          <w:rFonts w:ascii="Consolas" w:hAnsi="Consolas"/>
          <w:b w:val="0"/>
          <w:i w:val="0"/>
          <w:sz w:val="18"/>
        </w:rPr>
        <w:t>tastoria mlops register detector ./yolo26n-v3.onnx --metrics ./metrics.json</w:t>
      </w:r>
      <w:r>
        <w:rPr>
          <w:b w:val="0"/>
          <w:i w:val="0"/>
        </w:rPr>
        <w:t xml:space="preserve"> (kèm phiên bản, phiên bản tiền xử lý, bản đồ lớp, </w:t>
      </w:r>
      <w:r>
        <w:rPr>
          <w:rFonts w:ascii="Consolas" w:hAnsi="Consolas"/>
          <w:b w:val="0"/>
          <w:i w:val="0"/>
          <w:sz w:val="18"/>
        </w:rPr>
        <w:t>mlflow_run_id</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đọc tệp chỉ số JSON, gọi </w:t>
      </w:r>
      <w:r>
        <w:rPr>
          <w:rFonts w:ascii="Consolas" w:hAnsi="Consolas"/>
          <w:b w:val="0"/>
          <w:i w:val="0"/>
          <w:sz w:val="18"/>
        </w:rPr>
        <w:t>mlops.register_version()</w:t>
      </w:r>
      <w:r>
        <w:rPr>
          <w:b w:val="0"/>
          <w:i w:val="0"/>
        </w:rPr>
        <w:t>.</w:t>
      </w:r>
    </w:p>
    <w:p>
      <w:pPr>
        <w:pStyle w:val="ListNumber"/>
      </w:pPr>
      <w:r>
        <w:rPr>
          <w:b w:val="0"/>
          <w:i w:val="0"/>
        </w:rPr>
        <w:t xml:space="preserve">Module </w:t>
      </w:r>
      <w:r>
        <w:rPr>
          <w:rFonts w:ascii="Consolas" w:hAnsi="Consolas"/>
          <w:b w:val="0"/>
          <w:i w:val="0"/>
          <w:sz w:val="18"/>
        </w:rPr>
        <w:t>mlops</w:t>
      </w:r>
      <w:r>
        <w:rPr>
          <w:b w:val="0"/>
          <w:i w:val="0"/>
        </w:rPr>
        <w:t xml:space="preserve"> tính sha256 của tệp, chép tệp vào </w:t>
      </w:r>
      <w:r>
        <w:rPr>
          <w:rFonts w:ascii="Consolas" w:hAnsi="Consolas"/>
          <w:b w:val="0"/>
          <w:i w:val="0"/>
          <w:sz w:val="18"/>
        </w:rPr>
        <w:t>models/</w:t>
      </w:r>
      <w:r>
        <w:rPr>
          <w:b w:val="0"/>
          <w:i w:val="0"/>
        </w:rPr>
        <w:t xml:space="preserve"> qua lưu tệp của </w:t>
      </w:r>
      <w:r>
        <w:rPr>
          <w:rFonts w:ascii="Consolas" w:hAnsi="Consolas"/>
          <w:b w:val="0"/>
          <w:i w:val="0"/>
          <w:sz w:val="18"/>
        </w:rPr>
        <w:t>core</w:t>
      </w:r>
      <w:r>
        <w:rPr>
          <w:b w:val="0"/>
          <w:i w:val="0"/>
        </w:rPr>
        <w:t xml:space="preserve">, kiểm </w:t>
      </w:r>
      <w:r>
        <w:rPr>
          <w:rFonts w:ascii="Consolas" w:hAnsi="Consolas"/>
          <w:b w:val="0"/>
          <w:i w:val="0"/>
          <w:sz w:val="18"/>
        </w:rPr>
        <w:t>name ∈ {detector, freshness, ranker, substitution}</w:t>
      </w:r>
      <w:r>
        <w:rPr>
          <w:b w:val="0"/>
          <w:i w:val="0"/>
        </w:rPr>
        <w:t>, kiểm (name, version) chưa tồn tại.</w:t>
      </w:r>
    </w:p>
    <w:p>
      <w:pPr>
        <w:pStyle w:val="ListNumber"/>
      </w:pPr>
      <w:r>
        <w:rPr>
          <w:b w:val="0"/>
          <w:i w:val="0"/>
        </w:rPr>
        <w:t xml:space="preserve">Với </w:t>
      </w:r>
      <w:r>
        <w:rPr>
          <w:rFonts w:ascii="Consolas" w:hAnsi="Consolas"/>
          <w:b w:val="0"/>
          <w:i w:val="0"/>
          <w:sz w:val="18"/>
        </w:rPr>
        <w:t>detector</w:t>
      </w:r>
      <w:r>
        <w:rPr>
          <w:b w:val="0"/>
          <w:i w:val="0"/>
        </w:rPr>
        <w:t xml:space="preserve"> và </w:t>
      </w:r>
      <w:r>
        <w:rPr>
          <w:rFonts w:ascii="Consolas" w:hAnsi="Consolas"/>
          <w:b w:val="0"/>
          <w:i w:val="0"/>
          <w:sz w:val="18"/>
        </w:rPr>
        <w:t>freshness</w:t>
      </w:r>
      <w:r>
        <w:rPr>
          <w:b w:val="0"/>
          <w:i w:val="0"/>
        </w:rPr>
        <w:t xml:space="preserve">, module </w:t>
      </w:r>
      <w:r>
        <w:rPr>
          <w:rFonts w:ascii="Consolas" w:hAnsi="Consolas"/>
          <w:b w:val="0"/>
          <w:i w:val="0"/>
          <w:sz w:val="18"/>
        </w:rPr>
        <w:t>mlops</w:t>
      </w:r>
      <w:r>
        <w:rPr>
          <w:b w:val="0"/>
          <w:i w:val="0"/>
        </w:rPr>
        <w:t xml:space="preserve"> gọi </w:t>
      </w:r>
      <w:r>
        <w:rPr>
          <w:rFonts w:ascii="Consolas" w:hAnsi="Consolas"/>
          <w:b w:val="0"/>
          <w:i w:val="0"/>
          <w:sz w:val="18"/>
        </w:rPr>
        <w:t>catalog</w:t>
      </w:r>
      <w:r>
        <w:rPr>
          <w:b w:val="0"/>
          <w:i w:val="0"/>
        </w:rPr>
        <w:t xml:space="preserve"> kiểm mỗi </w:t>
      </w:r>
      <w:r>
        <w:rPr>
          <w:rFonts w:ascii="Consolas" w:hAnsi="Consolas"/>
          <w:b w:val="0"/>
          <w:i w:val="0"/>
          <w:sz w:val="18"/>
        </w:rPr>
        <w:t>vision_class_id</w:t>
      </w:r>
      <w:r>
        <w:rPr>
          <w:b w:val="0"/>
          <w:i w:val="0"/>
        </w:rPr>
        <w:t xml:space="preserve"> trong bản đồ lớp tồn tại, </w:t>
      </w:r>
      <w:r>
        <w:rPr>
          <w:rFonts w:ascii="Consolas" w:hAnsi="Consolas"/>
          <w:b w:val="0"/>
          <w:i w:val="0"/>
          <w:sz w:val="18"/>
        </w:rPr>
        <w:t>class_index</w:t>
      </w:r>
      <w:r>
        <w:rPr>
          <w:b w:val="0"/>
          <w:i w:val="0"/>
        </w:rPr>
        <w:t xml:space="preserve"> liên tục từ 0; với </w:t>
      </w:r>
      <w:r>
        <w:rPr>
          <w:rFonts w:ascii="Consolas" w:hAnsi="Consolas"/>
          <w:b w:val="0"/>
          <w:i w:val="0"/>
          <w:sz w:val="18"/>
        </w:rPr>
        <w:t>freshness</w:t>
      </w:r>
      <w:r>
        <w:rPr>
          <w:b w:val="0"/>
          <w:i w:val="0"/>
        </w:rPr>
        <w:t xml:space="preserve">, lớp được liệt kê phải có </w:t>
      </w:r>
      <w:r>
        <w:rPr>
          <w:rFonts w:ascii="Consolas" w:hAnsi="Consolas"/>
          <w:b w:val="0"/>
          <w:i w:val="0"/>
          <w:sz w:val="18"/>
        </w:rPr>
        <w:t>has_freshness_model = true</w:t>
      </w:r>
      <w:r>
        <w:rPr>
          <w:b w:val="0"/>
          <w:i w:val="0"/>
        </w:rPr>
        <w:t>.</w:t>
      </w:r>
    </w:p>
    <w:p>
      <w:pPr>
        <w:pStyle w:val="ListNumber"/>
      </w:pPr>
      <w:r>
        <w:rPr>
          <w:b w:val="0"/>
          <w:i w:val="0"/>
        </w:rPr>
        <w:t xml:space="preserve">Module </w:t>
      </w:r>
      <w:r>
        <w:rPr>
          <w:rFonts w:ascii="Consolas" w:hAnsi="Consolas"/>
          <w:b w:val="0"/>
          <w:i w:val="0"/>
          <w:sz w:val="18"/>
        </w:rPr>
        <w:t>mlops</w:t>
      </w:r>
      <w:r>
        <w:rPr>
          <w:b w:val="0"/>
          <w:i w:val="0"/>
        </w:rPr>
        <w:t xml:space="preserve"> ghi </w:t>
      </w:r>
      <w:r>
        <w:rPr>
          <w:rFonts w:ascii="Consolas" w:hAnsi="Consolas"/>
          <w:b w:val="0"/>
          <w:i w:val="0"/>
          <w:sz w:val="18"/>
        </w:rPr>
        <w:t>model_versions</w:t>
      </w:r>
      <w:r>
        <w:rPr>
          <w:b w:val="0"/>
          <w:i w:val="0"/>
        </w:rPr>
        <w:t xml:space="preserve"> (</w:t>
      </w:r>
      <w:r>
        <w:rPr>
          <w:rFonts w:ascii="Consolas" w:hAnsi="Consolas"/>
          <w:b w:val="0"/>
          <w:i w:val="0"/>
          <w:sz w:val="18"/>
        </w:rPr>
        <w:t>status = candidate</w:t>
      </w:r>
      <w:r>
        <w:rPr>
          <w:b w:val="0"/>
          <w:i w:val="0"/>
        </w:rPr>
        <w:t xml:space="preserve">) và </w:t>
      </w:r>
      <w:r>
        <w:rPr>
          <w:rFonts w:ascii="Consolas" w:hAnsi="Consolas"/>
          <w:b w:val="0"/>
          <w:i w:val="0"/>
          <w:sz w:val="18"/>
        </w:rPr>
        <w:t>model_version_classes</w:t>
      </w:r>
      <w:r>
        <w:rPr>
          <w:b w:val="0"/>
          <w:i w:val="0"/>
        </w:rPr>
        <w:t xml:space="preserve"> trong một Unit of Work; module </w:t>
      </w:r>
      <w:r>
        <w:rPr>
          <w:rFonts w:ascii="Consolas" w:hAnsi="Consolas"/>
          <w:b w:val="0"/>
          <w:i w:val="0"/>
          <w:sz w:val="18"/>
        </w:rPr>
        <w:t>admin</w:t>
      </w:r>
      <w:r>
        <w:rPr>
          <w:b w:val="0"/>
          <w:i w:val="0"/>
        </w:rPr>
        <w:t xml:space="preserve"> ghi </w:t>
      </w:r>
      <w:r>
        <w:rPr>
          <w:rFonts w:ascii="Consolas" w:hAnsi="Consolas"/>
          <w:b w:val="0"/>
          <w:i w:val="0"/>
          <w:sz w:val="18"/>
        </w:rPr>
        <w:t>audit_log</w:t>
      </w:r>
      <w:r>
        <w:rPr>
          <w:b w:val="0"/>
          <w:i w:val="0"/>
        </w:rPr>
        <w:t xml:space="preserve"> (action </w:t>
      </w:r>
      <w:r>
        <w:rPr>
          <w:rFonts w:ascii="Consolas" w:hAnsi="Consolas"/>
          <w:b w:val="0"/>
          <w:i w:val="0"/>
          <w:sz w:val="18"/>
        </w:rPr>
        <w:t>model.register</w:t>
      </w:r>
      <w:r>
        <w:rPr>
          <w:b w:val="0"/>
          <w:i w:val="0"/>
        </w:rPr>
        <w:t>).</w:t>
      </w:r>
    </w:p>
    <w:p>
      <w:pPr>
        <w:pStyle w:val="ListNumber"/>
      </w:pPr>
      <w:r>
        <w:rPr>
          <w:b w:val="0"/>
          <w:i w:val="0"/>
        </w:rPr>
        <w:t xml:space="preserve">A06 chạy </w:t>
      </w:r>
      <w:r>
        <w:rPr>
          <w:rFonts w:ascii="Consolas" w:hAnsi="Consolas"/>
          <w:b w:val="0"/>
          <w:i w:val="0"/>
          <w:sz w:val="18"/>
        </w:rPr>
        <w:t>tastoria mlops gate detector v3</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gọi </w:t>
      </w:r>
      <w:r>
        <w:rPr>
          <w:rFonts w:ascii="Consolas" w:hAnsi="Consolas"/>
          <w:b w:val="0"/>
          <w:i w:val="0"/>
          <w:sz w:val="18"/>
        </w:rPr>
        <w:t>mlops.run_gate()</w:t>
      </w:r>
      <w:r>
        <w:rPr>
          <w:b w:val="0"/>
          <w:i w:val="0"/>
        </w:rPr>
        <w:t xml:space="preserve">; module </w:t>
      </w:r>
      <w:r>
        <w:rPr>
          <w:rFonts w:ascii="Consolas" w:hAnsi="Consolas"/>
          <w:b w:val="0"/>
          <w:i w:val="0"/>
          <w:sz w:val="18"/>
        </w:rPr>
        <w:t>mlops</w:t>
      </w:r>
      <w:r>
        <w:rPr>
          <w:b w:val="0"/>
          <w:i w:val="0"/>
        </w:rPr>
        <w:t xml:space="preserve"> đọc </w:t>
      </w:r>
      <w:r>
        <w:rPr>
          <w:rFonts w:ascii="Consolas" w:hAnsi="Consolas"/>
          <w:b w:val="0"/>
          <w:i w:val="0"/>
          <w:sz w:val="18"/>
        </w:rPr>
        <w:t>model_deployments</w:t>
      </w:r>
      <w:r>
        <w:rPr>
          <w:b w:val="0"/>
          <w:i w:val="0"/>
        </w:rPr>
        <w:t xml:space="preserve"> lấy bản đang chạy cùng </w:t>
      </w:r>
      <w:r>
        <w:rPr>
          <w:rFonts w:ascii="Consolas" w:hAnsi="Consolas"/>
          <w:b w:val="0"/>
          <w:i w:val="0"/>
          <w:sz w:val="18"/>
        </w:rPr>
        <w:t>name</w:t>
      </w:r>
      <w:r>
        <w:rPr>
          <w:b w:val="0"/>
          <w:i w:val="0"/>
        </w:rPr>
        <w:t xml:space="preserve"> làm mốc so.</w:t>
      </w:r>
    </w:p>
    <w:p>
      <w:pPr>
        <w:pStyle w:val="ListNumber"/>
      </w:pPr>
      <w:r>
        <w:rPr>
          <w:b w:val="0"/>
          <w:i w:val="0"/>
        </w:rPr>
        <w:t xml:space="preserve">Module </w:t>
      </w:r>
      <w:r>
        <w:rPr>
          <w:rFonts w:ascii="Consolas" w:hAnsi="Consolas"/>
          <w:b w:val="0"/>
          <w:i w:val="0"/>
          <w:sz w:val="18"/>
        </w:rPr>
        <w:t>mlops</w:t>
      </w:r>
      <w:r>
        <w:rPr>
          <w:b w:val="0"/>
          <w:i w:val="0"/>
        </w:rPr>
        <w:t xml:space="preserve"> đánh giá phiên bản ứng viên và bản đang chạy trên tập kiểm tra đóng băng (danh sách id cố định, có sha256), tính chỉ số chính và khoảng tin cậy bootstrap của hiệu (ứng viên − đang chạy).</w:t>
      </w:r>
    </w:p>
    <w:p>
      <w:pPr>
        <w:pStyle w:val="ListNumber"/>
      </w:pPr>
      <w:r>
        <w:rPr>
          <w:b w:val="0"/>
          <w:i w:val="0"/>
        </w:rPr>
        <w:t xml:space="preserve">Module </w:t>
      </w:r>
      <w:r>
        <w:rPr>
          <w:rFonts w:ascii="Consolas" w:hAnsi="Consolas"/>
          <w:b w:val="0"/>
          <w:i w:val="0"/>
          <w:sz w:val="18"/>
        </w:rPr>
        <w:t>mlops</w:t>
      </w:r>
      <w:r>
        <w:rPr>
          <w:b w:val="0"/>
          <w:i w:val="0"/>
        </w:rPr>
        <w:t xml:space="preserve"> kết luận PASS nếu cận dưới khoảng tin cậy của hiệu ≥ −δ (biên không kém chọn trước), ngược lại FAIL; ghi báo cáo vào </w:t>
      </w:r>
      <w:r>
        <w:rPr>
          <w:rFonts w:ascii="Consolas" w:hAnsi="Consolas"/>
          <w:b w:val="0"/>
          <w:i w:val="0"/>
          <w:sz w:val="18"/>
        </w:rPr>
        <w:t>models/</w:t>
      </w:r>
      <w:r>
        <w:rPr>
          <w:b w:val="0"/>
          <w:i w:val="0"/>
        </w:rPr>
        <w:t xml:space="preserve">, đặt </w:t>
      </w:r>
      <w:r>
        <w:rPr>
          <w:rFonts w:ascii="Consolas" w:hAnsi="Consolas"/>
          <w:b w:val="0"/>
          <w:i w:val="0"/>
          <w:sz w:val="18"/>
        </w:rPr>
        <w:t>gate_report_key</w:t>
      </w:r>
      <w:r>
        <w:rPr>
          <w:b w:val="0"/>
          <w:i w:val="0"/>
        </w:rPr>
        <w:t xml:space="preserve">, chuyển </w:t>
      </w:r>
      <w:r>
        <w:rPr>
          <w:rFonts w:ascii="Consolas" w:hAnsi="Consolas"/>
          <w:b w:val="0"/>
          <w:i w:val="0"/>
          <w:sz w:val="18"/>
        </w:rPr>
        <w:t>status</w:t>
      </w:r>
      <w:r>
        <w:rPr>
          <w:b w:val="0"/>
          <w:i w:val="0"/>
        </w:rPr>
        <w:t xml:space="preserve"> sang </w:t>
      </w:r>
      <w:r>
        <w:rPr>
          <w:rFonts w:ascii="Consolas" w:hAnsi="Consolas"/>
          <w:b w:val="0"/>
          <w:i w:val="0"/>
          <w:sz w:val="18"/>
        </w:rPr>
        <w:t>validated</w:t>
      </w:r>
      <w:r>
        <w:rPr>
          <w:b w:val="0"/>
          <w:i w:val="0"/>
        </w:rPr>
        <w:t xml:space="preserve"> hoặc </w:t>
      </w:r>
      <w:r>
        <w:rPr>
          <w:rFonts w:ascii="Consolas" w:hAnsi="Consolas"/>
          <w:b w:val="0"/>
          <w:i w:val="0"/>
          <w:sz w:val="18"/>
        </w:rPr>
        <w:t>rejected</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ghi </w:t>
      </w:r>
      <w:r>
        <w:rPr>
          <w:rFonts w:ascii="Consolas" w:hAnsi="Consolas"/>
          <w:b w:val="0"/>
          <w:i w:val="0"/>
          <w:sz w:val="18"/>
        </w:rPr>
        <w:t>audit_log</w:t>
      </w:r>
      <w:r>
        <w:rPr>
          <w:b w:val="0"/>
          <w:i w:val="0"/>
        </w:rPr>
        <w:t xml:space="preserve"> (action </w:t>
      </w:r>
      <w:r>
        <w:rPr>
          <w:rFonts w:ascii="Consolas" w:hAnsi="Consolas"/>
          <w:b w:val="0"/>
          <w:i w:val="0"/>
          <w:sz w:val="18"/>
        </w:rPr>
        <w:t>model.gate</w:t>
      </w:r>
      <w:r>
        <w:rPr>
          <w:b w:val="0"/>
          <w:i w:val="0"/>
        </w:rPr>
        <w:t>, kết quả) và in tóm tắt; thoát mã 0 khi PASS, mã khác 0 khi FAIL.</w:t>
      </w:r>
    </w:p>
    <w:p>
      <w:pPr>
        <w:pStyle w:val="ListNumber"/>
      </w:pPr>
      <w:r>
        <w:rPr>
          <w:b w:val="0"/>
          <w:i w:val="0"/>
        </w:rPr>
        <w:t xml:space="preserve">A06 xem danh sách phiên bản, trạng thái và con trỏ triển khai qua </w:t>
      </w:r>
      <w:r>
        <w:rPr>
          <w:rFonts w:ascii="Consolas" w:hAnsi="Consolas"/>
          <w:b w:val="0"/>
          <w:i w:val="0"/>
          <w:sz w:val="18"/>
        </w:rPr>
        <w:t>GET /admin/models</w:t>
      </w:r>
      <w:r>
        <w:rPr>
          <w:b w:val="0"/>
          <w:i w:val="0"/>
        </w:rPr>
        <w:t>.</w:t>
      </w:r>
    </w:p>
    <w:p>
      <w:bookmarkStart w:id="366" w:name="ref_section_328"/>
      <w:pPr>
        <w:pStyle w:val="Heading3"/>
      </w:pPr>
      <w:r>
        <w:t>9. Mở rộng</w:t>
      </w:r>
      <w:bookmarkEnd w:id="366"/>
    </w:p>
    <w:p>
      <w:pPr>
        <w:pStyle w:val="ListBullet"/>
      </w:pPr>
      <w:r>
        <w:rPr>
          <w:b/>
          <w:i w:val="0"/>
        </w:rPr>
        <w:t>1a. Tệp mô hình hoặc tệp chỉ số không đọc được, JSON sai</w:t>
      </w:r>
      <w:r>
        <w:rPr>
          <w:b w:val="0"/>
          <w:i w:val="0"/>
        </w:rPr>
        <w:t xml:space="preserve"> (lỗi nhập): thoát mã ≠ 0, không ghi gì.</w:t>
      </w:r>
    </w:p>
    <w:p>
      <w:pPr>
        <w:pStyle w:val="ListBullet"/>
      </w:pPr>
      <w:r>
        <w:rPr>
          <w:b/>
          <w:i w:val="0"/>
        </w:rPr>
        <w:t>3a. (name, version) đã tồn tại với cùng sha256</w:t>
      </w:r>
      <w:r>
        <w:rPr>
          <w:b w:val="0"/>
          <w:i w:val="0"/>
        </w:rPr>
        <w:t xml:space="preserve"> (gửi lại lũy đẳng): trả phiên bản đã có, không tạo bản ghi mới, thoát mã 0.</w:t>
      </w:r>
    </w:p>
    <w:p>
      <w:pPr>
        <w:pStyle w:val="ListBullet"/>
      </w:pPr>
      <w:r>
        <w:rPr>
          <w:b/>
          <w:i w:val="0"/>
        </w:rPr>
        <w:t>3b. (name, version) đã tồn tại với sha256 khác</w:t>
      </w:r>
      <w:r>
        <w:rPr>
          <w:b w:val="0"/>
          <w:i w:val="0"/>
        </w:rPr>
        <w:t>: lỗi chặn, thoát mã ≠ 0 (không ghi đè phiên bản).</w:t>
      </w:r>
    </w:p>
    <w:p>
      <w:pPr>
        <w:pStyle w:val="ListBullet"/>
      </w:pPr>
      <w:r>
        <w:rPr>
          <w:b/>
          <w:i w:val="0"/>
        </w:rPr>
        <w:t xml:space="preserve">4a. Bản đồ lớp trỏ lớp không tồn tại hoặc </w:t>
      </w:r>
      <w:r>
        <w:rPr>
          <w:rFonts w:ascii="Consolas" w:hAnsi="Consolas"/>
          <w:b/>
          <w:i w:val="0"/>
          <w:sz w:val="18"/>
        </w:rPr>
        <w:t>class_index</w:t>
      </w:r>
      <w:r>
        <w:rPr>
          <w:b/>
          <w:i w:val="0"/>
        </w:rPr>
        <w:t xml:space="preserve"> bị hở</w:t>
      </w:r>
      <w:r>
        <w:rPr>
          <w:b w:val="0"/>
          <w:i w:val="0"/>
        </w:rPr>
        <w:t>: lỗi chặn; xoá tệp vừa chép; không ghi bản ghi.</w:t>
      </w:r>
    </w:p>
    <w:p>
      <w:pPr>
        <w:pStyle w:val="ListBullet"/>
      </w:pPr>
      <w:r>
        <w:rPr>
          <w:b/>
          <w:i w:val="0"/>
        </w:rPr>
        <w:t>5a. Lỗi hệ thống khi ghi DB</w:t>
      </w:r>
      <w:r>
        <w:rPr>
          <w:b w:val="0"/>
          <w:i w:val="0"/>
        </w:rPr>
        <w:t>: rollback; tệp vừa chép bị xoá; chạy lại an toàn.</w:t>
      </w:r>
    </w:p>
    <w:p>
      <w:pPr>
        <w:pStyle w:val="ListBullet"/>
      </w:pPr>
      <w:r>
        <w:rPr>
          <w:b/>
          <w:i w:val="0"/>
        </w:rPr>
        <w:t xml:space="preserve">6a. Phiên bản không ở </w:t>
      </w:r>
      <w:r>
        <w:rPr>
          <w:rFonts w:ascii="Consolas" w:hAnsi="Consolas"/>
          <w:b/>
          <w:i w:val="0"/>
          <w:sz w:val="18"/>
        </w:rPr>
        <w:t>candidate</w:t>
      </w:r>
      <w:r>
        <w:rPr>
          <w:b w:val="0"/>
          <w:i w:val="0"/>
        </w:rPr>
        <w:t xml:space="preserve"> (đã </w:t>
      </w:r>
      <w:r>
        <w:rPr>
          <w:rFonts w:ascii="Consolas" w:hAnsi="Consolas"/>
          <w:b w:val="0"/>
          <w:i w:val="0"/>
          <w:sz w:val="18"/>
        </w:rPr>
        <w:t>validated</w:t>
      </w:r>
      <w:r>
        <w:rPr>
          <w:b w:val="0"/>
          <w:i w:val="0"/>
        </w:rPr>
        <w:t>/</w:t>
      </w:r>
      <w:r>
        <w:rPr>
          <w:rFonts w:ascii="Consolas" w:hAnsi="Consolas"/>
          <w:b w:val="0"/>
          <w:i w:val="0"/>
          <w:sz w:val="18"/>
        </w:rPr>
        <w:t>rejected</w:t>
      </w:r>
      <w:r>
        <w:rPr>
          <w:b w:val="0"/>
          <w:i w:val="0"/>
        </w:rPr>
        <w:t>): lỗi 409 tương đương, thoát mã ≠ 0; báo cáo cũ giữ nguyên.</w:t>
      </w:r>
    </w:p>
    <w:p>
      <w:pPr>
        <w:pStyle w:val="ListBullet"/>
      </w:pPr>
      <w:r>
        <w:rPr>
          <w:b/>
          <w:i w:val="0"/>
        </w:rPr>
        <w:t xml:space="preserve">7a. Chưa có bản đang chạy cho </w:t>
      </w:r>
      <w:r>
        <w:rPr>
          <w:rFonts w:ascii="Consolas" w:hAnsi="Consolas"/>
          <w:b/>
          <w:i w:val="0"/>
          <w:sz w:val="18"/>
        </w:rPr>
        <w:t>name</w:t>
      </w:r>
      <w:r>
        <w:rPr>
          <w:b/>
          <w:i w:val="0"/>
        </w:rPr>
        <w:t xml:space="preserve"> này</w:t>
      </w:r>
      <w:r>
        <w:rPr>
          <w:b w:val="0"/>
          <w:i w:val="0"/>
        </w:rPr>
        <w:t xml:space="preserve"> (lần triển khai đầu): cổng so với ngưỡng tuyệt đối đặt trước trong tệp cấu hình cổng (xem mục 16); thiếu ngưỡng thì FAIL với lý do "không có mốc so".</w:t>
      </w:r>
    </w:p>
    <w:p>
      <w:pPr>
        <w:pStyle w:val="ListBullet"/>
      </w:pPr>
      <w:r>
        <w:rPr>
          <w:b/>
          <w:i w:val="0"/>
        </w:rPr>
        <w:t>8a. Tập kiểm tra đóng băng có sha256 khác giá trị đã khoá</w:t>
      </w:r>
      <w:r>
        <w:rPr>
          <w:b w:val="0"/>
          <w:i w:val="0"/>
        </w:rPr>
        <w:t>: FAIL với lý do "tập kiểm tra bị đổi".</w:t>
      </w:r>
    </w:p>
    <w:p>
      <w:pPr>
        <w:pStyle w:val="ListBullet"/>
      </w:pPr>
      <w:r>
        <w:rPr>
          <w:b/>
          <w:i w:val="0"/>
        </w:rPr>
        <w:t>8b. Bộ độ tươi không có ngưỡng nhãn đã khoá trên validation</w:t>
      </w:r>
      <w:r>
        <w:rPr>
          <w:b w:val="0"/>
          <w:i w:val="0"/>
        </w:rPr>
        <w:t xml:space="preserve"> (BR-FRESH-04) hoặc thiếu hệ số hiệu chỉnh nhiệt độ (BR-FRESH-02): FAIL.</w:t>
      </w:r>
    </w:p>
    <w:p>
      <w:pPr>
        <w:pStyle w:val="ListBullet"/>
      </w:pPr>
      <w:r>
        <w:rPr>
          <w:b/>
          <w:i w:val="0"/>
        </w:rPr>
        <w:t>8c. Quá thời gian hoặc hết bộ nhớ khi đánh giá</w:t>
      </w:r>
      <w:r>
        <w:rPr>
          <w:b w:val="0"/>
          <w:i w:val="0"/>
        </w:rPr>
        <w:t xml:space="preserve">: phiên bản giữ </w:t>
      </w:r>
      <w:r>
        <w:rPr>
          <w:rFonts w:ascii="Consolas" w:hAnsi="Consolas"/>
          <w:b w:val="0"/>
          <w:i w:val="0"/>
          <w:sz w:val="18"/>
        </w:rPr>
        <w:t>candidate</w:t>
      </w:r>
      <w:r>
        <w:rPr>
          <w:b w:val="0"/>
          <w:i w:val="0"/>
        </w:rPr>
        <w:t>; thoát mã ≠ 0; chạy lại được.</w:t>
      </w:r>
    </w:p>
    <w:p>
      <w:pPr>
        <w:pStyle w:val="ListBullet"/>
      </w:pPr>
      <w:r>
        <w:rPr>
          <w:b/>
          <w:i w:val="0"/>
        </w:rPr>
        <w:t xml:space="preserve">11a. Gọi </w:t>
      </w:r>
      <w:r>
        <w:rPr>
          <w:rFonts w:ascii="Consolas" w:hAnsi="Consolas"/>
          <w:b/>
          <w:i w:val="0"/>
          <w:sz w:val="18"/>
        </w:rPr>
        <w:t>GET /admin/models</w:t>
      </w:r>
      <w:r>
        <w:rPr>
          <w:b/>
          <w:i w:val="0"/>
        </w:rPr>
        <w:t xml:space="preserve"> không có vai trò </w:t>
      </w:r>
      <w:r>
        <w:rPr>
          <w:rFonts w:ascii="Consolas" w:hAnsi="Consolas"/>
          <w:b/>
          <w:i w:val="0"/>
          <w:sz w:val="18"/>
        </w:rPr>
        <w:t>ml_operator</w:t>
      </w:r>
      <w:r>
        <w:rPr>
          <w:b w:val="0"/>
          <w:i w:val="0"/>
        </w:rPr>
        <w:t>: 403.</w:t>
      </w:r>
    </w:p>
    <w:p>
      <w:pPr>
        <w:pStyle w:val="ListBullet"/>
      </w:pPr>
      <w:r>
        <w:rPr>
          <w:b w:val="0"/>
          <w:i w:val="0"/>
        </w:rPr>
        <w:t xml:space="preserve">Quan hệ include/extend: model.yaml không khai báo include/extend cho UC29; UC30 chỉ nhận phiên bản </w:t>
      </w:r>
      <w:r>
        <w:rPr>
          <w:rFonts w:ascii="Consolas" w:hAnsi="Consolas"/>
          <w:b w:val="0"/>
          <w:i w:val="0"/>
          <w:sz w:val="18"/>
        </w:rPr>
        <w:t>validated</w:t>
      </w:r>
      <w:r>
        <w:rPr>
          <w:b w:val="0"/>
          <w:i w:val="0"/>
        </w:rPr>
        <w:t xml:space="preserve"> do UC29 tạo.</w:t>
      </w:r>
    </w:p>
    <w:p>
      <w:bookmarkStart w:id="367" w:name="ref_section_329"/>
      <w:pPr>
        <w:pStyle w:val="Heading3"/>
      </w:pPr>
      <w:r>
        <w:t>Ghi chú đối chiếu của báo cáo</w:t>
      </w:r>
      <w:bookmarkEnd w:id="367"/>
    </w:p>
    <w:p>
      <w:r>
        <w:rPr>
          <w:b w:val="0"/>
          <w:i w:val="0"/>
        </w:rPr>
        <w:t>Tiêu chí chất lượng trong đặc tả là cổng nghiệm thu mong muốn; không coi đã đạt nếu chưa có artifact và báo cáo đánh giá đúng phiên bản.</w:t>
      </w:r>
    </w:p>
    <w:p>
      <w:r>
        <w:rPr>
          <w:b/>
          <w:i w:val="0"/>
        </w:rPr>
        <w:t>Nguồn:</w:t>
      </w:r>
      <w:r>
        <w:rPr>
          <w:b w:val="0"/>
          <w:i w:val="0"/>
        </w:rPr>
        <w:t xml:space="preserve"> </w:t>
      </w:r>
      <w:r>
        <w:rPr>
          <w:rFonts w:ascii="Consolas" w:hAnsi="Consolas"/>
          <w:b w:val="0"/>
          <w:i w:val="0"/>
          <w:sz w:val="18"/>
        </w:rPr>
        <w:t>Tastoria/docs/sad/use-cases/UC29.md</w:t>
      </w:r>
      <w:r>
        <w:rPr>
          <w:b w:val="0"/>
          <w:i w:val="0"/>
        </w:rPr>
        <w:t>. Mã nghiệp vụ: BR-FRESH-02, BR-FRESH-04.</w:t>
      </w:r>
    </w:p>
    <w:p>
      <w:r>
        <w:rPr>
          <w:b/>
          <w:i w:val="0"/>
        </w:rPr>
        <w:t>Dữ liệu liên quan:</w:t>
      </w:r>
      <w:r>
        <w:rPr>
          <w:b w:val="0"/>
          <w:i w:val="0"/>
        </w:rPr>
        <w:t xml:space="preserve"> </w:t>
      </w:r>
      <w:r>
        <w:rPr>
          <w:rFonts w:ascii="Consolas" w:hAnsi="Consolas"/>
          <w:b w:val="0"/>
          <w:i w:val="0"/>
          <w:sz w:val="18"/>
        </w:rPr>
        <w:t>model_versions</w:t>
      </w:r>
      <w:r>
        <w:rPr>
          <w:b w:val="0"/>
          <w:i w:val="0"/>
        </w:rPr>
        <w:t xml:space="preserve">, </w:t>
      </w:r>
      <w:r>
        <w:rPr>
          <w:rFonts w:ascii="Consolas" w:hAnsi="Consolas"/>
          <w:b w:val="0"/>
          <w:i w:val="0"/>
          <w:sz w:val="18"/>
        </w:rPr>
        <w:t>model_version_classes</w:t>
      </w:r>
      <w:r>
        <w:rPr>
          <w:b w:val="0"/>
          <w:i w:val="0"/>
        </w:rPr>
        <w:t xml:space="preserve">, </w:t>
      </w:r>
      <w:r>
        <w:rPr>
          <w:rFonts w:ascii="Consolas" w:hAnsi="Consolas"/>
          <w:b w:val="0"/>
          <w:i w:val="0"/>
          <w:sz w:val="18"/>
        </w:rPr>
        <w:t>model_deployments</w:t>
      </w:r>
      <w:r>
        <w:rPr>
          <w:b w:val="0"/>
          <w:i w:val="0"/>
        </w:rPr>
        <w:t xml:space="preserve">, </w:t>
      </w:r>
      <w:r>
        <w:rPr>
          <w:rFonts w:ascii="Consolas" w:hAnsi="Consolas"/>
          <w:b w:val="0"/>
          <w:i w:val="0"/>
          <w:sz w:val="18"/>
        </w:rPr>
        <w:t>vision_classes</w:t>
      </w:r>
      <w:r>
        <w:rPr>
          <w:b w:val="0"/>
          <w:i w:val="0"/>
        </w:rPr>
        <w:t xml:space="preserve">, </w:t>
      </w:r>
      <w:r>
        <w:rPr>
          <w:rFonts w:ascii="Consolas" w:hAnsi="Consolas"/>
          <w:b w:val="0"/>
          <w:i w:val="0"/>
          <w:sz w:val="18"/>
        </w:rPr>
        <w:t>audit_log</w:t>
      </w:r>
      <w:r>
        <w:rPr>
          <w:b w:val="0"/>
          <w:i w:val="0"/>
        </w:rPr>
        <w:t>.</w:t>
      </w:r>
    </w:p>
    <w:p>
      <w:r>
        <w:rPr>
          <w:b/>
          <w:i w:val="0"/>
        </w:rPr>
        <w:t>Điểm giao tiếp:</w:t>
      </w:r>
      <w:r>
        <w:rPr>
          <w:b w:val="0"/>
          <w:i w:val="0"/>
        </w:rPr>
        <w:t xml:space="preserve"> </w:t>
      </w:r>
      <w:r>
        <w:rPr>
          <w:rFonts w:ascii="Consolas" w:hAnsi="Consolas"/>
          <w:b w:val="0"/>
          <w:i w:val="0"/>
          <w:sz w:val="18"/>
        </w:rPr>
        <w:t>CLI tastoria mlops register &lt;name&gt; &lt;artifact&gt; --metrics &lt;json&gt;</w:t>
      </w:r>
      <w:r>
        <w:rPr>
          <w:b w:val="0"/>
          <w:i w:val="0"/>
        </w:rPr>
        <w:t xml:space="preserve">; </w:t>
      </w:r>
      <w:r>
        <w:rPr>
          <w:rFonts w:ascii="Consolas" w:hAnsi="Consolas"/>
          <w:b w:val="0"/>
          <w:i w:val="0"/>
          <w:sz w:val="18"/>
        </w:rPr>
        <w:t>CLI tastoria mlops gate &lt;name&gt; &lt;version&gt;</w:t>
      </w:r>
      <w:r>
        <w:rPr>
          <w:b w:val="0"/>
          <w:i w:val="0"/>
        </w:rPr>
        <w:t xml:space="preserve">; </w:t>
      </w:r>
      <w:r>
        <w:rPr>
          <w:rFonts w:ascii="Consolas" w:hAnsi="Consolas"/>
          <w:b w:val="0"/>
          <w:i w:val="0"/>
          <w:sz w:val="18"/>
        </w:rPr>
        <w:t>GET /admin/models</w:t>
      </w:r>
      <w:r>
        <w:rPr>
          <w:b w:val="0"/>
          <w:i w:val="0"/>
        </w:rPr>
        <w:t>.</w:t>
      </w:r>
    </w:p>
    <w:p>
      <w:bookmarkStart w:id="368" w:name="ref_section_330"/>
      <w:pPr>
        <w:pStyle w:val="Heading2"/>
      </w:pPr>
      <w:r>
        <w:t>UC30 — Triển khai và quay lui phiên bản mô hình</w:t>
      </w:r>
      <w:bookmarkEnd w:id="368"/>
    </w:p>
    <w:p>
      <w:bookmarkStart w:id="369" w:name="ref_section_331"/>
      <w:pPr>
        <w:pStyle w:val="Heading3"/>
      </w:pPr>
      <w:r>
        <w:t>1. Mục tiêu trong ngữ cảnh</w:t>
      </w:r>
      <w:bookmarkEnd w:id="369"/>
    </w:p>
    <w:p>
      <w:r>
        <w:rPr>
          <w:b w:val="0"/>
          <w:i w:val="0"/>
        </w:rPr>
        <w:t xml:space="preserve">Người vận hành mô hình (A06) đưa một phiên bản đã </w:t>
      </w:r>
      <w:r>
        <w:rPr>
          <w:rFonts w:ascii="Consolas" w:hAnsi="Consolas"/>
          <w:b w:val="0"/>
          <w:i w:val="0"/>
          <w:sz w:val="18"/>
        </w:rPr>
        <w:t>validated</w:t>
      </w:r>
      <w:r>
        <w:rPr>
          <w:b w:val="0"/>
          <w:i w:val="0"/>
        </w:rPr>
        <w:t xml:space="preserve"> (UC29) vào phục vụ bằng cách đổi con trỏ </w:t>
      </w:r>
      <w:r>
        <w:rPr>
          <w:rFonts w:ascii="Consolas" w:hAnsi="Consolas"/>
          <w:b w:val="0"/>
          <w:i w:val="0"/>
          <w:sz w:val="18"/>
        </w:rPr>
        <w:t>model_deployments</w:t>
      </w:r>
      <w:r>
        <w:rPr>
          <w:b w:val="0"/>
          <w:i w:val="0"/>
        </w:rPr>
        <w:t xml:space="preserve"> rồi khởi động lại </w:t>
      </w:r>
      <w:r>
        <w:rPr>
          <w:rFonts w:ascii="Consolas" w:hAnsi="Consolas"/>
          <w:b w:val="0"/>
          <w:i w:val="0"/>
          <w:sz w:val="18"/>
        </w:rPr>
        <w:t>api</w:t>
      </w:r>
      <w:r>
        <w:rPr>
          <w:b w:val="0"/>
          <w:i w:val="0"/>
        </w:rPr>
        <w:t xml:space="preserve"> và </w:t>
      </w:r>
      <w:r>
        <w:rPr>
          <w:rFonts w:ascii="Consolas" w:hAnsi="Consolas"/>
          <w:b w:val="0"/>
          <w:i w:val="0"/>
          <w:sz w:val="18"/>
        </w:rPr>
        <w:t>worker</w:t>
      </w:r>
      <w:r>
        <w:rPr>
          <w:b w:val="0"/>
          <w:i w:val="0"/>
        </w:rPr>
        <w:t xml:space="preserve">; khi bản mới có vấn đề, quay lui về bản trước trong &lt; 5 phút (spec §8). </w:t>
      </w:r>
      <w:r>
        <w:rPr>
          <w:rFonts w:ascii="Consolas" w:hAnsi="Consolas"/>
          <w:b w:val="0"/>
          <w:i w:val="0"/>
          <w:sz w:val="18"/>
        </w:rPr>
        <w:t>model_deployments</w:t>
      </w:r>
      <w:r>
        <w:rPr>
          <w:b w:val="0"/>
          <w:i w:val="0"/>
        </w:rPr>
        <w:t xml:space="preserve"> là nguồn sự thật duy nhất về bản đang chạy.</w:t>
      </w:r>
    </w:p>
    <w:p>
      <w:bookmarkStart w:id="370" w:name="ref_section_332"/>
      <w:pPr>
        <w:pStyle w:val="Heading3"/>
      </w:pPr>
      <w:r>
        <w:t>2. Phạm vi và mức</w:t>
      </w:r>
      <w:bookmarkEnd w:id="370"/>
    </w:p>
    <w:p>
      <w:pPr>
        <w:pStyle w:val="ListBullet"/>
      </w:pPr>
      <w:r>
        <w:rPr>
          <w:b w:val="0"/>
          <w:i w:val="0"/>
        </w:rPr>
        <w:t xml:space="preserve">Phạm vi: hệ thống Tastoria, module </w:t>
      </w:r>
      <w:r>
        <w:rPr>
          <w:rFonts w:ascii="Consolas" w:hAnsi="Consolas"/>
          <w:b w:val="0"/>
          <w:i w:val="0"/>
          <w:sz w:val="18"/>
        </w:rPr>
        <w:t>admin</w:t>
      </w:r>
      <w:r>
        <w:rPr>
          <w:b w:val="0"/>
          <w:i w:val="0"/>
        </w:rPr>
        <w:t xml:space="preserve"> (CLI) gọi </w:t>
      </w:r>
      <w:r>
        <w:rPr>
          <w:rFonts w:ascii="Consolas" w:hAnsi="Consolas"/>
          <w:b w:val="0"/>
          <w:i w:val="0"/>
          <w:sz w:val="18"/>
        </w:rPr>
        <w:t>mlops</w:t>
      </w:r>
      <w:r>
        <w:rPr>
          <w:b w:val="0"/>
          <w:i w:val="0"/>
        </w:rPr>
        <w:t xml:space="preserve">; tiến trình </w:t>
      </w:r>
      <w:r>
        <w:rPr>
          <w:rFonts w:ascii="Consolas" w:hAnsi="Consolas"/>
          <w:b w:val="0"/>
          <w:i w:val="0"/>
          <w:sz w:val="18"/>
        </w:rPr>
        <w:t>api</w:t>
      </w:r>
      <w:r>
        <w:rPr>
          <w:b w:val="0"/>
          <w:i w:val="0"/>
        </w:rPr>
        <w:t xml:space="preserve"> và </w:t>
      </w:r>
      <w:r>
        <w:rPr>
          <w:rFonts w:ascii="Consolas" w:hAnsi="Consolas"/>
          <w:b w:val="0"/>
          <w:i w:val="0"/>
          <w:sz w:val="18"/>
        </w:rPr>
        <w:t>worker</w:t>
      </w:r>
      <w:r>
        <w:rPr>
          <w:b w:val="0"/>
          <w:i w:val="0"/>
        </w:rPr>
        <w:t xml:space="preserve"> nạp mô hình qua </w:t>
      </w:r>
      <w:r>
        <w:rPr>
          <w:rFonts w:ascii="Consolas" w:hAnsi="Consolas"/>
          <w:b w:val="0"/>
          <w:i w:val="0"/>
          <w:sz w:val="18"/>
        </w:rPr>
        <w:t>mlops</w:t>
      </w:r>
      <w:r>
        <w:rPr>
          <w:b w:val="0"/>
          <w:i w:val="0"/>
        </w:rPr>
        <w:t xml:space="preserve"> khi khởi động.</w:t>
      </w:r>
    </w:p>
    <w:p>
      <w:pPr>
        <w:pStyle w:val="ListBullet"/>
      </w:pPr>
      <w:r>
        <w:rPr>
          <w:b w:val="0"/>
          <w:i w:val="0"/>
        </w:rPr>
        <w:t>Mức: mục tiêu người dùng.</w:t>
      </w:r>
    </w:p>
    <w:p>
      <w:bookmarkStart w:id="371" w:name="ref_section_333"/>
      <w:pPr>
        <w:pStyle w:val="Heading3"/>
      </w:pPr>
      <w:r>
        <w:t>3. Tác nhân và bên liên quan (quyền lợi)</w:t>
      </w:r>
      <w:bookmarkEnd w:id="371"/>
    </w:p>
    <w:p>
      <w:bookmarkStart w:id="372" w:name="ref_table_30"/>
      <w:pPr>
        <w:keepNext/>
        <w:jc w:val="center"/>
      </w:pPr>
      <w:r>
        <w:rPr>
          <w:b w:val="0"/>
          <w:i w:val="0"/>
          <w:sz w:val="20"/>
        </w:rPr>
        <w:t>Bảng 30. 3. Tác nhân và bên liên quan (quyền lợi)</w:t>
      </w:r>
      <w:bookmarkEnd w:id="372"/>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Bên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A06 Người vận hành mô hình</w:t>
            </w:r>
          </w:p>
        </w:tc>
        <w:tc>
          <w:tcPr>
            <w:tcW w:type="dxa" w:w="4535"/>
          </w:tcPr>
          <w:p>
            <w:pPr>
              <w:spacing w:line="264" w:lineRule="auto" w:after="60"/>
            </w:pPr>
            <w:r>
              <w:rPr>
                <w:b w:val="0"/>
                <w:i w:val="0"/>
                <w:sz w:val="18"/>
              </w:rPr>
              <w:t>Đổi bản một lệnh; quay lui nhanh; biết chắc tiến trình nạp đúng tệp.</w:t>
            </w:r>
          </w:p>
        </w:tc>
      </w:tr>
      <w:tr>
        <w:trPr>
          <w:cantSplit/>
        </w:trPr>
        <w:tc>
          <w:tcPr>
            <w:tcW w:type="dxa" w:w="4535"/>
          </w:tcPr>
          <w:p>
            <w:pPr>
              <w:spacing w:line="264" w:lineRule="auto" w:after="60"/>
            </w:pPr>
            <w:r>
              <w:rPr>
                <w:b w:val="0"/>
                <w:i w:val="0"/>
                <w:sz w:val="18"/>
              </w:rPr>
              <w:t>A02 Người dùng</w:t>
            </w:r>
          </w:p>
        </w:tc>
        <w:tc>
          <w:tcPr>
            <w:tcW w:type="dxa" w:w="4535"/>
          </w:tcPr>
          <w:p>
            <w:pPr>
              <w:spacing w:line="264" w:lineRule="auto" w:after="60"/>
            </w:pPr>
            <w:r>
              <w:rPr>
                <w:b w:val="0"/>
                <w:i w:val="0"/>
                <w:sz w:val="18"/>
              </w:rPr>
              <w:t>Quét và mâm không bị gián đoạn lâu; không chạy mô hình bị sửa tệp.</w:t>
            </w:r>
          </w:p>
        </w:tc>
      </w:tr>
      <w:tr>
        <w:trPr>
          <w:cantSplit/>
        </w:trPr>
        <w:tc>
          <w:tcPr>
            <w:tcW w:type="dxa" w:w="4535"/>
          </w:tcPr>
          <w:p>
            <w:pPr>
              <w:spacing w:line="264" w:lineRule="auto" w:after="60"/>
            </w:pPr>
            <w:r>
              <w:rPr>
                <w:b w:val="0"/>
                <w:i w:val="0"/>
                <w:sz w:val="18"/>
              </w:rPr>
              <w:t>Nhóm đồ án</w:t>
            </w:r>
          </w:p>
        </w:tc>
        <w:tc>
          <w:tcPr>
            <w:tcW w:type="dxa" w:w="4535"/>
          </w:tcPr>
          <w:p>
            <w:pPr>
              <w:spacing w:line="264" w:lineRule="auto" w:after="60"/>
            </w:pPr>
            <w:r>
              <w:rPr>
                <w:b w:val="0"/>
                <w:i w:val="0"/>
                <w:sz w:val="18"/>
              </w:rPr>
              <w:t>Mỗi lần quét/mâm ghi phiên bản đã dùng nên đối chiếu được trước và sau triển khai.</w:t>
            </w:r>
          </w:p>
        </w:tc>
      </w:tr>
    </w:tbl>
    <w:p>
      <w:bookmarkStart w:id="373" w:name="ref_section_334"/>
      <w:pPr>
        <w:pStyle w:val="Heading3"/>
      </w:pPr>
      <w:r>
        <w:t>4. Tiền điều kiện</w:t>
      </w:r>
      <w:bookmarkEnd w:id="373"/>
    </w:p>
    <w:p>
      <w:pPr>
        <w:pStyle w:val="ListNumber"/>
      </w:pPr>
      <w:r>
        <w:rPr>
          <w:b w:val="0"/>
          <w:i w:val="0"/>
        </w:rPr>
        <w:t xml:space="preserve">A06 có quyền chạy lệnh trong container </w:t>
      </w:r>
      <w:r>
        <w:rPr>
          <w:rFonts w:ascii="Consolas" w:hAnsi="Consolas"/>
          <w:b w:val="0"/>
          <w:i w:val="0"/>
          <w:sz w:val="18"/>
        </w:rPr>
        <w:t>api</w:t>
      </w:r>
      <w:r>
        <w:rPr>
          <w:b w:val="0"/>
          <w:i w:val="0"/>
        </w:rPr>
        <w:t xml:space="preserve"> và quyền </w:t>
      </w:r>
      <w:r>
        <w:rPr>
          <w:rFonts w:ascii="Consolas" w:hAnsi="Consolas"/>
          <w:b w:val="0"/>
          <w:i w:val="0"/>
          <w:sz w:val="18"/>
        </w:rPr>
        <w:t>docker compose restart</w:t>
      </w:r>
      <w:r>
        <w:rPr>
          <w:b w:val="0"/>
          <w:i w:val="0"/>
        </w:rPr>
        <w:t xml:space="preserve"> trên máy chủ.</w:t>
      </w:r>
    </w:p>
    <w:p>
      <w:pPr>
        <w:pStyle w:val="ListNumber"/>
      </w:pPr>
      <w:r>
        <w:rPr>
          <w:b w:val="0"/>
          <w:i w:val="0"/>
        </w:rPr>
        <w:t xml:space="preserve">Phiên bản cần triển khai có </w:t>
      </w:r>
      <w:r>
        <w:rPr>
          <w:rFonts w:ascii="Consolas" w:hAnsi="Consolas"/>
          <w:b w:val="0"/>
          <w:i w:val="0"/>
          <w:sz w:val="18"/>
        </w:rPr>
        <w:t>status = validated</w:t>
      </w:r>
      <w:r>
        <w:rPr>
          <w:b w:val="0"/>
          <w:i w:val="0"/>
        </w:rPr>
        <w:t xml:space="preserve"> (với </w:t>
      </w:r>
      <w:r>
        <w:rPr>
          <w:rFonts w:ascii="Consolas" w:hAnsi="Consolas"/>
          <w:b w:val="0"/>
          <w:i w:val="0"/>
          <w:sz w:val="18"/>
        </w:rPr>
        <w:t>deploy</w:t>
      </w:r>
      <w:r>
        <w:rPr>
          <w:b w:val="0"/>
          <w:i w:val="0"/>
        </w:rPr>
        <w:t xml:space="preserve">); </w:t>
      </w:r>
      <w:r>
        <w:rPr>
          <w:rFonts w:ascii="Consolas" w:hAnsi="Consolas"/>
          <w:b w:val="0"/>
          <w:i w:val="0"/>
          <w:sz w:val="18"/>
        </w:rPr>
        <w:t>model_deployments</w:t>
      </w:r>
      <w:r>
        <w:rPr>
          <w:b w:val="0"/>
          <w:i w:val="0"/>
        </w:rPr>
        <w:t xml:space="preserve"> có </w:t>
      </w:r>
      <w:r>
        <w:rPr>
          <w:rFonts w:ascii="Consolas" w:hAnsi="Consolas"/>
          <w:b w:val="0"/>
          <w:i w:val="0"/>
          <w:sz w:val="18"/>
        </w:rPr>
        <w:t>previous_version_id</w:t>
      </w:r>
      <w:r>
        <w:rPr>
          <w:b w:val="0"/>
          <w:i w:val="0"/>
        </w:rPr>
        <w:t xml:space="preserve"> (với </w:t>
      </w:r>
      <w:r>
        <w:rPr>
          <w:rFonts w:ascii="Consolas" w:hAnsi="Consolas"/>
          <w:b w:val="0"/>
          <w:i w:val="0"/>
          <w:sz w:val="18"/>
        </w:rPr>
        <w:t>rollback</w:t>
      </w:r>
      <w:r>
        <w:rPr>
          <w:b w:val="0"/>
          <w:i w:val="0"/>
        </w:rPr>
        <w:t>).</w:t>
      </w:r>
    </w:p>
    <w:p>
      <w:bookmarkStart w:id="374" w:name="ref_section_335"/>
      <w:pPr>
        <w:pStyle w:val="Heading3"/>
      </w:pPr>
      <w:r>
        <w:t>5. Đảm bảo tối thiểu</w:t>
      </w:r>
      <w:bookmarkEnd w:id="374"/>
    </w:p>
    <w:p>
      <w:r>
        <w:rPr>
          <w:b w:val="0"/>
          <w:i w:val="0"/>
        </w:rPr>
        <w:t xml:space="preserve">Con trỏ luôn trỏ một phiên bản có tệp tồn tại và sha256 khớp; tiến trình không phục vụ với mô hình có sha256 sai. Mỗi lần đổi con trỏ ghi </w:t>
      </w:r>
      <w:r>
        <w:rPr>
          <w:rFonts w:ascii="Consolas" w:hAnsi="Consolas"/>
          <w:b w:val="0"/>
          <w:i w:val="0"/>
          <w:sz w:val="18"/>
        </w:rPr>
        <w:t>audit_log</w:t>
      </w:r>
      <w:r>
        <w:rPr>
          <w:b w:val="0"/>
          <w:i w:val="0"/>
        </w:rPr>
        <w:t>.</w:t>
      </w:r>
    </w:p>
    <w:p>
      <w:bookmarkStart w:id="375" w:name="ref_section_336"/>
      <w:pPr>
        <w:pStyle w:val="Heading3"/>
      </w:pPr>
      <w:r>
        <w:t>6. Đảm bảo khi thành công</w:t>
      </w:r>
      <w:bookmarkEnd w:id="375"/>
    </w:p>
    <w:p>
      <w:pPr>
        <w:pStyle w:val="ListNumber"/>
      </w:pPr>
      <w:r>
        <w:rPr>
          <w:rFonts w:ascii="Consolas" w:hAnsi="Consolas"/>
          <w:b w:val="0"/>
          <w:i w:val="0"/>
          <w:sz w:val="18"/>
        </w:rPr>
        <w:t>model_deployments</w:t>
      </w:r>
      <w:r>
        <w:rPr>
          <w:b w:val="0"/>
          <w:i w:val="0"/>
        </w:rPr>
        <w:t xml:space="preserve"> của </w:t>
      </w:r>
      <w:r>
        <w:rPr>
          <w:rFonts w:ascii="Consolas" w:hAnsi="Consolas"/>
          <w:b w:val="0"/>
          <w:i w:val="0"/>
          <w:sz w:val="18"/>
        </w:rPr>
        <w:t>name</w:t>
      </w:r>
      <w:r>
        <w:rPr>
          <w:b w:val="0"/>
          <w:i w:val="0"/>
        </w:rPr>
        <w:t xml:space="preserve">: </w:t>
      </w:r>
      <w:r>
        <w:rPr>
          <w:rFonts w:ascii="Consolas" w:hAnsi="Consolas"/>
          <w:b w:val="0"/>
          <w:i w:val="0"/>
          <w:sz w:val="18"/>
        </w:rPr>
        <w:t>active_version_id</w:t>
      </w:r>
      <w:r>
        <w:rPr>
          <w:b w:val="0"/>
          <w:i w:val="0"/>
        </w:rPr>
        <w:t xml:space="preserve"> = bản mới, </w:t>
      </w:r>
      <w:r>
        <w:rPr>
          <w:rFonts w:ascii="Consolas" w:hAnsi="Consolas"/>
          <w:b w:val="0"/>
          <w:i w:val="0"/>
          <w:sz w:val="18"/>
        </w:rPr>
        <w:t>previous_version_id</w:t>
      </w:r>
      <w:r>
        <w:rPr>
          <w:b w:val="0"/>
          <w:i w:val="0"/>
        </w:rPr>
        <w:t xml:space="preserve"> = bản cũ, </w:t>
      </w:r>
      <w:r>
        <w:rPr>
          <w:rFonts w:ascii="Consolas" w:hAnsi="Consolas"/>
          <w:b w:val="0"/>
          <w:i w:val="0"/>
          <w:sz w:val="18"/>
        </w:rPr>
        <w:t>switched_at</w:t>
      </w:r>
      <w:r>
        <w:rPr>
          <w:b w:val="0"/>
          <w:i w:val="0"/>
        </w:rPr>
        <w:t xml:space="preserve">, </w:t>
      </w:r>
      <w:r>
        <w:rPr>
          <w:rFonts w:ascii="Consolas" w:hAnsi="Consolas"/>
          <w:b w:val="0"/>
          <w:i w:val="0"/>
          <w:sz w:val="18"/>
        </w:rPr>
        <w:t>switched_by</w:t>
      </w:r>
      <w:r>
        <w:rPr>
          <w:b w:val="0"/>
          <w:i w:val="0"/>
        </w:rPr>
        <w:t>.</w:t>
      </w:r>
    </w:p>
    <w:p>
      <w:pPr>
        <w:pStyle w:val="ListNumber"/>
      </w:pPr>
      <w:r>
        <w:rPr>
          <w:b w:val="0"/>
          <w:i w:val="0"/>
        </w:rPr>
        <w:t xml:space="preserve">Sau khởi động lại, </w:t>
      </w:r>
      <w:r>
        <w:rPr>
          <w:rFonts w:ascii="Consolas" w:hAnsi="Consolas"/>
          <w:b w:val="0"/>
          <w:i w:val="0"/>
          <w:sz w:val="18"/>
        </w:rPr>
        <w:t>api</w:t>
      </w:r>
      <w:r>
        <w:rPr>
          <w:b w:val="0"/>
          <w:i w:val="0"/>
        </w:rPr>
        <w:t xml:space="preserve"> và </w:t>
      </w:r>
      <w:r>
        <w:rPr>
          <w:rFonts w:ascii="Consolas" w:hAnsi="Consolas"/>
          <w:b w:val="0"/>
          <w:i w:val="0"/>
          <w:sz w:val="18"/>
        </w:rPr>
        <w:t>worker</w:t>
      </w:r>
      <w:r>
        <w:rPr>
          <w:b w:val="0"/>
          <w:i w:val="0"/>
        </w:rPr>
        <w:t xml:space="preserve"> nạp đúng bản; </w:t>
      </w:r>
      <w:r>
        <w:rPr>
          <w:rFonts w:ascii="Consolas" w:hAnsi="Consolas"/>
          <w:b w:val="0"/>
          <w:i w:val="0"/>
          <w:sz w:val="18"/>
        </w:rPr>
        <w:t>GET /readyz</w:t>
      </w:r>
      <w:r>
        <w:rPr>
          <w:b w:val="0"/>
          <w:i w:val="0"/>
        </w:rPr>
        <w:t xml:space="preserve"> trả sẵn sàng.</w:t>
      </w:r>
    </w:p>
    <w:p>
      <w:pPr>
        <w:pStyle w:val="ListNumber"/>
      </w:pPr>
      <w:r>
        <w:rPr>
          <w:b w:val="0"/>
          <w:i w:val="0"/>
        </w:rPr>
        <w:t xml:space="preserve">Quét mới ghi </w:t>
      </w:r>
      <w:r>
        <w:rPr>
          <w:rFonts w:ascii="Consolas" w:hAnsi="Consolas"/>
          <w:b w:val="0"/>
          <w:i w:val="0"/>
          <w:sz w:val="18"/>
        </w:rPr>
        <w:t>scans.detector_version_id</w:t>
      </w:r>
      <w:r>
        <w:rPr>
          <w:b w:val="0"/>
          <w:i w:val="0"/>
        </w:rPr>
        <w:t>/</w:t>
      </w:r>
      <w:r>
        <w:rPr>
          <w:rFonts w:ascii="Consolas" w:hAnsi="Consolas"/>
          <w:b w:val="0"/>
          <w:i w:val="0"/>
          <w:sz w:val="18"/>
        </w:rPr>
        <w:t>classifier_version_id</w:t>
      </w:r>
      <w:r>
        <w:rPr>
          <w:b w:val="0"/>
          <w:i w:val="0"/>
        </w:rPr>
        <w:t xml:space="preserve">, mâm mới ghi </w:t>
      </w:r>
      <w:r>
        <w:rPr>
          <w:rFonts w:ascii="Consolas" w:hAnsi="Consolas"/>
          <w:b w:val="0"/>
          <w:i w:val="0"/>
          <w:sz w:val="18"/>
        </w:rPr>
        <w:t>meal_plans.ranker_version_id</w:t>
      </w:r>
      <w:r>
        <w:rPr>
          <w:b w:val="0"/>
          <w:i w:val="0"/>
        </w:rPr>
        <w:t xml:space="preserve"> bằng bản mới.</w:t>
      </w:r>
    </w:p>
    <w:p>
      <w:bookmarkStart w:id="376" w:name="ref_section_337"/>
      <w:pPr>
        <w:pStyle w:val="Heading3"/>
      </w:pPr>
      <w:r>
        <w:t>7. Kích hoạt</w:t>
      </w:r>
      <w:bookmarkEnd w:id="376"/>
    </w:p>
    <w:p>
      <w:r>
        <w:rPr>
          <w:b w:val="0"/>
          <w:i w:val="0"/>
        </w:rPr>
        <w:t xml:space="preserve">A06 quyết định đưa bản </w:t>
      </w:r>
      <w:r>
        <w:rPr>
          <w:rFonts w:ascii="Consolas" w:hAnsi="Consolas"/>
          <w:b w:val="0"/>
          <w:i w:val="0"/>
          <w:sz w:val="18"/>
        </w:rPr>
        <w:t>validated</w:t>
      </w:r>
      <w:r>
        <w:rPr>
          <w:b w:val="0"/>
          <w:i w:val="0"/>
        </w:rPr>
        <w:t xml:space="preserve"> vào phục vụ, hoặc phát hiện bản đang chạy lỗi (độ trễ, tỉ lệ sửa chip tăng, lỗi nạp) và cần quay lui.</w:t>
      </w:r>
    </w:p>
    <w:p>
      <w:bookmarkStart w:id="377" w:name="ref_section_338"/>
      <w:pPr>
        <w:pStyle w:val="Heading3"/>
      </w:pPr>
      <w:r>
        <w:t>8. Kịch bản chính</w:t>
      </w:r>
      <w:bookmarkEnd w:id="377"/>
    </w:p>
    <w:p>
      <w:pPr>
        <w:pStyle w:val="ListNumber"/>
      </w:pPr>
      <w:r>
        <w:rPr>
          <w:b w:val="0"/>
          <w:i w:val="0"/>
        </w:rPr>
        <w:t xml:space="preserve">A06 chạy </w:t>
      </w:r>
      <w:r>
        <w:rPr>
          <w:rFonts w:ascii="Consolas" w:hAnsi="Consolas"/>
          <w:b w:val="0"/>
          <w:i w:val="0"/>
          <w:sz w:val="18"/>
        </w:rPr>
        <w:t>tastoria mlops deploy detector v3</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gọi </w:t>
      </w:r>
      <w:r>
        <w:rPr>
          <w:rFonts w:ascii="Consolas" w:hAnsi="Consolas"/>
          <w:b w:val="0"/>
          <w:i w:val="0"/>
          <w:sz w:val="18"/>
        </w:rPr>
        <w:t>mlops.deploy()</w:t>
      </w:r>
      <w:r>
        <w:rPr>
          <w:b w:val="0"/>
          <w:i w:val="0"/>
        </w:rPr>
        <w:t xml:space="preserve">; module </w:t>
      </w:r>
      <w:r>
        <w:rPr>
          <w:rFonts w:ascii="Consolas" w:hAnsi="Consolas"/>
          <w:b w:val="0"/>
          <w:i w:val="0"/>
          <w:sz w:val="18"/>
        </w:rPr>
        <w:t>mlops</w:t>
      </w:r>
      <w:r>
        <w:rPr>
          <w:b w:val="0"/>
          <w:i w:val="0"/>
        </w:rPr>
        <w:t xml:space="preserve"> kiểm phiên bản tồn tại, </w:t>
      </w:r>
      <w:r>
        <w:rPr>
          <w:rFonts w:ascii="Consolas" w:hAnsi="Consolas"/>
          <w:b w:val="0"/>
          <w:i w:val="0"/>
          <w:sz w:val="18"/>
        </w:rPr>
        <w:t>status = validated</w:t>
      </w:r>
      <w:r>
        <w:rPr>
          <w:b w:val="0"/>
          <w:i w:val="0"/>
        </w:rPr>
        <w:t xml:space="preserve">, tệp tại </w:t>
      </w:r>
      <w:r>
        <w:rPr>
          <w:rFonts w:ascii="Consolas" w:hAnsi="Consolas"/>
          <w:b w:val="0"/>
          <w:i w:val="0"/>
          <w:sz w:val="18"/>
        </w:rPr>
        <w:t>artifact_key</w:t>
      </w:r>
      <w:r>
        <w:rPr>
          <w:b w:val="0"/>
          <w:i w:val="0"/>
        </w:rPr>
        <w:t xml:space="preserve"> tồn tại và sha256 khớp.</w:t>
      </w:r>
    </w:p>
    <w:p>
      <w:pPr>
        <w:pStyle w:val="ListNumber"/>
      </w:pPr>
      <w:r>
        <w:rPr>
          <w:b w:val="0"/>
          <w:i w:val="0"/>
        </w:rPr>
        <w:t xml:space="preserve">Module </w:t>
      </w:r>
      <w:r>
        <w:rPr>
          <w:rFonts w:ascii="Consolas" w:hAnsi="Consolas"/>
          <w:b w:val="0"/>
          <w:i w:val="0"/>
          <w:sz w:val="18"/>
        </w:rPr>
        <w:t>mlops</w:t>
      </w:r>
      <w:r>
        <w:rPr>
          <w:b w:val="0"/>
          <w:i w:val="0"/>
        </w:rPr>
        <w:t xml:space="preserve"> cập nhật </w:t>
      </w:r>
      <w:r>
        <w:rPr>
          <w:rFonts w:ascii="Consolas" w:hAnsi="Consolas"/>
          <w:b w:val="0"/>
          <w:i w:val="0"/>
          <w:sz w:val="18"/>
        </w:rPr>
        <w:t>model_deployments</w:t>
      </w:r>
      <w:r>
        <w:rPr>
          <w:b w:val="0"/>
          <w:i w:val="0"/>
        </w:rPr>
        <w:t xml:space="preserve"> trong một Unit of Work: </w:t>
      </w:r>
      <w:r>
        <w:rPr>
          <w:rFonts w:ascii="Consolas" w:hAnsi="Consolas"/>
          <w:b w:val="0"/>
          <w:i w:val="0"/>
          <w:sz w:val="18"/>
        </w:rPr>
        <w:t>previous_version_id</w:t>
      </w:r>
      <w:r>
        <w:rPr>
          <w:b w:val="0"/>
          <w:i w:val="0"/>
        </w:rPr>
        <w:t xml:space="preserve"> ← bản đang chạy, </w:t>
      </w:r>
      <w:r>
        <w:rPr>
          <w:rFonts w:ascii="Consolas" w:hAnsi="Consolas"/>
          <w:b w:val="0"/>
          <w:i w:val="0"/>
          <w:sz w:val="18"/>
        </w:rPr>
        <w:t>active_version_id</w:t>
      </w:r>
      <w:r>
        <w:rPr>
          <w:b w:val="0"/>
          <w:i w:val="0"/>
        </w:rPr>
        <w:t xml:space="preserve"> ← bản mới, </w:t>
      </w:r>
      <w:r>
        <w:rPr>
          <w:rFonts w:ascii="Consolas" w:hAnsi="Consolas"/>
          <w:b w:val="0"/>
          <w:i w:val="0"/>
          <w:sz w:val="18"/>
        </w:rPr>
        <w:t>switched_at</w:t>
      </w:r>
      <w:r>
        <w:rPr>
          <w:b w:val="0"/>
          <w:i w:val="0"/>
        </w:rPr>
        <w:t xml:space="preserve"> ← now, </w:t>
      </w:r>
      <w:r>
        <w:rPr>
          <w:rFonts w:ascii="Consolas" w:hAnsi="Consolas"/>
          <w:b w:val="0"/>
          <w:i w:val="0"/>
          <w:sz w:val="18"/>
        </w:rPr>
        <w:t>switched_by</w:t>
      </w:r>
      <w:r>
        <w:rPr>
          <w:b w:val="0"/>
          <w:i w:val="0"/>
        </w:rPr>
        <w:t xml:space="preserve"> ← tài khoản nhân sự; ghi </w:t>
      </w:r>
      <w:r>
        <w:rPr>
          <w:rFonts w:ascii="Consolas" w:hAnsi="Consolas"/>
          <w:b w:val="0"/>
          <w:i w:val="0"/>
          <w:sz w:val="18"/>
        </w:rPr>
        <w:t>audit_log</w:t>
      </w:r>
      <w:r>
        <w:rPr>
          <w:b w:val="0"/>
          <w:i w:val="0"/>
        </w:rPr>
        <w:t xml:space="preserve"> (action </w:t>
      </w:r>
      <w:r>
        <w:rPr>
          <w:rFonts w:ascii="Consolas" w:hAnsi="Consolas"/>
          <w:b w:val="0"/>
          <w:i w:val="0"/>
          <w:sz w:val="18"/>
        </w:rPr>
        <w:t>model.deploy</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in hướng dẫn khởi động lại; A06 chạy </w:t>
      </w:r>
      <w:r>
        <w:rPr>
          <w:rFonts w:ascii="Consolas" w:hAnsi="Consolas"/>
          <w:b w:val="0"/>
          <w:i w:val="0"/>
          <w:sz w:val="18"/>
        </w:rPr>
        <w:t>docker compose restart api worker</w:t>
      </w:r>
      <w:r>
        <w:rPr>
          <w:b w:val="0"/>
          <w:i w:val="0"/>
        </w:rPr>
        <w:t>.</w:t>
      </w:r>
    </w:p>
    <w:p>
      <w:pPr>
        <w:pStyle w:val="ListNumber"/>
      </w:pPr>
      <w:r>
        <w:rPr>
          <w:b w:val="0"/>
          <w:i w:val="0"/>
        </w:rPr>
        <w:t xml:space="preserve">Khi khởi động, tiến trình </w:t>
      </w:r>
      <w:r>
        <w:rPr>
          <w:rFonts w:ascii="Consolas" w:hAnsi="Consolas"/>
          <w:b w:val="0"/>
          <w:i w:val="0"/>
          <w:sz w:val="18"/>
        </w:rPr>
        <w:t>api</w:t>
      </w:r>
      <w:r>
        <w:rPr>
          <w:b w:val="0"/>
          <w:i w:val="0"/>
        </w:rPr>
        <w:t xml:space="preserve"> và </w:t>
      </w:r>
      <w:r>
        <w:rPr>
          <w:rFonts w:ascii="Consolas" w:hAnsi="Consolas"/>
          <w:b w:val="0"/>
          <w:i w:val="0"/>
          <w:sz w:val="18"/>
        </w:rPr>
        <w:t>worker</w:t>
      </w:r>
      <w:r>
        <w:rPr>
          <w:b w:val="0"/>
          <w:i w:val="0"/>
        </w:rPr>
        <w:t xml:space="preserve"> gọi </w:t>
      </w:r>
      <w:r>
        <w:rPr>
          <w:rFonts w:ascii="Consolas" w:hAnsi="Consolas"/>
          <w:b w:val="0"/>
          <w:i w:val="0"/>
          <w:sz w:val="18"/>
        </w:rPr>
        <w:t>mlops.load_active()</w:t>
      </w:r>
      <w:r>
        <w:rPr>
          <w:b w:val="0"/>
          <w:i w:val="0"/>
        </w:rPr>
        <w:t xml:space="preserve">: đọc con trỏ, kiểm sha256 tệp, nạp mô hình (bộ phát hiện, bộ độ tươi trong </w:t>
      </w:r>
      <w:r>
        <w:rPr>
          <w:rFonts w:ascii="Consolas" w:hAnsi="Consolas"/>
          <w:b w:val="0"/>
          <w:i w:val="0"/>
          <w:sz w:val="18"/>
        </w:rPr>
        <w:t>worker</w:t>
      </w:r>
      <w:r>
        <w:rPr>
          <w:b w:val="0"/>
          <w:i w:val="0"/>
        </w:rPr>
        <w:t xml:space="preserve"> với </w:t>
      </w:r>
      <w:r>
        <w:rPr>
          <w:rFonts w:ascii="Consolas" w:hAnsi="Consolas"/>
          <w:b w:val="0"/>
          <w:i w:val="0"/>
          <w:sz w:val="18"/>
        </w:rPr>
        <w:t>intra_op_num_threads = 2</w:t>
      </w:r>
      <w:r>
        <w:rPr>
          <w:b w:val="0"/>
          <w:i w:val="0"/>
        </w:rPr>
        <w:t xml:space="preserve">; bộ xếp hạng dạng vector NumPy trong </w:t>
      </w:r>
      <w:r>
        <w:rPr>
          <w:rFonts w:ascii="Consolas" w:hAnsi="Consolas"/>
          <w:b w:val="0"/>
          <w:i w:val="0"/>
          <w:sz w:val="18"/>
        </w:rPr>
        <w:t>api</w:t>
      </w:r>
      <w:r>
        <w:rPr>
          <w:b w:val="0"/>
          <w:i w:val="0"/>
        </w:rPr>
        <w:t xml:space="preserve">) cùng bản đồ lớp </w:t>
      </w:r>
      <w:r>
        <w:rPr>
          <w:rFonts w:ascii="Consolas" w:hAnsi="Consolas"/>
          <w:b w:val="0"/>
          <w:i w:val="0"/>
          <w:sz w:val="18"/>
        </w:rPr>
        <w:t>model_version_classes</w:t>
      </w:r>
      <w:r>
        <w:rPr>
          <w:b w:val="0"/>
          <w:i w:val="0"/>
        </w:rPr>
        <w:t>.</w:t>
      </w:r>
    </w:p>
    <w:p>
      <w:pPr>
        <w:pStyle w:val="ListNumber"/>
      </w:pPr>
      <w:r>
        <w:rPr>
          <w:rFonts w:ascii="Consolas" w:hAnsi="Consolas"/>
          <w:b w:val="0"/>
          <w:i w:val="0"/>
          <w:sz w:val="18"/>
        </w:rPr>
        <w:t>GET /readyz</w:t>
      </w:r>
      <w:r>
        <w:rPr>
          <w:b w:val="0"/>
          <w:i w:val="0"/>
        </w:rPr>
        <w:t xml:space="preserve"> trả sẵn sàng sau khi mọi mô hình cần thiết đã nạp.</w:t>
      </w:r>
    </w:p>
    <w:p>
      <w:pPr>
        <w:pStyle w:val="ListNumber"/>
      </w:pPr>
      <w:r>
        <w:rPr>
          <w:b w:val="0"/>
          <w:i w:val="0"/>
        </w:rPr>
        <w:t xml:space="preserve">A06 kiểm qua </w:t>
      </w:r>
      <w:r>
        <w:rPr>
          <w:rFonts w:ascii="Consolas" w:hAnsi="Consolas"/>
          <w:b w:val="0"/>
          <w:i w:val="0"/>
          <w:sz w:val="18"/>
        </w:rPr>
        <w:t>GET /admin/models</w:t>
      </w:r>
      <w:r>
        <w:rPr>
          <w:b w:val="0"/>
          <w:i w:val="0"/>
        </w:rPr>
        <w:t xml:space="preserve"> thấy bản mới là </w:t>
      </w:r>
      <w:r>
        <w:rPr>
          <w:rFonts w:ascii="Consolas" w:hAnsi="Consolas"/>
          <w:b w:val="0"/>
          <w:i w:val="0"/>
          <w:sz w:val="18"/>
        </w:rPr>
        <w:t>active</w:t>
      </w:r>
      <w:r>
        <w:rPr>
          <w:b w:val="0"/>
          <w:i w:val="0"/>
        </w:rPr>
        <w:t>.</w:t>
      </w:r>
    </w:p>
    <w:p>
      <w:pPr>
        <w:pStyle w:val="ListNumber"/>
      </w:pPr>
      <w:r>
        <w:rPr>
          <w:b w:val="0"/>
          <w:i w:val="0"/>
        </w:rPr>
        <w:t xml:space="preserve">(Quay lui) A06 chạy </w:t>
      </w:r>
      <w:r>
        <w:rPr>
          <w:rFonts w:ascii="Consolas" w:hAnsi="Consolas"/>
          <w:b w:val="0"/>
          <w:i w:val="0"/>
          <w:sz w:val="18"/>
        </w:rPr>
        <w:t>tastoria mlops rollback detector</w:t>
      </w:r>
      <w:r>
        <w:rPr>
          <w:b w:val="0"/>
          <w:i w:val="0"/>
        </w:rPr>
        <w:t xml:space="preserve">; module </w:t>
      </w:r>
      <w:r>
        <w:rPr>
          <w:rFonts w:ascii="Consolas" w:hAnsi="Consolas"/>
          <w:b w:val="0"/>
          <w:i w:val="0"/>
          <w:sz w:val="18"/>
        </w:rPr>
        <w:t>mlops</w:t>
      </w:r>
      <w:r>
        <w:rPr>
          <w:b w:val="0"/>
          <w:i w:val="0"/>
        </w:rPr>
        <w:t xml:space="preserve"> hoán đổi </w:t>
      </w:r>
      <w:r>
        <w:rPr>
          <w:rFonts w:ascii="Consolas" w:hAnsi="Consolas"/>
          <w:b w:val="0"/>
          <w:i w:val="0"/>
          <w:sz w:val="18"/>
        </w:rPr>
        <w:t>active_version_id</w:t>
      </w:r>
      <w:r>
        <w:rPr>
          <w:b w:val="0"/>
          <w:i w:val="0"/>
        </w:rPr>
        <w:t xml:space="preserve"> và </w:t>
      </w:r>
      <w:r>
        <w:rPr>
          <w:rFonts w:ascii="Consolas" w:hAnsi="Consolas"/>
          <w:b w:val="0"/>
          <w:i w:val="0"/>
          <w:sz w:val="18"/>
        </w:rPr>
        <w:t>previous_version_id</w:t>
      </w:r>
      <w:r>
        <w:rPr>
          <w:b w:val="0"/>
          <w:i w:val="0"/>
        </w:rPr>
        <w:t xml:space="preserve">, ghi </w:t>
      </w:r>
      <w:r>
        <w:rPr>
          <w:rFonts w:ascii="Consolas" w:hAnsi="Consolas"/>
          <w:b w:val="0"/>
          <w:i w:val="0"/>
          <w:sz w:val="18"/>
        </w:rPr>
        <w:t>audit_log</w:t>
      </w:r>
      <w:r>
        <w:rPr>
          <w:b w:val="0"/>
          <w:i w:val="0"/>
        </w:rPr>
        <w:t xml:space="preserve"> (action </w:t>
      </w:r>
      <w:r>
        <w:rPr>
          <w:rFonts w:ascii="Consolas" w:hAnsi="Consolas"/>
          <w:b w:val="0"/>
          <w:i w:val="0"/>
          <w:sz w:val="18"/>
        </w:rPr>
        <w:t>model.rollback</w:t>
      </w:r>
      <w:r>
        <w:rPr>
          <w:b w:val="0"/>
          <w:i w:val="0"/>
        </w:rPr>
        <w:t>); A06 khởi động lại như bước 4–6.</w:t>
      </w:r>
    </w:p>
    <w:p>
      <w:bookmarkStart w:id="378" w:name="ref_section_339"/>
      <w:pPr>
        <w:pStyle w:val="Heading3"/>
      </w:pPr>
      <w:r>
        <w:t>9. Mở rộng</w:t>
      </w:r>
      <w:bookmarkEnd w:id="378"/>
    </w:p>
    <w:p>
      <w:pPr>
        <w:pStyle w:val="ListBullet"/>
      </w:pPr>
      <w:r>
        <w:rPr>
          <w:b/>
          <w:i w:val="0"/>
        </w:rPr>
        <w:t>2a. Phiên bản không tồn tại</w:t>
      </w:r>
      <w:r>
        <w:rPr>
          <w:b w:val="0"/>
          <w:i w:val="0"/>
        </w:rPr>
        <w:t xml:space="preserve"> (lỗi nhập): thoát mã ≠ 0, con trỏ không đổi.</w:t>
      </w:r>
    </w:p>
    <w:p>
      <w:pPr>
        <w:pStyle w:val="ListBullet"/>
      </w:pPr>
      <w:r>
        <w:rPr>
          <w:b/>
          <w:i w:val="0"/>
        </w:rPr>
        <w:t xml:space="preserve">2b. Phiên bản không ở </w:t>
      </w:r>
      <w:r>
        <w:rPr>
          <w:rFonts w:ascii="Consolas" w:hAnsi="Consolas"/>
          <w:b/>
          <w:i w:val="0"/>
          <w:sz w:val="18"/>
        </w:rPr>
        <w:t>validated</w:t>
      </w:r>
      <w:r>
        <w:rPr>
          <w:b w:val="0"/>
          <w:i w:val="0"/>
        </w:rPr>
        <w:t xml:space="preserve"> (</w:t>
      </w:r>
      <w:r>
        <w:rPr>
          <w:rFonts w:ascii="Consolas" w:hAnsi="Consolas"/>
          <w:b w:val="0"/>
          <w:i w:val="0"/>
          <w:sz w:val="18"/>
        </w:rPr>
        <w:t>candidate</w:t>
      </w:r>
      <w:r>
        <w:rPr>
          <w:b w:val="0"/>
          <w:i w:val="0"/>
        </w:rPr>
        <w:t xml:space="preserve">, </w:t>
      </w:r>
      <w:r>
        <w:rPr>
          <w:rFonts w:ascii="Consolas" w:hAnsi="Consolas"/>
          <w:b w:val="0"/>
          <w:i w:val="0"/>
          <w:sz w:val="18"/>
        </w:rPr>
        <w:t>rejected</w:t>
      </w:r>
      <w:r>
        <w:rPr>
          <w:b w:val="0"/>
          <w:i w:val="0"/>
        </w:rPr>
        <w:t xml:space="preserve">, </w:t>
      </w:r>
      <w:r>
        <w:rPr>
          <w:rFonts w:ascii="Consolas" w:hAnsi="Consolas"/>
          <w:b w:val="0"/>
          <w:i w:val="0"/>
          <w:sz w:val="18"/>
        </w:rPr>
        <w:t>retired</w:t>
      </w:r>
      <w:r>
        <w:rPr>
          <w:b w:val="0"/>
          <w:i w:val="0"/>
        </w:rPr>
        <w:t>): từ chối; con trỏ không đổi.</w:t>
      </w:r>
    </w:p>
    <w:p>
      <w:pPr>
        <w:pStyle w:val="ListBullet"/>
      </w:pPr>
      <w:r>
        <w:rPr>
          <w:b/>
          <w:i w:val="0"/>
        </w:rPr>
        <w:t>2c. Tệp thiếu hoặc sha256 không khớp</w:t>
      </w:r>
      <w:r>
        <w:rPr>
          <w:b w:val="0"/>
          <w:i w:val="0"/>
        </w:rPr>
        <w:t xml:space="preserve">: từ chối; ghi </w:t>
      </w:r>
      <w:r>
        <w:rPr>
          <w:rFonts w:ascii="Consolas" w:hAnsi="Consolas"/>
          <w:b w:val="0"/>
          <w:i w:val="0"/>
          <w:sz w:val="18"/>
        </w:rPr>
        <w:t>audit_log</w:t>
      </w:r>
      <w:r>
        <w:rPr>
          <w:b w:val="0"/>
          <w:i w:val="0"/>
        </w:rPr>
        <w:t xml:space="preserve"> lỗi toàn vẹn.</w:t>
      </w:r>
    </w:p>
    <w:p>
      <w:pPr>
        <w:pStyle w:val="ListBullet"/>
      </w:pPr>
      <w:r>
        <w:rPr>
          <w:b/>
          <w:i w:val="0"/>
        </w:rPr>
        <w:t>2d. Phiên bản đã là bản đang chạy</w:t>
      </w:r>
      <w:r>
        <w:rPr>
          <w:b w:val="0"/>
          <w:i w:val="0"/>
        </w:rPr>
        <w:t xml:space="preserve"> (gửi lại lũy đẳng): không đổi con trỏ, không ghi đè </w:t>
      </w:r>
      <w:r>
        <w:rPr>
          <w:rFonts w:ascii="Consolas" w:hAnsi="Consolas"/>
          <w:b w:val="0"/>
          <w:i w:val="0"/>
          <w:sz w:val="18"/>
        </w:rPr>
        <w:t>previous_version_id</w:t>
      </w:r>
      <w:r>
        <w:rPr>
          <w:b w:val="0"/>
          <w:i w:val="0"/>
        </w:rPr>
        <w:t>; thoát mã 0 với thông báo "đã đang chạy".</w:t>
      </w:r>
    </w:p>
    <w:p>
      <w:pPr>
        <w:pStyle w:val="ListBullet"/>
      </w:pPr>
      <w:r>
        <w:rPr>
          <w:b/>
          <w:i w:val="0"/>
        </w:rPr>
        <w:t>5a. sha256 tệp lúc nạp không khớp</w:t>
      </w:r>
      <w:r>
        <w:rPr>
          <w:b w:val="0"/>
          <w:i w:val="0"/>
        </w:rPr>
        <w:t xml:space="preserve"> (tệp bị sửa sau khi triển khai): tiến trình không nạp, </w:t>
      </w:r>
      <w:r>
        <w:rPr>
          <w:rFonts w:ascii="Consolas" w:hAnsi="Consolas"/>
          <w:b w:val="0"/>
          <w:i w:val="0"/>
          <w:sz w:val="18"/>
        </w:rPr>
        <w:t>GET /readyz</w:t>
      </w:r>
      <w:r>
        <w:rPr>
          <w:b w:val="0"/>
          <w:i w:val="0"/>
        </w:rPr>
        <w:t xml:space="preserve"> trả chưa sẵn sàng với mã lỗi; A06 quay lui (bước 8).</w:t>
      </w:r>
    </w:p>
    <w:p>
      <w:pPr>
        <w:pStyle w:val="ListBullet"/>
      </w:pPr>
      <w:r>
        <w:rPr>
          <w:b/>
          <w:i w:val="0"/>
        </w:rPr>
        <w:t>5b. Nạp mô hình lỗi hoặc quá thời gian</w:t>
      </w:r>
      <w:r>
        <w:rPr>
          <w:b w:val="0"/>
          <w:i w:val="0"/>
        </w:rPr>
        <w:t xml:space="preserve"> (hết bộ nhớ trong </w:t>
      </w:r>
      <w:r>
        <w:rPr>
          <w:rFonts w:ascii="Consolas" w:hAnsi="Consolas"/>
          <w:b w:val="0"/>
          <w:i w:val="0"/>
          <w:sz w:val="18"/>
        </w:rPr>
        <w:t>--memory=4g</w:t>
      </w:r>
      <w:r>
        <w:rPr>
          <w:b w:val="0"/>
          <w:i w:val="0"/>
        </w:rPr>
        <w:t>): như 5a.</w:t>
      </w:r>
    </w:p>
    <w:p>
      <w:pPr>
        <w:pStyle w:val="ListBullet"/>
      </w:pPr>
      <w:r>
        <w:rPr>
          <w:b/>
          <w:i w:val="0"/>
        </w:rPr>
        <w:t xml:space="preserve">5c. Job quét đang chạy lúc khởi động lại </w:t>
      </w:r>
      <w:r>
        <w:rPr>
          <w:rFonts w:ascii="Consolas" w:hAnsi="Consolas"/>
          <w:b/>
          <w:i w:val="0"/>
          <w:sz w:val="18"/>
        </w:rPr>
        <w:t>worker</w:t>
      </w:r>
      <w:r>
        <w:rPr>
          <w:b w:val="0"/>
          <w:i w:val="0"/>
        </w:rPr>
        <w:t>: job bị ngắt được sweeper (UC34) đưa lại hàng đợi; quét ghi phiên bản của lần chạy thành công.</w:t>
      </w:r>
    </w:p>
    <w:p>
      <w:pPr>
        <w:pStyle w:val="ListBullet"/>
      </w:pPr>
      <w:r>
        <w:rPr>
          <w:b/>
          <w:i w:val="0"/>
        </w:rPr>
        <w:t xml:space="preserve">8a. Không có </w:t>
      </w:r>
      <w:r>
        <w:rPr>
          <w:rFonts w:ascii="Consolas" w:hAnsi="Consolas"/>
          <w:b/>
          <w:i w:val="0"/>
          <w:sz w:val="18"/>
        </w:rPr>
        <w:t>previous_version_id</w:t>
      </w:r>
      <w:r>
        <w:rPr>
          <w:b w:val="0"/>
          <w:i w:val="0"/>
        </w:rPr>
        <w:t>: rollback từ chối, thoát mã ≠ 0.</w:t>
      </w:r>
    </w:p>
    <w:p>
      <w:pPr>
        <w:pStyle w:val="ListBullet"/>
      </w:pPr>
      <w:r>
        <w:rPr>
          <w:b/>
          <w:i w:val="0"/>
        </w:rPr>
        <w:t xml:space="preserve">8b. Bản trước đã chuyển </w:t>
      </w:r>
      <w:r>
        <w:rPr>
          <w:rFonts w:ascii="Consolas" w:hAnsi="Consolas"/>
          <w:b/>
          <w:i w:val="0"/>
          <w:sz w:val="18"/>
        </w:rPr>
        <w:t>retired</w:t>
      </w:r>
      <w:r>
        <w:rPr>
          <w:b/>
          <w:i w:val="0"/>
        </w:rPr>
        <w:t xml:space="preserve"> hoặc tệp đã xoá</w:t>
      </w:r>
      <w:r>
        <w:rPr>
          <w:b w:val="0"/>
          <w:i w:val="0"/>
        </w:rPr>
        <w:t xml:space="preserve">: rollback từ chối; A06 triển khai một bản </w:t>
      </w:r>
      <w:r>
        <w:rPr>
          <w:rFonts w:ascii="Consolas" w:hAnsi="Consolas"/>
          <w:b w:val="0"/>
          <w:i w:val="0"/>
          <w:sz w:val="18"/>
        </w:rPr>
        <w:t>validated</w:t>
      </w:r>
      <w:r>
        <w:rPr>
          <w:b w:val="0"/>
          <w:i w:val="0"/>
        </w:rPr>
        <w:t xml:space="preserve"> khác bằng </w:t>
      </w:r>
      <w:r>
        <w:rPr>
          <w:rFonts w:ascii="Consolas" w:hAnsi="Consolas"/>
          <w:b w:val="0"/>
          <w:i w:val="0"/>
          <w:sz w:val="18"/>
        </w:rPr>
        <w:t>deploy</w:t>
      </w:r>
      <w:r>
        <w:rPr>
          <w:b w:val="0"/>
          <w:i w:val="0"/>
        </w:rPr>
        <w:t>.</w:t>
      </w:r>
    </w:p>
    <w:p>
      <w:pPr>
        <w:pStyle w:val="ListBullet"/>
      </w:pPr>
      <w:r>
        <w:rPr>
          <w:b/>
          <w:i w:val="0"/>
        </w:rPr>
        <w:t>*a. Quá thời gian quay lui</w:t>
      </w:r>
      <w:r>
        <w:rPr>
          <w:b w:val="0"/>
          <w:i w:val="0"/>
        </w:rPr>
        <w:t xml:space="preserve">: mục tiêu từ lệnh rollback đến </w:t>
      </w:r>
      <w:r>
        <w:rPr>
          <w:rFonts w:ascii="Consolas" w:hAnsi="Consolas"/>
          <w:b w:val="0"/>
          <w:i w:val="0"/>
          <w:sz w:val="18"/>
        </w:rPr>
        <w:t>GET /readyz</w:t>
      </w:r>
      <w:r>
        <w:rPr>
          <w:b w:val="0"/>
          <w:i w:val="0"/>
        </w:rPr>
        <w:t xml:space="preserve"> sẵn sàng &lt; 5 phút; vượt thì ghi vào báo cáo diễn tập.</w:t>
      </w:r>
    </w:p>
    <w:p>
      <w:pPr>
        <w:pStyle w:val="ListBullet"/>
      </w:pPr>
      <w:r>
        <w:rPr>
          <w:b/>
          <w:i w:val="0"/>
        </w:rPr>
        <w:t>*b. Lỗi hệ thống khi ghi con trỏ</w:t>
      </w:r>
      <w:r>
        <w:rPr>
          <w:b w:val="0"/>
          <w:i w:val="0"/>
        </w:rPr>
        <w:t>: rollback giao dịch; con trỏ giữ bản cũ.</w:t>
      </w:r>
    </w:p>
    <w:p>
      <w:pPr>
        <w:pStyle w:val="ListBullet"/>
      </w:pPr>
      <w:r>
        <w:rPr>
          <w:b w:val="0"/>
          <w:i w:val="0"/>
        </w:rPr>
        <w:t>Quan hệ include/extend: model.yaml không khai báo include/extend cho UC30; phụ thuộc kết quả của UC29.</w:t>
      </w:r>
    </w:p>
    <w:p>
      <w:bookmarkStart w:id="379" w:name="ref_section_340"/>
      <w:pPr>
        <w:pStyle w:val="Heading3"/>
      </w:pPr>
      <w:r>
        <w:t>Ghi chú đối chiếu của báo cáo</w:t>
      </w:r>
      <w:bookmarkEnd w:id="379"/>
    </w:p>
    <w:p>
      <w:r>
        <w:rPr>
          <w:b w:val="0"/>
          <w:i w:val="0"/>
        </w:rPr>
        <w:t>Phân biệt có quy trình đăng ký/triển khai với chất lượng mô hình. Không kết luận mô hình đang triển khai đạt mọi NFR chỉ từ trạng thái deployed.</w:t>
      </w:r>
    </w:p>
    <w:p>
      <w:r>
        <w:rPr>
          <w:b/>
          <w:i w:val="0"/>
        </w:rPr>
        <w:t>Nguồn:</w:t>
      </w:r>
      <w:r>
        <w:rPr>
          <w:b w:val="0"/>
          <w:i w:val="0"/>
        </w:rPr>
        <w:t xml:space="preserve"> </w:t>
      </w:r>
      <w:r>
        <w:rPr>
          <w:rFonts w:ascii="Consolas" w:hAnsi="Consolas"/>
          <w:b w:val="0"/>
          <w:i w:val="0"/>
          <w:sz w:val="18"/>
        </w:rPr>
        <w:t>Tastoria/docs/sad/use-cases/UC30.md</w:t>
      </w:r>
      <w:r>
        <w:rPr>
          <w:b w:val="0"/>
          <w:i w:val="0"/>
        </w:rPr>
        <w:t>. Mã nghiệp vụ: .</w:t>
      </w:r>
    </w:p>
    <w:p>
      <w:r>
        <w:rPr>
          <w:b/>
          <w:i w:val="0"/>
        </w:rPr>
        <w:t>Dữ liệu liên quan:</w:t>
      </w:r>
      <w:r>
        <w:rPr>
          <w:b w:val="0"/>
          <w:i w:val="0"/>
        </w:rPr>
        <w:t xml:space="preserve"> </w:t>
      </w:r>
      <w:r>
        <w:rPr>
          <w:rFonts w:ascii="Consolas" w:hAnsi="Consolas"/>
          <w:b w:val="0"/>
          <w:i w:val="0"/>
          <w:sz w:val="18"/>
        </w:rPr>
        <w:t>model_deployments</w:t>
      </w:r>
      <w:r>
        <w:rPr>
          <w:b w:val="0"/>
          <w:i w:val="0"/>
        </w:rPr>
        <w:t xml:space="preserve">, </w:t>
      </w:r>
      <w:r>
        <w:rPr>
          <w:rFonts w:ascii="Consolas" w:hAnsi="Consolas"/>
          <w:b w:val="0"/>
          <w:i w:val="0"/>
          <w:sz w:val="18"/>
        </w:rPr>
        <w:t>model_versions</w:t>
      </w:r>
      <w:r>
        <w:rPr>
          <w:b w:val="0"/>
          <w:i w:val="0"/>
        </w:rPr>
        <w:t xml:space="preserve">, </w:t>
      </w:r>
      <w:r>
        <w:rPr>
          <w:rFonts w:ascii="Consolas" w:hAnsi="Consolas"/>
          <w:b w:val="0"/>
          <w:i w:val="0"/>
          <w:sz w:val="18"/>
        </w:rPr>
        <w:t>model_version_classes</w:t>
      </w:r>
      <w:r>
        <w:rPr>
          <w:b w:val="0"/>
          <w:i w:val="0"/>
        </w:rPr>
        <w:t xml:space="preserve">, </w:t>
      </w:r>
      <w:r>
        <w:rPr>
          <w:rFonts w:ascii="Consolas" w:hAnsi="Consolas"/>
          <w:b w:val="0"/>
          <w:i w:val="0"/>
          <w:sz w:val="18"/>
        </w:rPr>
        <w:t>scans</w:t>
      </w:r>
      <w:r>
        <w:rPr>
          <w:b w:val="0"/>
          <w:i w:val="0"/>
        </w:rPr>
        <w:t xml:space="preserve">, </w:t>
      </w:r>
      <w:r>
        <w:rPr>
          <w:rFonts w:ascii="Consolas" w:hAnsi="Consolas"/>
          <w:b w:val="0"/>
          <w:i w:val="0"/>
          <w:sz w:val="18"/>
        </w:rPr>
        <w:t>meal_plans</w:t>
      </w:r>
      <w:r>
        <w:rPr>
          <w:b w:val="0"/>
          <w:i w:val="0"/>
        </w:rPr>
        <w:t xml:space="preserve">, </w:t>
      </w:r>
      <w:r>
        <w:rPr>
          <w:rFonts w:ascii="Consolas" w:hAnsi="Consolas"/>
          <w:b w:val="0"/>
          <w:i w:val="0"/>
          <w:sz w:val="18"/>
        </w:rPr>
        <w:t>interactions</w:t>
      </w:r>
      <w:r>
        <w:rPr>
          <w:b w:val="0"/>
          <w:i w:val="0"/>
        </w:rPr>
        <w:t xml:space="preserve">, </w:t>
      </w:r>
      <w:r>
        <w:rPr>
          <w:rFonts w:ascii="Consolas" w:hAnsi="Consolas"/>
          <w:b w:val="0"/>
          <w:i w:val="0"/>
          <w:sz w:val="18"/>
        </w:rPr>
        <w:t>audit_log</w:t>
      </w:r>
      <w:r>
        <w:rPr>
          <w:b w:val="0"/>
          <w:i w:val="0"/>
        </w:rPr>
        <w:t>.</w:t>
      </w:r>
    </w:p>
    <w:p>
      <w:r>
        <w:rPr>
          <w:b/>
          <w:i w:val="0"/>
        </w:rPr>
        <w:t>Điểm giao tiếp:</w:t>
      </w:r>
      <w:r>
        <w:rPr>
          <w:b w:val="0"/>
          <w:i w:val="0"/>
        </w:rPr>
        <w:t xml:space="preserve"> </w:t>
      </w:r>
      <w:r>
        <w:rPr>
          <w:rFonts w:ascii="Consolas" w:hAnsi="Consolas"/>
          <w:b w:val="0"/>
          <w:i w:val="0"/>
          <w:sz w:val="18"/>
        </w:rPr>
        <w:t>CLI tastoria mlops deploy &lt;name&gt; &lt;version&gt;</w:t>
      </w:r>
      <w:r>
        <w:rPr>
          <w:b w:val="0"/>
          <w:i w:val="0"/>
        </w:rPr>
        <w:t xml:space="preserve">; </w:t>
      </w:r>
      <w:r>
        <w:rPr>
          <w:rFonts w:ascii="Consolas" w:hAnsi="Consolas"/>
          <w:b w:val="0"/>
          <w:i w:val="0"/>
          <w:sz w:val="18"/>
        </w:rPr>
        <w:t>CLI tastoria mlops rollback &lt;name&gt;</w:t>
      </w:r>
      <w:r>
        <w:rPr>
          <w:b w:val="0"/>
          <w:i w:val="0"/>
        </w:rPr>
        <w:t xml:space="preserve">; </w:t>
      </w:r>
      <w:r>
        <w:rPr>
          <w:rFonts w:ascii="Consolas" w:hAnsi="Consolas"/>
          <w:b w:val="0"/>
          <w:i w:val="0"/>
          <w:sz w:val="18"/>
        </w:rPr>
        <w:t>GET /admin/models</w:t>
      </w:r>
      <w:r>
        <w:rPr>
          <w:b w:val="0"/>
          <w:i w:val="0"/>
        </w:rPr>
        <w:t>.</w:t>
      </w:r>
    </w:p>
    <w:p>
      <w:bookmarkStart w:id="380" w:name="ref_section_341"/>
      <w:pPr>
        <w:pStyle w:val="Heading2"/>
      </w:pPr>
      <w:r>
        <w:t>UC31 — Gán nhãn ảnh góp</w:t>
      </w:r>
      <w:bookmarkEnd w:id="380"/>
    </w:p>
    <w:p>
      <w:bookmarkStart w:id="381" w:name="ref_section_342"/>
      <w:pPr>
        <w:pStyle w:val="Heading3"/>
      </w:pPr>
      <w:r>
        <w:t>1. Mục tiêu trong ngữ cảnh</w:t>
      </w:r>
      <w:bookmarkEnd w:id="381"/>
    </w:p>
    <w:p>
      <w:r>
        <w:rPr>
          <w:b w:val="0"/>
          <w:i w:val="0"/>
        </w:rPr>
        <w:t>Người gán nhãn (A07) gán khung và tên lớp (và nhãn độ tươi khi có) cho ảnh quét mà người dùng đã đồng ý góp, để bổ sung tập huấn luyện. Hệ thống đẩy ảnh đủ điều kiện sang Công cụ gán nhãn (A10, Label Studio tự host trên máy lab), rồi kéo nhãn đã gán về. Ảnh được chọn ưu tiên theo tín hiệu học chủ động (chip bị người dùng sửa). Nhãn từ người dùng sửa chip không được coi là nhãn khung.</w:t>
      </w:r>
    </w:p>
    <w:p>
      <w:bookmarkStart w:id="382" w:name="ref_section_343"/>
      <w:pPr>
        <w:pStyle w:val="Heading3"/>
      </w:pPr>
      <w:r>
        <w:t>2. Phạm vi và mức</w:t>
      </w:r>
      <w:bookmarkEnd w:id="382"/>
    </w:p>
    <w:p>
      <w:pPr>
        <w:pStyle w:val="ListBullet"/>
      </w:pPr>
      <w:r>
        <w:rPr>
          <w:b w:val="0"/>
          <w:i w:val="0"/>
        </w:rPr>
        <w:t xml:space="preserve">Phạm vi: hệ thống Tastoria, module </w:t>
      </w:r>
      <w:r>
        <w:rPr>
          <w:rFonts w:ascii="Consolas" w:hAnsi="Consolas"/>
          <w:b w:val="0"/>
          <w:i w:val="0"/>
          <w:sz w:val="18"/>
        </w:rPr>
        <w:t>admin</w:t>
      </w:r>
      <w:r>
        <w:rPr>
          <w:b w:val="0"/>
          <w:i w:val="0"/>
        </w:rPr>
        <w:t xml:space="preserve"> (CLI) gọi </w:t>
      </w:r>
      <w:r>
        <w:rPr>
          <w:rFonts w:ascii="Consolas" w:hAnsi="Consolas"/>
          <w:b w:val="0"/>
          <w:i w:val="0"/>
          <w:sz w:val="18"/>
        </w:rPr>
        <w:t>privacy</w:t>
      </w:r>
      <w:r>
        <w:rPr>
          <w:b w:val="0"/>
          <w:i w:val="0"/>
        </w:rPr>
        <w:t xml:space="preserve">, </w:t>
      </w:r>
      <w:r>
        <w:rPr>
          <w:rFonts w:ascii="Consolas" w:hAnsi="Consolas"/>
          <w:b w:val="0"/>
          <w:i w:val="0"/>
          <w:sz w:val="18"/>
        </w:rPr>
        <w:t>catalog</w:t>
      </w:r>
      <w:r>
        <w:rPr>
          <w:b w:val="0"/>
          <w:i w:val="0"/>
        </w:rPr>
        <w:t xml:space="preserve">; dữ liệu ảnh thuộc module </w:t>
      </w:r>
      <w:r>
        <w:rPr>
          <w:rFonts w:ascii="Consolas" w:hAnsi="Consolas"/>
          <w:b w:val="0"/>
          <w:i w:val="0"/>
          <w:sz w:val="18"/>
        </w:rPr>
        <w:t>scan</w:t>
      </w:r>
      <w:r>
        <w:rPr>
          <w:b w:val="0"/>
          <w:i w:val="0"/>
        </w:rPr>
        <w:t xml:space="preserve"> (xem mục 16); A10 là hệ thống ngoài.</w:t>
      </w:r>
    </w:p>
    <w:p>
      <w:pPr>
        <w:pStyle w:val="ListBullet"/>
      </w:pPr>
      <w:r>
        <w:rPr>
          <w:b w:val="0"/>
          <w:i w:val="0"/>
        </w:rPr>
        <w:t>Mức: mục tiêu người dùng.</w:t>
      </w:r>
    </w:p>
    <w:p>
      <w:bookmarkStart w:id="383" w:name="ref_section_344"/>
      <w:pPr>
        <w:pStyle w:val="Heading3"/>
      </w:pPr>
      <w:r>
        <w:t>3. Tác nhân và bên liên quan (quyền lợi)</w:t>
      </w:r>
      <w:bookmarkEnd w:id="383"/>
    </w:p>
    <w:p>
      <w:bookmarkStart w:id="384" w:name="ref_table_31"/>
      <w:pPr>
        <w:keepNext/>
        <w:jc w:val="center"/>
      </w:pPr>
      <w:r>
        <w:rPr>
          <w:b w:val="0"/>
          <w:i w:val="0"/>
          <w:sz w:val="20"/>
        </w:rPr>
        <w:t>Bảng 31. 3. Tác nhân và bên liên quan (quyền lợi)</w:t>
      </w:r>
      <w:bookmarkEnd w:id="384"/>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Bên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A07 Người gán nhãn</w:t>
            </w:r>
          </w:p>
        </w:tc>
        <w:tc>
          <w:tcPr>
            <w:tcW w:type="dxa" w:w="4535"/>
          </w:tcPr>
          <w:p>
            <w:pPr>
              <w:spacing w:line="264" w:lineRule="auto" w:after="60"/>
            </w:pPr>
            <w:r>
              <w:rPr>
                <w:b w:val="0"/>
                <w:i w:val="0"/>
                <w:sz w:val="18"/>
              </w:rPr>
              <w:t xml:space="preserve">Có hàng ảnh cần gán, không trùng; danh sách lớp đúng </w:t>
            </w:r>
            <w:r>
              <w:rPr>
                <w:rFonts w:ascii="Consolas" w:hAnsi="Consolas"/>
                <w:b w:val="0"/>
                <w:i w:val="0"/>
                <w:sz w:val="18"/>
              </w:rPr>
              <w:t>vision_classes</w:t>
            </w:r>
            <w:r>
              <w:rPr>
                <w:b w:val="0"/>
                <w:i w:val="0"/>
                <w:sz w:val="18"/>
              </w:rPr>
              <w:t>.</w:t>
            </w:r>
          </w:p>
        </w:tc>
      </w:tr>
      <w:tr>
        <w:trPr>
          <w:cantSplit/>
        </w:trPr>
        <w:tc>
          <w:tcPr>
            <w:tcW w:type="dxa" w:w="4535"/>
          </w:tcPr>
          <w:p>
            <w:pPr>
              <w:spacing w:line="264" w:lineRule="auto" w:after="60"/>
            </w:pPr>
            <w:r>
              <w:rPr>
                <w:b w:val="0"/>
                <w:i w:val="0"/>
                <w:sz w:val="18"/>
              </w:rPr>
              <w:t>A10 Công cụ gán nhãn</w:t>
            </w:r>
          </w:p>
        </w:tc>
        <w:tc>
          <w:tcPr>
            <w:tcW w:type="dxa" w:w="4535"/>
          </w:tcPr>
          <w:p>
            <w:pPr>
              <w:spacing w:line="264" w:lineRule="auto" w:after="60"/>
            </w:pPr>
            <w:r>
              <w:rPr>
                <w:b w:val="0"/>
                <w:i w:val="0"/>
                <w:sz w:val="18"/>
              </w:rPr>
              <w:t>Nhận tác vụ có id ổn định, ảnh không metadata.</w:t>
            </w:r>
          </w:p>
        </w:tc>
      </w:tr>
      <w:tr>
        <w:trPr>
          <w:cantSplit/>
        </w:trPr>
        <w:tc>
          <w:tcPr>
            <w:tcW w:type="dxa" w:w="4535"/>
          </w:tcPr>
          <w:p>
            <w:pPr>
              <w:spacing w:line="264" w:lineRule="auto" w:after="60"/>
            </w:pPr>
            <w:r>
              <w:rPr>
                <w:b w:val="0"/>
                <w:i w:val="0"/>
                <w:sz w:val="18"/>
              </w:rPr>
              <w:t>A02 Người dùng</w:t>
            </w:r>
          </w:p>
        </w:tc>
        <w:tc>
          <w:tcPr>
            <w:tcW w:type="dxa" w:w="4535"/>
          </w:tcPr>
          <w:p>
            <w:pPr>
              <w:spacing w:line="264" w:lineRule="auto" w:after="60"/>
            </w:pPr>
            <w:r>
              <w:rPr>
                <w:b w:val="0"/>
                <w:i w:val="0"/>
                <w:sz w:val="18"/>
              </w:rPr>
              <w:t>Chỉ ảnh đã đồng ý góp mới ra khỏi kho; rút đồng ý thì ảnh bị gỡ khỏi công cụ gán nhãn.</w:t>
            </w:r>
          </w:p>
        </w:tc>
      </w:tr>
      <w:tr>
        <w:trPr>
          <w:cantSplit/>
        </w:trPr>
        <w:tc>
          <w:tcPr>
            <w:tcW w:type="dxa" w:w="4535"/>
          </w:tcPr>
          <w:p>
            <w:pPr>
              <w:spacing w:line="264" w:lineRule="auto" w:after="60"/>
            </w:pPr>
            <w:r>
              <w:rPr>
                <w:b w:val="0"/>
                <w:i w:val="0"/>
                <w:sz w:val="18"/>
              </w:rPr>
              <w:t>A06 Người vận hành mô hình</w:t>
            </w:r>
          </w:p>
        </w:tc>
        <w:tc>
          <w:tcPr>
            <w:tcW w:type="dxa" w:w="4535"/>
          </w:tcPr>
          <w:p>
            <w:pPr>
              <w:spacing w:line="264" w:lineRule="auto" w:after="60"/>
            </w:pPr>
            <w:r>
              <w:rPr>
                <w:b w:val="0"/>
                <w:i w:val="0"/>
                <w:sz w:val="18"/>
              </w:rPr>
              <w:t>Nhãn hợp lệ (toạ độ, lớp) để huấn luyện.</w:t>
            </w:r>
          </w:p>
        </w:tc>
      </w:tr>
    </w:tbl>
    <w:p>
      <w:bookmarkStart w:id="385" w:name="ref_section_345"/>
      <w:pPr>
        <w:pStyle w:val="Heading3"/>
      </w:pPr>
      <w:r>
        <w:t>4. Tiền điều kiện</w:t>
      </w:r>
      <w:bookmarkEnd w:id="385"/>
    </w:p>
    <w:p>
      <w:pPr>
        <w:pStyle w:val="ListNumber"/>
      </w:pPr>
      <w:r>
        <w:rPr>
          <w:b w:val="0"/>
          <w:i w:val="0"/>
        </w:rPr>
        <w:t xml:space="preserve">Người chạy lệnh (A07 hoặc A06 thay mặt) có quyền chạy lệnh trong container </w:t>
      </w:r>
      <w:r>
        <w:rPr>
          <w:rFonts w:ascii="Consolas" w:hAnsi="Consolas"/>
          <w:b w:val="0"/>
          <w:i w:val="0"/>
          <w:sz w:val="18"/>
        </w:rPr>
        <w:t>api</w:t>
      </w:r>
      <w:r>
        <w:rPr>
          <w:b w:val="0"/>
          <w:i w:val="0"/>
        </w:rPr>
        <w:t>.</w:t>
      </w:r>
    </w:p>
    <w:p>
      <w:pPr>
        <w:pStyle w:val="ListNumber"/>
      </w:pPr>
      <w:r>
        <w:rPr>
          <w:b w:val="0"/>
          <w:i w:val="0"/>
        </w:rPr>
        <w:t xml:space="preserve">Label Studio chạy trên máy lab, có dự án với cấu hình lớp khớp </w:t>
      </w:r>
      <w:r>
        <w:rPr>
          <w:rFonts w:ascii="Consolas" w:hAnsi="Consolas"/>
          <w:b w:val="0"/>
          <w:i w:val="0"/>
          <w:sz w:val="18"/>
        </w:rPr>
        <w:t>vision_classes</w:t>
      </w:r>
      <w:r>
        <w:rPr>
          <w:b w:val="0"/>
          <w:i w:val="0"/>
        </w:rPr>
        <w:t>, token truy cập đã cấu hình.</w:t>
      </w:r>
    </w:p>
    <w:p>
      <w:bookmarkStart w:id="386" w:name="ref_section_346"/>
      <w:pPr>
        <w:pStyle w:val="Heading3"/>
      </w:pPr>
      <w:r>
        <w:t>5. Đảm bảo tối thiểu</w:t>
      </w:r>
      <w:bookmarkEnd w:id="386"/>
    </w:p>
    <w:p>
      <w:r>
        <w:rPr>
          <w:b w:val="0"/>
          <w:i w:val="0"/>
        </w:rPr>
        <w:t xml:space="preserve">Không ảnh nào của người không có đồng ý </w:t>
      </w:r>
      <w:r>
        <w:rPr>
          <w:rFonts w:ascii="Consolas" w:hAnsi="Consolas"/>
          <w:b w:val="0"/>
          <w:i w:val="0"/>
          <w:sz w:val="18"/>
        </w:rPr>
        <w:t>photo_contribution</w:t>
      </w:r>
      <w:r>
        <w:rPr>
          <w:b w:val="0"/>
          <w:i w:val="0"/>
        </w:rPr>
        <w:t xml:space="preserve"> hiện hành nằm trong công cụ gán nhãn sau lần </w:t>
      </w:r>
      <w:r>
        <w:rPr>
          <w:rFonts w:ascii="Consolas" w:hAnsi="Consolas"/>
          <w:b w:val="0"/>
          <w:i w:val="0"/>
          <w:sz w:val="18"/>
        </w:rPr>
        <w:t>push</w:t>
      </w:r>
      <w:r>
        <w:rPr>
          <w:b w:val="0"/>
          <w:i w:val="0"/>
        </w:rPr>
        <w:t xml:space="preserve"> kế tiếp. Nhãn sai định dạng không được nhận. Mọi lần chạy ghi </w:t>
      </w:r>
      <w:r>
        <w:rPr>
          <w:rFonts w:ascii="Consolas" w:hAnsi="Consolas"/>
          <w:b w:val="0"/>
          <w:i w:val="0"/>
          <w:sz w:val="18"/>
        </w:rPr>
        <w:t>audit_log</w:t>
      </w:r>
      <w:r>
        <w:rPr>
          <w:b w:val="0"/>
          <w:i w:val="0"/>
        </w:rPr>
        <w:t>.</w:t>
      </w:r>
    </w:p>
    <w:p>
      <w:bookmarkStart w:id="387" w:name="ref_section_347"/>
      <w:pPr>
        <w:pStyle w:val="Heading3"/>
      </w:pPr>
      <w:r>
        <w:t>6. Đảm bảo khi thành công</w:t>
      </w:r>
      <w:bookmarkEnd w:id="387"/>
    </w:p>
    <w:p>
      <w:pPr>
        <w:pStyle w:val="ListNumber"/>
      </w:pPr>
      <w:r>
        <w:rPr>
          <w:b w:val="0"/>
          <w:i w:val="0"/>
        </w:rPr>
        <w:t xml:space="preserve">Sau </w:t>
      </w:r>
      <w:r>
        <w:rPr>
          <w:rFonts w:ascii="Consolas" w:hAnsi="Consolas"/>
          <w:b w:val="0"/>
          <w:i w:val="0"/>
          <w:sz w:val="18"/>
        </w:rPr>
        <w:t>push</w:t>
      </w:r>
      <w:r>
        <w:rPr>
          <w:b w:val="0"/>
          <w:i w:val="0"/>
        </w:rPr>
        <w:t xml:space="preserve">: mỗi ảnh đủ điều kiện có đúng một tác vụ trong Label Studio, gắn id </w:t>
      </w:r>
      <w:r>
        <w:rPr>
          <w:rFonts w:ascii="Consolas" w:hAnsi="Consolas"/>
          <w:b w:val="0"/>
          <w:i w:val="0"/>
          <w:sz w:val="18"/>
        </w:rPr>
        <w:t>scan_images.id</w:t>
      </w:r>
      <w:r>
        <w:rPr>
          <w:b w:val="0"/>
          <w:i w:val="0"/>
        </w:rPr>
        <w:t>; ảnh hết điều kiện bị gỡ.</w:t>
      </w:r>
    </w:p>
    <w:p>
      <w:pPr>
        <w:pStyle w:val="ListNumber"/>
      </w:pPr>
      <w:r>
        <w:rPr>
          <w:b w:val="0"/>
          <w:i w:val="0"/>
        </w:rPr>
        <w:t xml:space="preserve">Sau </w:t>
      </w:r>
      <w:r>
        <w:rPr>
          <w:rFonts w:ascii="Consolas" w:hAnsi="Consolas"/>
          <w:b w:val="0"/>
          <w:i w:val="0"/>
          <w:sz w:val="18"/>
        </w:rPr>
        <w:t>pull</w:t>
      </w:r>
      <w:r>
        <w:rPr>
          <w:b w:val="0"/>
          <w:i w:val="0"/>
        </w:rPr>
        <w:t xml:space="preserve">: nhãn hoàn tất được lưu thành tập dữ liệu có phiên bản (tệp + sha256) trong vùng </w:t>
      </w:r>
      <w:r>
        <w:rPr>
          <w:rFonts w:ascii="Consolas" w:hAnsi="Consolas"/>
          <w:b w:val="0"/>
          <w:i w:val="0"/>
          <w:sz w:val="18"/>
        </w:rPr>
        <w:t>contrib/</w:t>
      </w:r>
      <w:r>
        <w:rPr>
          <w:b w:val="0"/>
          <w:i w:val="0"/>
        </w:rPr>
        <w:t>.</w:t>
      </w:r>
    </w:p>
    <w:p>
      <w:bookmarkStart w:id="388" w:name="ref_section_348"/>
      <w:pPr>
        <w:pStyle w:val="Heading3"/>
      </w:pPr>
      <w:r>
        <w:t>7. Kích hoạt</w:t>
      </w:r>
      <w:bookmarkEnd w:id="388"/>
    </w:p>
    <w:p>
      <w:r>
        <w:rPr>
          <w:b w:val="0"/>
          <w:i w:val="0"/>
        </w:rPr>
        <w:t>Có thêm ảnh góp mới (định kỳ hằng tuần) hoặc A07 hoàn tất một đợt gán.</w:t>
      </w:r>
    </w:p>
    <w:p>
      <w:bookmarkStart w:id="389" w:name="ref_section_349"/>
      <w:pPr>
        <w:pStyle w:val="Heading3"/>
      </w:pPr>
      <w:r>
        <w:t>8. Kịch bản chính</w:t>
      </w:r>
      <w:bookmarkEnd w:id="389"/>
    </w:p>
    <w:p>
      <w:pPr>
        <w:pStyle w:val="ListNumber"/>
      </w:pPr>
      <w:r>
        <w:rPr>
          <w:b w:val="0"/>
          <w:i w:val="0"/>
        </w:rPr>
        <w:t xml:space="preserve">A07 chạy </w:t>
      </w:r>
      <w:r>
        <w:rPr>
          <w:rFonts w:ascii="Consolas" w:hAnsi="Consolas"/>
          <w:b w:val="0"/>
          <w:i w:val="0"/>
          <w:sz w:val="18"/>
        </w:rPr>
        <w:t>tastoria labeling push</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gọi </w:t>
      </w:r>
      <w:r>
        <w:rPr>
          <w:rFonts w:ascii="Consolas" w:hAnsi="Consolas"/>
          <w:b w:val="0"/>
          <w:i w:val="0"/>
          <w:sz w:val="18"/>
        </w:rPr>
        <w:t>privacy.current_consents()</w:t>
      </w:r>
      <w:r>
        <w:rPr>
          <w:b w:val="0"/>
          <w:i w:val="0"/>
        </w:rPr>
        <w:t xml:space="preserve"> lấy người đang đồng ý </w:t>
      </w:r>
      <w:r>
        <w:rPr>
          <w:rFonts w:ascii="Consolas" w:hAnsi="Consolas"/>
          <w:b w:val="0"/>
          <w:i w:val="0"/>
          <w:sz w:val="18"/>
        </w:rPr>
        <w:t>photo_contribution</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chọn </w:t>
      </w:r>
      <w:r>
        <w:rPr>
          <w:rFonts w:ascii="Consolas" w:hAnsi="Consolas"/>
          <w:b w:val="0"/>
          <w:i w:val="0"/>
          <w:sz w:val="18"/>
        </w:rPr>
        <w:t>scan_images</w:t>
      </w:r>
      <w:r>
        <w:rPr>
          <w:b w:val="0"/>
          <w:i w:val="0"/>
        </w:rPr>
        <w:t xml:space="preserve"> có </w:t>
      </w:r>
      <w:r>
        <w:rPr>
          <w:rFonts w:ascii="Consolas" w:hAnsi="Consolas"/>
          <w:b w:val="0"/>
          <w:i w:val="0"/>
          <w:sz w:val="18"/>
        </w:rPr>
        <w:t>contributed = true</w:t>
      </w:r>
      <w:r>
        <w:rPr>
          <w:b w:val="0"/>
          <w:i w:val="0"/>
        </w:rPr>
        <w:t xml:space="preserve">, </w:t>
      </w:r>
      <w:r>
        <w:rPr>
          <w:rFonts w:ascii="Consolas" w:hAnsi="Consolas"/>
          <w:b w:val="0"/>
          <w:i w:val="0"/>
          <w:sz w:val="18"/>
        </w:rPr>
        <w:t>purged_at</w:t>
      </w:r>
      <w:r>
        <w:rPr>
          <w:b w:val="0"/>
          <w:i w:val="0"/>
        </w:rPr>
        <w:t xml:space="preserve"> NULL, thuộc người đã đồng ý; sắp ưu tiên ảnh có chip bị sửa (</w:t>
      </w:r>
      <w:r>
        <w:rPr>
          <w:rFonts w:ascii="Consolas" w:hAnsi="Consolas"/>
          <w:b w:val="0"/>
          <w:i w:val="0"/>
          <w:sz w:val="18"/>
        </w:rPr>
        <w:t>scan_items.user_action ∈ {relabeled, deleted, edited}</w:t>
      </w:r>
      <w:r>
        <w:rPr>
          <w:b w:val="0"/>
          <w:i w:val="0"/>
        </w:rPr>
        <w:t xml:space="preserve"> hoặc </w:t>
      </w:r>
      <w:r>
        <w:rPr>
          <w:rFonts w:ascii="Consolas" w:hAnsi="Consolas"/>
          <w:b w:val="0"/>
          <w:i w:val="0"/>
          <w:sz w:val="18"/>
        </w:rPr>
        <w:t>origin = user_added</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gửi sang A10 các tác vụ mới (ảnh, id </w:t>
      </w:r>
      <w:r>
        <w:rPr>
          <w:rFonts w:ascii="Consolas" w:hAnsi="Consolas"/>
          <w:b w:val="0"/>
          <w:i w:val="0"/>
          <w:sz w:val="18"/>
        </w:rPr>
        <w:t>scan_images.id</w:t>
      </w:r>
      <w:r>
        <w:rPr>
          <w:b w:val="0"/>
          <w:i w:val="0"/>
        </w:rPr>
        <w:t xml:space="preserve">, khung dự đoán của mô hình từ </w:t>
      </w:r>
      <w:r>
        <w:rPr>
          <w:rFonts w:ascii="Consolas" w:hAnsi="Consolas"/>
          <w:b w:val="0"/>
          <w:i w:val="0"/>
          <w:sz w:val="18"/>
        </w:rPr>
        <w:t>detections</w:t>
      </w:r>
      <w:r>
        <w:rPr>
          <w:b w:val="0"/>
          <w:i w:val="0"/>
        </w:rPr>
        <w:t xml:space="preserve"> làm gợi ý), không gửi </w:t>
      </w:r>
      <w:r>
        <w:rPr>
          <w:rFonts w:ascii="Consolas" w:hAnsi="Consolas"/>
          <w:b w:val="0"/>
          <w:i w:val="0"/>
          <w:sz w:val="18"/>
        </w:rPr>
        <w:t>user_id</w:t>
      </w:r>
      <w:r>
        <w:rPr>
          <w:b w:val="0"/>
          <w:i w:val="0"/>
        </w:rPr>
        <w:t xml:space="preserve"> hay thông tin tài khoản.</w:t>
      </w:r>
    </w:p>
    <w:p>
      <w:pPr>
        <w:pStyle w:val="ListNumber"/>
      </w:pPr>
      <w:r>
        <w:rPr>
          <w:b w:val="0"/>
          <w:i w:val="0"/>
        </w:rPr>
        <w:t xml:space="preserve">Module </w:t>
      </w:r>
      <w:r>
        <w:rPr>
          <w:rFonts w:ascii="Consolas" w:hAnsi="Consolas"/>
          <w:b w:val="0"/>
          <w:i w:val="0"/>
          <w:sz w:val="18"/>
        </w:rPr>
        <w:t>admin</w:t>
      </w:r>
      <w:r>
        <w:rPr>
          <w:b w:val="0"/>
          <w:i w:val="0"/>
        </w:rPr>
        <w:t xml:space="preserve"> gỡ khỏi A10 các tác vụ có ảnh không còn đủ điều kiện (rút đồng ý, tài khoản xoá, ảnh đã xoá).</w:t>
      </w:r>
    </w:p>
    <w:p>
      <w:pPr>
        <w:pStyle w:val="ListNumber"/>
      </w:pPr>
      <w:r>
        <w:rPr>
          <w:b w:val="0"/>
          <w:i w:val="0"/>
        </w:rPr>
        <w:t xml:space="preserve">Module </w:t>
      </w:r>
      <w:r>
        <w:rPr>
          <w:rFonts w:ascii="Consolas" w:hAnsi="Consolas"/>
          <w:b w:val="0"/>
          <w:i w:val="0"/>
          <w:sz w:val="18"/>
        </w:rPr>
        <w:t>admin</w:t>
      </w:r>
      <w:r>
        <w:rPr>
          <w:b w:val="0"/>
          <w:i w:val="0"/>
        </w:rPr>
        <w:t xml:space="preserve"> ghi </w:t>
      </w:r>
      <w:r>
        <w:rPr>
          <w:rFonts w:ascii="Consolas" w:hAnsi="Consolas"/>
          <w:b w:val="0"/>
          <w:i w:val="0"/>
          <w:sz w:val="18"/>
        </w:rPr>
        <w:t>audit_log</w:t>
      </w:r>
      <w:r>
        <w:rPr>
          <w:b w:val="0"/>
          <w:i w:val="0"/>
        </w:rPr>
        <w:t xml:space="preserve"> (action </w:t>
      </w:r>
      <w:r>
        <w:rPr>
          <w:rFonts w:ascii="Consolas" w:hAnsi="Consolas"/>
          <w:b w:val="0"/>
          <w:i w:val="0"/>
          <w:sz w:val="18"/>
        </w:rPr>
        <w:t>labeling.push</w:t>
      </w:r>
      <w:r>
        <w:rPr>
          <w:b w:val="0"/>
          <w:i w:val="0"/>
        </w:rPr>
        <w:t>, số tác vụ thêm/gỡ); in tóm tắt.</w:t>
      </w:r>
    </w:p>
    <w:p>
      <w:pPr>
        <w:pStyle w:val="ListNumber"/>
      </w:pPr>
      <w:r>
        <w:rPr>
          <w:b w:val="0"/>
          <w:i w:val="0"/>
        </w:rPr>
        <w:t>A07 gán khung và lớp trong Label Studio (ngoài hệ thống).</w:t>
      </w:r>
    </w:p>
    <w:p>
      <w:pPr>
        <w:pStyle w:val="ListNumber"/>
      </w:pPr>
      <w:r>
        <w:rPr>
          <w:b w:val="0"/>
          <w:i w:val="0"/>
        </w:rPr>
        <w:t xml:space="preserve">A07 chạy </w:t>
      </w:r>
      <w:r>
        <w:rPr>
          <w:rFonts w:ascii="Consolas" w:hAnsi="Consolas"/>
          <w:b w:val="0"/>
          <w:i w:val="0"/>
          <w:sz w:val="18"/>
        </w:rPr>
        <w:t>tastoria labeling pull</w:t>
      </w:r>
      <w:r>
        <w:rPr>
          <w:b w:val="0"/>
          <w:i w:val="0"/>
        </w:rPr>
        <w:t>.</w:t>
      </w:r>
    </w:p>
    <w:p>
      <w:pPr>
        <w:pStyle w:val="ListNumber"/>
      </w:pPr>
      <w:r>
        <w:rPr>
          <w:b w:val="0"/>
          <w:i w:val="0"/>
        </w:rPr>
        <w:t xml:space="preserve">Module </w:t>
      </w:r>
      <w:r>
        <w:rPr>
          <w:rFonts w:ascii="Consolas" w:hAnsi="Consolas"/>
          <w:b w:val="0"/>
          <w:i w:val="0"/>
          <w:sz w:val="18"/>
        </w:rPr>
        <w:t>admin</w:t>
      </w:r>
      <w:r>
        <w:rPr>
          <w:b w:val="0"/>
          <w:i w:val="0"/>
        </w:rPr>
        <w:t xml:space="preserve"> lấy nhãn đã hoàn tất từ A10, kiểm từng khung: toạ độ chuẩn hoá thoả 0 ≤ x1 &lt; x2 ≤ 1, 0 ≤ y1 &lt; y2 ≤ 1; lớp có trong </w:t>
      </w:r>
      <w:r>
        <w:rPr>
          <w:rFonts w:ascii="Consolas" w:hAnsi="Consolas"/>
          <w:b w:val="0"/>
          <w:i w:val="0"/>
          <w:sz w:val="18"/>
        </w:rPr>
        <w:t>vision_classes</w:t>
      </w:r>
      <w:r>
        <w:rPr>
          <w:b w:val="0"/>
          <w:i w:val="0"/>
        </w:rPr>
        <w:t>; ảnh vẫn đủ điều kiện.</w:t>
      </w:r>
    </w:p>
    <w:p>
      <w:pPr>
        <w:pStyle w:val="ListNumber"/>
      </w:pPr>
      <w:r>
        <w:rPr>
          <w:b w:val="0"/>
          <w:i w:val="0"/>
        </w:rPr>
        <w:t xml:space="preserve">Module </w:t>
      </w:r>
      <w:r>
        <w:rPr>
          <w:rFonts w:ascii="Consolas" w:hAnsi="Consolas"/>
          <w:b w:val="0"/>
          <w:i w:val="0"/>
          <w:sz w:val="18"/>
        </w:rPr>
        <w:t>admin</w:t>
      </w:r>
      <w:r>
        <w:rPr>
          <w:b w:val="0"/>
          <w:i w:val="0"/>
        </w:rPr>
        <w:t xml:space="preserve"> ghi tập nhãn hợp lệ thành tệp có phiên bản và sha256 trong </w:t>
      </w:r>
      <w:r>
        <w:rPr>
          <w:rFonts w:ascii="Consolas" w:hAnsi="Consolas"/>
          <w:b w:val="0"/>
          <w:i w:val="0"/>
          <w:sz w:val="18"/>
        </w:rPr>
        <w:t>contrib/</w:t>
      </w:r>
      <w:r>
        <w:rPr>
          <w:b w:val="0"/>
          <w:i w:val="0"/>
        </w:rPr>
        <w:t xml:space="preserve">, báo số nhãn nhận/loại; ghi </w:t>
      </w:r>
      <w:r>
        <w:rPr>
          <w:rFonts w:ascii="Consolas" w:hAnsi="Consolas"/>
          <w:b w:val="0"/>
          <w:i w:val="0"/>
          <w:sz w:val="18"/>
        </w:rPr>
        <w:t>audit_log</w:t>
      </w:r>
      <w:r>
        <w:rPr>
          <w:b w:val="0"/>
          <w:i w:val="0"/>
        </w:rPr>
        <w:t xml:space="preserve"> (action </w:t>
      </w:r>
      <w:r>
        <w:rPr>
          <w:rFonts w:ascii="Consolas" w:hAnsi="Consolas"/>
          <w:b w:val="0"/>
          <w:i w:val="0"/>
          <w:sz w:val="18"/>
        </w:rPr>
        <w:t>labeling.pull</w:t>
      </w:r>
      <w:r>
        <w:rPr>
          <w:b w:val="0"/>
          <w:i w:val="0"/>
        </w:rPr>
        <w:t>).</w:t>
      </w:r>
    </w:p>
    <w:p>
      <w:bookmarkStart w:id="390" w:name="ref_section_350"/>
      <w:pPr>
        <w:pStyle w:val="Heading3"/>
      </w:pPr>
      <w:r>
        <w:t>9. Mở rộng</w:t>
      </w:r>
      <w:bookmarkEnd w:id="390"/>
    </w:p>
    <w:p>
      <w:pPr>
        <w:pStyle w:val="ListBullet"/>
      </w:pPr>
      <w:r>
        <w:rPr>
          <w:b/>
          <w:i w:val="0"/>
        </w:rPr>
        <w:t>2a. Không ai đồng ý góp ảnh</w:t>
      </w:r>
      <w:r>
        <w:rPr>
          <w:b w:val="0"/>
          <w:i w:val="0"/>
        </w:rPr>
        <w:t xml:space="preserve"> (thiếu đồng ý): không có tác vụ mới; vẫn chạy bước 5 để gỡ tác vụ cũ.</w:t>
      </w:r>
    </w:p>
    <w:p>
      <w:pPr>
        <w:pStyle w:val="ListBullet"/>
      </w:pPr>
      <w:r>
        <w:rPr>
          <w:b/>
          <w:i w:val="0"/>
        </w:rPr>
        <w:t>4a. A10 không kết nối được hoặc token sai</w:t>
      </w:r>
      <w:r>
        <w:rPr>
          <w:b w:val="0"/>
          <w:i w:val="0"/>
        </w:rPr>
        <w:t xml:space="preserve"> (mất mạng/lỗi hệ thống ngoài): thoát mã ≠ 0; không thay đổi gì phía Tastoria; chạy lại an toàn.</w:t>
      </w:r>
    </w:p>
    <w:p>
      <w:pPr>
        <w:pStyle w:val="ListBullet"/>
      </w:pPr>
      <w:r>
        <w:rPr>
          <w:b/>
          <w:i w:val="0"/>
        </w:rPr>
        <w:t>4b. Ảnh đã có tác vụ</w:t>
      </w:r>
      <w:r>
        <w:rPr>
          <w:b w:val="0"/>
          <w:i w:val="0"/>
        </w:rPr>
        <w:t xml:space="preserve"> (chạy lại lũy đẳng): không tạo tác vụ trùng (khoá theo </w:t>
      </w:r>
      <w:r>
        <w:rPr>
          <w:rFonts w:ascii="Consolas" w:hAnsi="Consolas"/>
          <w:b w:val="0"/>
          <w:i w:val="0"/>
          <w:sz w:val="18"/>
        </w:rPr>
        <w:t>scan_images.id</w:t>
      </w:r>
      <w:r>
        <w:rPr>
          <w:b w:val="0"/>
          <w:i w:val="0"/>
        </w:rPr>
        <w:t>).</w:t>
      </w:r>
    </w:p>
    <w:p>
      <w:pPr>
        <w:pStyle w:val="ListBullet"/>
      </w:pPr>
      <w:r>
        <w:rPr>
          <w:b/>
          <w:i w:val="0"/>
        </w:rPr>
        <w:t>4c. Lỗi giữa chừng sau khi tạo một phần tác vụ</w:t>
      </w:r>
      <w:r>
        <w:rPr>
          <w:b w:val="0"/>
          <w:i w:val="0"/>
        </w:rPr>
        <w:t>: lần chạy sau tạo phần còn lại nhờ 4b.</w:t>
      </w:r>
    </w:p>
    <w:p>
      <w:pPr>
        <w:pStyle w:val="ListBullet"/>
      </w:pPr>
      <w:r>
        <w:rPr>
          <w:b/>
          <w:i w:val="0"/>
        </w:rPr>
        <w:t>5a. Gỡ tác vụ thất bại</w:t>
      </w:r>
      <w:r>
        <w:rPr>
          <w:b w:val="0"/>
          <w:i w:val="0"/>
        </w:rPr>
        <w:t>: thoát mã ≠ 0, in danh sách id chưa gỡ; phải xử lý trong ≤ 24 giờ (BR-CONSENT-04).</w:t>
      </w:r>
    </w:p>
    <w:p>
      <w:pPr>
        <w:pStyle w:val="ListBullet"/>
      </w:pPr>
      <w:r>
        <w:rPr>
          <w:b/>
          <w:i w:val="0"/>
        </w:rPr>
        <w:t>9a. Khung sai toạ độ hoặc lớp không tồn tại</w:t>
      </w:r>
      <w:r>
        <w:rPr>
          <w:b w:val="0"/>
          <w:i w:val="0"/>
        </w:rPr>
        <w:t xml:space="preserve"> (lỗi nhập của người gán): loại nhãn đó, báo id tác vụ để A07 sửa.</w:t>
      </w:r>
    </w:p>
    <w:p>
      <w:pPr>
        <w:pStyle w:val="ListBullet"/>
      </w:pPr>
      <w:r>
        <w:rPr>
          <w:b/>
          <w:i w:val="0"/>
        </w:rPr>
        <w:t>9b. Ảnh hết điều kiện giữa push và pull</w:t>
      </w:r>
      <w:r>
        <w:rPr>
          <w:b w:val="0"/>
          <w:i w:val="0"/>
        </w:rPr>
        <w:t>: loại mọi nhãn của ảnh đó khỏi tập.</w:t>
      </w:r>
    </w:p>
    <w:p>
      <w:pPr>
        <w:pStyle w:val="ListBullet"/>
      </w:pPr>
      <w:r>
        <w:rPr>
          <w:b/>
          <w:i w:val="0"/>
        </w:rPr>
        <w:t xml:space="preserve">9c. Chạy </w:t>
      </w:r>
      <w:r>
        <w:rPr>
          <w:rFonts w:ascii="Consolas" w:hAnsi="Consolas"/>
          <w:b/>
          <w:i w:val="0"/>
          <w:sz w:val="18"/>
        </w:rPr>
        <w:t>pull</w:t>
      </w:r>
      <w:r>
        <w:rPr>
          <w:b/>
          <w:i w:val="0"/>
        </w:rPr>
        <w:t xml:space="preserve"> lại</w:t>
      </w:r>
      <w:r>
        <w:rPr>
          <w:b w:val="0"/>
          <w:i w:val="0"/>
        </w:rPr>
        <w:t xml:space="preserve"> (lũy đẳng): tập nhãn mới có cùng nội dung cho cùng tác vụ; tệp phiên bản mới chỉ tạo khi có thay đổi.</w:t>
      </w:r>
    </w:p>
    <w:p>
      <w:pPr>
        <w:pStyle w:val="ListBullet"/>
      </w:pPr>
      <w:r>
        <w:rPr>
          <w:b/>
          <w:i w:val="0"/>
        </w:rPr>
        <w:t>*a. Quá thời gian</w:t>
      </w:r>
      <w:r>
        <w:rPr>
          <w:b w:val="0"/>
          <w:i w:val="0"/>
        </w:rPr>
        <w:t>: không giới hạn cứng; ngắt giữa chừng như 4c.</w:t>
      </w:r>
    </w:p>
    <w:p>
      <w:pPr>
        <w:pStyle w:val="ListBullet"/>
      </w:pPr>
      <w:r>
        <w:rPr>
          <w:b w:val="0"/>
          <w:i w:val="0"/>
        </w:rPr>
        <w:t>Quan hệ include/extend: model.yaml không khai báo include/extend cho UC31.</w:t>
      </w:r>
    </w:p>
    <w:p>
      <w:bookmarkStart w:id="391" w:name="ref_section_351"/>
      <w:pPr>
        <w:pStyle w:val="Heading3"/>
      </w:pPr>
      <w:r>
        <w:t>Ghi chú đối chiếu của báo cáo</w:t>
      </w:r>
      <w:bookmarkEnd w:id="391"/>
    </w:p>
    <w:p>
      <w:r>
        <w:rPr>
          <w:b w:val="0"/>
          <w:i w:val="0"/>
        </w:rPr>
        <w:t>Giữ phạm vi yêu cầu của đặc tả nguồn; cần kiểm thử theo môi trường và phiên bản thực tế trước khi ghi kết quả nghiệm thu.</w:t>
      </w:r>
    </w:p>
    <w:p>
      <w:r>
        <w:rPr>
          <w:b/>
          <w:i w:val="0"/>
        </w:rPr>
        <w:t>Nguồn:</w:t>
      </w:r>
      <w:r>
        <w:rPr>
          <w:b w:val="0"/>
          <w:i w:val="0"/>
        </w:rPr>
        <w:t xml:space="preserve"> </w:t>
      </w:r>
      <w:r>
        <w:rPr>
          <w:rFonts w:ascii="Consolas" w:hAnsi="Consolas"/>
          <w:b w:val="0"/>
          <w:i w:val="0"/>
          <w:sz w:val="18"/>
        </w:rPr>
        <w:t>Tastoria/docs/sad/use-cases/UC31.md</w:t>
      </w:r>
      <w:r>
        <w:rPr>
          <w:b w:val="0"/>
          <w:i w:val="0"/>
        </w:rPr>
        <w:t>. Mã nghiệp vụ: BR-CONSENT-01, BR-CONSENT-04, BR-RETAIN-01.</w:t>
      </w:r>
    </w:p>
    <w:p>
      <w:r>
        <w:rPr>
          <w:b/>
          <w:i w:val="0"/>
        </w:rPr>
        <w:t>Dữ liệu liên quan:</w:t>
      </w:r>
      <w:r>
        <w:rPr>
          <w:b w:val="0"/>
          <w:i w:val="0"/>
        </w:rPr>
        <w:t xml:space="preserve"> </w:t>
      </w:r>
      <w:r>
        <w:rPr>
          <w:rFonts w:ascii="Consolas" w:hAnsi="Consolas"/>
          <w:b w:val="0"/>
          <w:i w:val="0"/>
          <w:sz w:val="18"/>
        </w:rPr>
        <w:t>scan_images</w:t>
      </w:r>
      <w:r>
        <w:rPr>
          <w:b w:val="0"/>
          <w:i w:val="0"/>
        </w:rPr>
        <w:t xml:space="preserve">, </w:t>
      </w:r>
      <w:r>
        <w:rPr>
          <w:rFonts w:ascii="Consolas" w:hAnsi="Consolas"/>
          <w:b w:val="0"/>
          <w:i w:val="0"/>
          <w:sz w:val="18"/>
        </w:rPr>
        <w:t>scans</w:t>
      </w:r>
      <w:r>
        <w:rPr>
          <w:b w:val="0"/>
          <w:i w:val="0"/>
        </w:rPr>
        <w:t xml:space="preserve">, </w:t>
      </w:r>
      <w:r>
        <w:rPr>
          <w:rFonts w:ascii="Consolas" w:hAnsi="Consolas"/>
          <w:b w:val="0"/>
          <w:i w:val="0"/>
          <w:sz w:val="18"/>
        </w:rPr>
        <w:t>scan_items</w:t>
      </w:r>
      <w:r>
        <w:rPr>
          <w:b w:val="0"/>
          <w:i w:val="0"/>
        </w:rPr>
        <w:t xml:space="preserve">, </w:t>
      </w:r>
      <w:r>
        <w:rPr>
          <w:rFonts w:ascii="Consolas" w:hAnsi="Consolas"/>
          <w:b w:val="0"/>
          <w:i w:val="0"/>
          <w:sz w:val="18"/>
        </w:rPr>
        <w:t>detections</w:t>
      </w:r>
      <w:r>
        <w:rPr>
          <w:b w:val="0"/>
          <w:i w:val="0"/>
        </w:rPr>
        <w:t xml:space="preserve">, </w:t>
      </w:r>
      <w:r>
        <w:rPr>
          <w:rFonts w:ascii="Consolas" w:hAnsi="Consolas"/>
          <w:b w:val="0"/>
          <w:i w:val="0"/>
          <w:sz w:val="18"/>
        </w:rPr>
        <w:t>v_current_consents</w:t>
      </w:r>
      <w:r>
        <w:rPr>
          <w:b w:val="0"/>
          <w:i w:val="0"/>
        </w:rPr>
        <w:t xml:space="preserve">, </w:t>
      </w:r>
      <w:r>
        <w:rPr>
          <w:rFonts w:ascii="Consolas" w:hAnsi="Consolas"/>
          <w:b w:val="0"/>
          <w:i w:val="0"/>
          <w:sz w:val="18"/>
        </w:rPr>
        <w:t>vision_classes</w:t>
      </w:r>
      <w:r>
        <w:rPr>
          <w:b w:val="0"/>
          <w:i w:val="0"/>
        </w:rPr>
        <w:t xml:space="preserve">, </w:t>
      </w:r>
      <w:r>
        <w:rPr>
          <w:rFonts w:ascii="Consolas" w:hAnsi="Consolas"/>
          <w:b w:val="0"/>
          <w:i w:val="0"/>
          <w:sz w:val="18"/>
        </w:rPr>
        <w:t>audit_log</w:t>
      </w:r>
      <w:r>
        <w:rPr>
          <w:b w:val="0"/>
          <w:i w:val="0"/>
        </w:rPr>
        <w:t>.</w:t>
      </w:r>
    </w:p>
    <w:p>
      <w:r>
        <w:rPr>
          <w:b/>
          <w:i w:val="0"/>
        </w:rPr>
        <w:t>Điểm giao tiếp:</w:t>
      </w:r>
      <w:r>
        <w:rPr>
          <w:b w:val="0"/>
          <w:i w:val="0"/>
        </w:rPr>
        <w:t xml:space="preserve"> </w:t>
      </w:r>
      <w:r>
        <w:rPr>
          <w:rFonts w:ascii="Consolas" w:hAnsi="Consolas"/>
          <w:b w:val="0"/>
          <w:i w:val="0"/>
          <w:sz w:val="18"/>
        </w:rPr>
        <w:t>CLI tastoria labeling push|pull</w:t>
      </w:r>
      <w:r>
        <w:rPr>
          <w:b w:val="0"/>
          <w:i w:val="0"/>
        </w:rPr>
        <w:t>.</w:t>
      </w:r>
    </w:p>
    <w:p>
      <w:bookmarkStart w:id="392" w:name="ref_section_352"/>
      <w:pPr>
        <w:pStyle w:val="Heading1"/>
        <w:pageBreakBefore/>
      </w:pPr>
      <w:r>
        <w:t>PK10 — Tác vụ định kỳ</w:t>
      </w:r>
      <w:bookmarkEnd w:id="392"/>
    </w:p>
    <w:p>
      <w:pPr>
        <w:sectPr>
          <w:pgSz w:w="11906" w:h="16838"/>
          <w:pgMar w:top="1247" w:right="1134" w:bottom="1247" w:left="1701" w:header="720" w:footer="720" w:gutter="0"/>
          <w:cols w:space="720"/>
          <w:docGrid w:linePitch="360"/>
        </w:sectPr>
      </w:pPr>
    </w:p>
    <w:p>
      <w:pPr>
        <w:keepNext/>
        <w:jc w:val="center"/>
      </w:pPr>
      <w:r>
        <w:drawing>
          <wp:inline xmlns:a="http://schemas.openxmlformats.org/drawingml/2006/main" xmlns:pic="http://schemas.openxmlformats.org/drawingml/2006/picture">
            <wp:extent cx="7492468" cy="5040000"/>
            <wp:docPr id="10" name="Picture 10"/>
            <wp:cNvGraphicFramePr>
              <a:graphicFrameLocks noChangeAspect="1"/>
            </wp:cNvGraphicFramePr>
            <a:graphic>
              <a:graphicData uri="http://schemas.openxmlformats.org/drawingml/2006/picture">
                <pic:pic>
                  <pic:nvPicPr>
                    <pic:cNvPr id="0" name="PK10 Tác vụ định kỳ.png"/>
                    <pic:cNvPicPr/>
                  </pic:nvPicPr>
                  <pic:blipFill>
                    <a:blip r:embed="rId20"/>
                    <a:stretch>
                      <a:fillRect/>
                    </a:stretch>
                  </pic:blipFill>
                  <pic:spPr>
                    <a:xfrm>
                      <a:off x="0" y="0"/>
                      <a:ext cx="7492468" cy="5040000"/>
                    </a:xfrm>
                    <a:prstGeom prst="rect"/>
                  </pic:spPr>
                </pic:pic>
              </a:graphicData>
            </a:graphic>
          </wp:inline>
        </w:drawing>
      </w:r>
    </w:p>
    <w:p>
      <w:bookmarkStart w:id="393" w:name="ref_figure_10"/>
      <w:pPr>
        <w:jc w:val="center"/>
      </w:pPr>
      <w:r>
        <w:rPr>
          <w:sz w:val="20"/>
        </w:rPr>
        <w:t>Hình 10. PK10 — Phân rã use case</w:t>
      </w:r>
      <w:bookmarkEnd w:id="393"/>
    </w:p>
    <w:p>
      <w:pPr>
        <w:sectPr>
          <w:pgSz w:w="16838" w:h="11906" w:orient="landscape"/>
          <w:pgMar w:top="1247" w:right="1134" w:bottom="1247" w:left="1247" w:header="720" w:footer="720" w:gutter="0"/>
          <w:cols w:space="720"/>
          <w:docGrid w:linePitch="360"/>
        </w:sectPr>
      </w:pPr>
    </w:p>
    <w:p>
      <w:bookmarkStart w:id="394" w:name="ref_section_353"/>
      <w:pPr>
        <w:pStyle w:val="Heading2"/>
      </w:pPr>
      <w:r>
        <w:t>UC32 — Xoá ảnh quét quá hạn</w:t>
      </w:r>
      <w:bookmarkEnd w:id="394"/>
    </w:p>
    <w:p>
      <w:bookmarkStart w:id="395" w:name="ref_section_354"/>
      <w:pPr>
        <w:pStyle w:val="Heading3"/>
      </w:pPr>
      <w:r>
        <w:t>1. Mục tiêu trong ngữ cảnh</w:t>
      </w:r>
      <w:bookmarkEnd w:id="395"/>
    </w:p>
    <w:p>
      <w:r>
        <w:rPr>
          <w:b w:val="0"/>
          <w:i w:val="0"/>
        </w:rPr>
        <w:t xml:space="preserve">Bộ lập lịch (A08) kích hoạt tác vụ xoá tệp ảnh quét gốc đã quá 30 ngày, trừ ảnh mà người dùng đã đồng ý góp và vẫn đang đồng ý. Tác vụ cũng xoá ảnh góp của người đã rút đồng ý </w:t>
      </w:r>
      <w:r>
        <w:rPr>
          <w:rFonts w:ascii="Consolas" w:hAnsi="Consolas"/>
          <w:b w:val="0"/>
          <w:i w:val="0"/>
          <w:sz w:val="18"/>
        </w:rPr>
        <w:t>photo_contribution</w:t>
      </w:r>
      <w:r>
        <w:rPr>
          <w:b w:val="0"/>
          <w:i w:val="0"/>
        </w:rPr>
        <w:t>. Mục tiêu là hệ thống không giữ ảnh tủ lạnh lâu hơn quy định lưu giữ, và lần chạy nào cũng an toàn để chạy lại.</w:t>
      </w:r>
    </w:p>
    <w:p>
      <w:bookmarkStart w:id="396" w:name="ref_section_355"/>
      <w:pPr>
        <w:pStyle w:val="Heading3"/>
      </w:pPr>
      <w:r>
        <w:t>2. Phạm vi và mức</w:t>
      </w:r>
      <w:bookmarkEnd w:id="396"/>
    </w:p>
    <w:p>
      <w:pPr>
        <w:pStyle w:val="ListBullet"/>
      </w:pPr>
      <w:r>
        <w:rPr>
          <w:b w:val="0"/>
          <w:i w:val="0"/>
        </w:rPr>
        <w:t xml:space="preserve">Phạm vi: hệ thống Tastoria, container </w:t>
      </w:r>
      <w:r>
        <w:rPr>
          <w:rFonts w:ascii="Consolas" w:hAnsi="Consolas"/>
          <w:b w:val="0"/>
          <w:i w:val="0"/>
          <w:sz w:val="18"/>
        </w:rPr>
        <w:t>scheduler</w:t>
      </w:r>
      <w:r>
        <w:rPr>
          <w:b w:val="0"/>
          <w:i w:val="0"/>
        </w:rPr>
        <w:t xml:space="preserve"> gọi </w:t>
      </w:r>
      <w:r>
        <w:rPr>
          <w:rFonts w:ascii="Consolas" w:hAnsi="Consolas"/>
          <w:b w:val="0"/>
          <w:i w:val="0"/>
          <w:sz w:val="18"/>
        </w:rPr>
        <w:t>python -m tastoria.jobs.purge_images</w:t>
      </w:r>
      <w:r>
        <w:rPr>
          <w:b w:val="0"/>
          <w:i w:val="0"/>
        </w:rPr>
        <w:t xml:space="preserve">; module </w:t>
      </w:r>
      <w:r>
        <w:rPr>
          <w:rFonts w:ascii="Consolas" w:hAnsi="Consolas"/>
          <w:b w:val="0"/>
          <w:i w:val="0"/>
          <w:sz w:val="18"/>
        </w:rPr>
        <w:t>jobs</w:t>
      </w:r>
      <w:r>
        <w:rPr>
          <w:b w:val="0"/>
          <w:i w:val="0"/>
        </w:rPr>
        <w:t xml:space="preserve"> gọi </w:t>
      </w:r>
      <w:r>
        <w:rPr>
          <w:rFonts w:ascii="Consolas" w:hAnsi="Consolas"/>
          <w:b w:val="0"/>
          <w:i w:val="0"/>
          <w:sz w:val="18"/>
        </w:rPr>
        <w:t>scan</w:t>
      </w:r>
      <w:r>
        <w:rPr>
          <w:b w:val="0"/>
          <w:i w:val="0"/>
        </w:rPr>
        <w:t xml:space="preserve"> (xoá ảnh) và </w:t>
      </w:r>
      <w:r>
        <w:rPr>
          <w:rFonts w:ascii="Consolas" w:hAnsi="Consolas"/>
          <w:b w:val="0"/>
          <w:i w:val="0"/>
          <w:sz w:val="18"/>
        </w:rPr>
        <w:t>privacy</w:t>
      </w:r>
      <w:r>
        <w:rPr>
          <w:b w:val="0"/>
          <w:i w:val="0"/>
        </w:rPr>
        <w:t xml:space="preserve"> (đồng ý, kiểm toán).</w:t>
      </w:r>
    </w:p>
    <w:p>
      <w:pPr>
        <w:pStyle w:val="ListBullet"/>
      </w:pPr>
      <w:r>
        <w:rPr>
          <w:b w:val="0"/>
          <w:i w:val="0"/>
        </w:rPr>
        <w:t>Mức: mục tiêu người dùng của tác nhân thời gian A08 (tác vụ nền; quy tắc gán mức ở SRS §2.2).</w:t>
      </w:r>
    </w:p>
    <w:p>
      <w:bookmarkStart w:id="397" w:name="ref_section_356"/>
      <w:pPr>
        <w:pStyle w:val="Heading3"/>
      </w:pPr>
      <w:r>
        <w:t>3. Tác nhân và bên liên quan (quyền lợi)</w:t>
      </w:r>
      <w:bookmarkEnd w:id="397"/>
    </w:p>
    <w:p>
      <w:bookmarkStart w:id="398" w:name="ref_table_32"/>
      <w:pPr>
        <w:keepNext/>
        <w:jc w:val="center"/>
      </w:pPr>
      <w:r>
        <w:rPr>
          <w:b w:val="0"/>
          <w:i w:val="0"/>
          <w:sz w:val="20"/>
        </w:rPr>
        <w:t>Bảng 32. 3. Tác nhân và bên liên quan (quyền lợi)</w:t>
      </w:r>
      <w:bookmarkEnd w:id="398"/>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Bên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A08 Bộ lập lịch</w:t>
            </w:r>
          </w:p>
        </w:tc>
        <w:tc>
          <w:tcPr>
            <w:tcW w:type="dxa" w:w="4535"/>
          </w:tcPr>
          <w:p>
            <w:pPr>
              <w:spacing w:line="264" w:lineRule="auto" w:after="60"/>
            </w:pPr>
            <w:r>
              <w:rPr>
                <w:b w:val="0"/>
                <w:i w:val="0"/>
                <w:sz w:val="18"/>
              </w:rPr>
              <w:t>Kích hoạt đúng lịch; nhận mã thoát để ghi log.</w:t>
            </w:r>
          </w:p>
        </w:tc>
      </w:tr>
      <w:tr>
        <w:trPr>
          <w:cantSplit/>
        </w:trPr>
        <w:tc>
          <w:tcPr>
            <w:tcW w:type="dxa" w:w="4535"/>
          </w:tcPr>
          <w:p>
            <w:pPr>
              <w:spacing w:line="264" w:lineRule="auto" w:after="60"/>
            </w:pPr>
            <w:r>
              <w:rPr>
                <w:b w:val="0"/>
                <w:i w:val="0"/>
                <w:sz w:val="18"/>
              </w:rPr>
              <w:t>A02 Người dùng</w:t>
            </w:r>
          </w:p>
        </w:tc>
        <w:tc>
          <w:tcPr>
            <w:tcW w:type="dxa" w:w="4535"/>
          </w:tcPr>
          <w:p>
            <w:pPr>
              <w:spacing w:line="264" w:lineRule="auto" w:after="60"/>
            </w:pPr>
            <w:r>
              <w:rPr>
                <w:b w:val="0"/>
                <w:i w:val="0"/>
                <w:sz w:val="18"/>
              </w:rPr>
              <w:t>Ảnh tủ lạnh không bị giữ quá 30 ngày; rút đồng ý góp ảnh thì ảnh bị xoá ≤ 24 giờ.</w:t>
            </w:r>
          </w:p>
        </w:tc>
      </w:tr>
      <w:tr>
        <w:trPr>
          <w:cantSplit/>
        </w:trPr>
        <w:tc>
          <w:tcPr>
            <w:tcW w:type="dxa" w:w="4535"/>
          </w:tcPr>
          <w:p>
            <w:pPr>
              <w:spacing w:line="264" w:lineRule="auto" w:after="60"/>
            </w:pPr>
            <w:r>
              <w:rPr>
                <w:b w:val="0"/>
                <w:i w:val="0"/>
                <w:sz w:val="18"/>
              </w:rPr>
              <w:t>A06 Người vận hành mô hình</w:t>
            </w:r>
          </w:p>
        </w:tc>
        <w:tc>
          <w:tcPr>
            <w:tcW w:type="dxa" w:w="4535"/>
          </w:tcPr>
          <w:p>
            <w:pPr>
              <w:spacing w:line="264" w:lineRule="auto" w:after="60"/>
            </w:pPr>
            <w:r>
              <w:rPr>
                <w:b w:val="0"/>
                <w:i w:val="0"/>
                <w:sz w:val="18"/>
              </w:rPr>
              <w:t>Ảnh góp hợp lệ không bị xoá nhầm.</w:t>
            </w:r>
          </w:p>
        </w:tc>
      </w:tr>
      <w:tr>
        <w:trPr>
          <w:cantSplit/>
        </w:trPr>
        <w:tc>
          <w:tcPr>
            <w:tcW w:type="dxa" w:w="4535"/>
          </w:tcPr>
          <w:p>
            <w:pPr>
              <w:spacing w:line="264" w:lineRule="auto" w:after="60"/>
            </w:pPr>
            <w:r>
              <w:rPr>
                <w:b w:val="0"/>
                <w:i w:val="0"/>
                <w:sz w:val="18"/>
              </w:rPr>
              <w:t>Bên kiểm soát dữ liệu</w:t>
            </w:r>
          </w:p>
        </w:tc>
        <w:tc>
          <w:tcPr>
            <w:tcW w:type="dxa" w:w="4535"/>
          </w:tcPr>
          <w:p>
            <w:pPr>
              <w:spacing w:line="264" w:lineRule="auto" w:after="60"/>
            </w:pPr>
            <w:r>
              <w:rPr>
                <w:b w:val="0"/>
                <w:i w:val="0"/>
                <w:sz w:val="18"/>
              </w:rPr>
              <w:t>Có bằng chứng thực hiện chính sách lưu giữ.</w:t>
            </w:r>
          </w:p>
        </w:tc>
      </w:tr>
    </w:tbl>
    <w:p>
      <w:bookmarkStart w:id="399" w:name="ref_section_357"/>
      <w:pPr>
        <w:pStyle w:val="Heading3"/>
      </w:pPr>
      <w:r>
        <w:t>4. Tiền điều kiện</w:t>
      </w:r>
      <w:bookmarkEnd w:id="399"/>
    </w:p>
    <w:p>
      <w:pPr>
        <w:pStyle w:val="ListNumber"/>
      </w:pPr>
      <w:r>
        <w:rPr>
          <w:b w:val="0"/>
          <w:i w:val="0"/>
        </w:rPr>
        <w:t xml:space="preserve">Container </w:t>
      </w:r>
      <w:r>
        <w:rPr>
          <w:rFonts w:ascii="Consolas" w:hAnsi="Consolas"/>
          <w:b w:val="0"/>
          <w:i w:val="0"/>
          <w:sz w:val="18"/>
        </w:rPr>
        <w:t>scheduler</w:t>
      </w:r>
      <w:r>
        <w:rPr>
          <w:b w:val="0"/>
          <w:i w:val="0"/>
        </w:rPr>
        <w:t xml:space="preserve"> chạy, crontab có lịch cho tác vụ.</w:t>
      </w:r>
    </w:p>
    <w:p>
      <w:pPr>
        <w:pStyle w:val="ListNumber"/>
      </w:pPr>
      <w:r>
        <w:rPr>
          <w:b w:val="0"/>
          <w:i w:val="0"/>
        </w:rPr>
        <w:t>Volume lưu tệp (</w:t>
      </w:r>
      <w:r>
        <w:rPr>
          <w:rFonts w:ascii="Consolas" w:hAnsi="Consolas"/>
          <w:b w:val="0"/>
          <w:i w:val="0"/>
          <w:sz w:val="18"/>
        </w:rPr>
        <w:t>tmp/</w:t>
      </w:r>
      <w:r>
        <w:rPr>
          <w:b w:val="0"/>
          <w:i w:val="0"/>
        </w:rPr>
        <w:t xml:space="preserve">, </w:t>
      </w:r>
      <w:r>
        <w:rPr>
          <w:rFonts w:ascii="Consolas" w:hAnsi="Consolas"/>
          <w:b w:val="0"/>
          <w:i w:val="0"/>
          <w:sz w:val="18"/>
        </w:rPr>
        <w:t>contrib/</w:t>
      </w:r>
      <w:r>
        <w:rPr>
          <w:b w:val="0"/>
          <w:i w:val="0"/>
        </w:rPr>
        <w:t>) gắn vào container chạy tác vụ.</w:t>
      </w:r>
    </w:p>
    <w:p>
      <w:bookmarkStart w:id="400" w:name="ref_section_358"/>
      <w:pPr>
        <w:pStyle w:val="Heading3"/>
      </w:pPr>
      <w:r>
        <w:t>5. Đảm bảo tối thiểu</w:t>
      </w:r>
      <w:bookmarkEnd w:id="400"/>
    </w:p>
    <w:p>
      <w:r>
        <w:rPr>
          <w:b w:val="0"/>
          <w:i w:val="0"/>
        </w:rPr>
        <w:t xml:space="preserve">Không ảnh góp có đồng ý hiện hành nào bị xoá. Dòng </w:t>
      </w:r>
      <w:r>
        <w:rPr>
          <w:rFonts w:ascii="Consolas" w:hAnsi="Consolas"/>
          <w:b w:val="0"/>
          <w:i w:val="0"/>
          <w:sz w:val="18"/>
        </w:rPr>
        <w:t>scan_images</w:t>
      </w:r>
      <w:r>
        <w:rPr>
          <w:b w:val="0"/>
          <w:i w:val="0"/>
        </w:rPr>
        <w:t xml:space="preserve"> không bị xoá (giữ dữ liệu dẫn xuất); chỉ tệp bị xoá và </w:t>
      </w:r>
      <w:r>
        <w:rPr>
          <w:rFonts w:ascii="Consolas" w:hAnsi="Consolas"/>
          <w:b w:val="0"/>
          <w:i w:val="0"/>
          <w:sz w:val="18"/>
        </w:rPr>
        <w:t>purged_at</w:t>
      </w:r>
      <w:r>
        <w:rPr>
          <w:b w:val="0"/>
          <w:i w:val="0"/>
        </w:rPr>
        <w:t xml:space="preserve"> được đặt. Lỗi một tệp không chặn các tệp khác.</w:t>
      </w:r>
    </w:p>
    <w:p>
      <w:bookmarkStart w:id="401" w:name="ref_section_359"/>
      <w:pPr>
        <w:pStyle w:val="Heading3"/>
      </w:pPr>
      <w:r>
        <w:t>6. Đảm bảo khi thành công</w:t>
      </w:r>
      <w:bookmarkEnd w:id="401"/>
    </w:p>
    <w:p>
      <w:r>
        <w:rPr>
          <w:b w:val="0"/>
          <w:i w:val="0"/>
        </w:rPr>
        <w:t xml:space="preserve">Sau lần chạy, không còn </w:t>
      </w:r>
      <w:r>
        <w:rPr>
          <w:rFonts w:ascii="Consolas" w:hAnsi="Consolas"/>
          <w:b w:val="0"/>
          <w:i w:val="0"/>
          <w:sz w:val="18"/>
        </w:rPr>
        <w:t>scan_images</w:t>
      </w:r>
      <w:r>
        <w:rPr>
          <w:b w:val="0"/>
          <w:i w:val="0"/>
        </w:rPr>
        <w:t xml:space="preserve"> nào thoả: </w:t>
      </w:r>
      <w:r>
        <w:rPr>
          <w:rFonts w:ascii="Consolas" w:hAnsi="Consolas"/>
          <w:b w:val="0"/>
          <w:i w:val="0"/>
          <w:sz w:val="18"/>
        </w:rPr>
        <w:t>purged_at</w:t>
      </w:r>
      <w:r>
        <w:rPr>
          <w:b w:val="0"/>
          <w:i w:val="0"/>
        </w:rPr>
        <w:t xml:space="preserve"> NULL và (scan tạo trước now − 30 ngày và không phải ảnh góp có đồng ý hiện hành, hoặc là ảnh góp của người đã rút </w:t>
      </w:r>
      <w:r>
        <w:rPr>
          <w:rFonts w:ascii="Consolas" w:hAnsi="Consolas"/>
          <w:b w:val="0"/>
          <w:i w:val="0"/>
          <w:sz w:val="18"/>
        </w:rPr>
        <w:t>photo_contribution</w:t>
      </w:r>
      <w:r>
        <w:rPr>
          <w:b w:val="0"/>
          <w:i w:val="0"/>
        </w:rPr>
        <w:t>).</w:t>
      </w:r>
    </w:p>
    <w:p>
      <w:bookmarkStart w:id="402" w:name="ref_section_360"/>
      <w:pPr>
        <w:pStyle w:val="Heading3"/>
      </w:pPr>
      <w:r>
        <w:t>7. Kích hoạt</w:t>
      </w:r>
      <w:bookmarkEnd w:id="402"/>
    </w:p>
    <w:p>
      <w:r>
        <w:rPr>
          <w:b w:val="0"/>
          <w:i w:val="0"/>
        </w:rPr>
        <w:t xml:space="preserve">Lịch cron của container </w:t>
      </w:r>
      <w:r>
        <w:rPr>
          <w:rFonts w:ascii="Consolas" w:hAnsi="Consolas"/>
          <w:b w:val="0"/>
          <w:i w:val="0"/>
          <w:sz w:val="18"/>
        </w:rPr>
        <w:t>scheduler</w:t>
      </w:r>
      <w:r>
        <w:rPr>
          <w:b w:val="0"/>
          <w:i w:val="0"/>
        </w:rPr>
        <w:t xml:space="preserve"> (đề xuất hằng ngày; xem mục 16).</w:t>
      </w:r>
    </w:p>
    <w:p>
      <w:bookmarkStart w:id="403" w:name="ref_section_361"/>
      <w:pPr>
        <w:pStyle w:val="Heading3"/>
      </w:pPr>
      <w:r>
        <w:t>8. Kịch bản chính</w:t>
      </w:r>
      <w:bookmarkEnd w:id="403"/>
    </w:p>
    <w:p>
      <w:pPr>
        <w:pStyle w:val="ListNumber"/>
      </w:pPr>
      <w:r>
        <w:rPr>
          <w:b w:val="0"/>
          <w:i w:val="0"/>
        </w:rPr>
        <w:t xml:space="preserve">A08 chạy </w:t>
      </w:r>
      <w:r>
        <w:rPr>
          <w:rFonts w:ascii="Consolas" w:hAnsi="Consolas"/>
          <w:b w:val="0"/>
          <w:i w:val="0"/>
          <w:sz w:val="18"/>
        </w:rPr>
        <w:t>python -m tastoria.jobs.purge_images</w:t>
      </w:r>
      <w:r>
        <w:rPr>
          <w:b w:val="0"/>
          <w:i w:val="0"/>
        </w:rPr>
        <w:t>.</w:t>
      </w:r>
    </w:p>
    <w:p>
      <w:pPr>
        <w:pStyle w:val="ListNumber"/>
      </w:pPr>
      <w:r>
        <w:rPr>
          <w:b w:val="0"/>
          <w:i w:val="0"/>
        </w:rPr>
        <w:t xml:space="preserve">Module </w:t>
      </w:r>
      <w:r>
        <w:rPr>
          <w:rFonts w:ascii="Consolas" w:hAnsi="Consolas"/>
          <w:b w:val="0"/>
          <w:i w:val="0"/>
          <w:sz w:val="18"/>
        </w:rPr>
        <w:t>jobs</w:t>
      </w:r>
      <w:r>
        <w:rPr>
          <w:b w:val="0"/>
          <w:i w:val="0"/>
        </w:rPr>
        <w:t xml:space="preserve"> lấy khoá tư vấn PostgreSQL (advisory lock) của tác vụ để không chạy chồng.</w:t>
      </w:r>
    </w:p>
    <w:p>
      <w:pPr>
        <w:pStyle w:val="ListNumber"/>
      </w:pPr>
      <w:r>
        <w:rPr>
          <w:b w:val="0"/>
          <w:i w:val="0"/>
        </w:rPr>
        <w:t xml:space="preserve">Module </w:t>
      </w:r>
      <w:r>
        <w:rPr>
          <w:rFonts w:ascii="Consolas" w:hAnsi="Consolas"/>
          <w:b w:val="0"/>
          <w:i w:val="0"/>
          <w:sz w:val="18"/>
        </w:rPr>
        <w:t>jobs</w:t>
      </w:r>
      <w:r>
        <w:rPr>
          <w:b w:val="0"/>
          <w:i w:val="0"/>
        </w:rPr>
        <w:t xml:space="preserve"> gọi </w:t>
      </w:r>
      <w:r>
        <w:rPr>
          <w:rFonts w:ascii="Consolas" w:hAnsi="Consolas"/>
          <w:b w:val="0"/>
          <w:i w:val="0"/>
          <w:sz w:val="18"/>
        </w:rPr>
        <w:t>scan.list_purgeable_images(now)</w:t>
      </w:r>
      <w:r>
        <w:rPr>
          <w:b w:val="0"/>
          <w:i w:val="0"/>
        </w:rPr>
        <w:t xml:space="preserve">; module </w:t>
      </w:r>
      <w:r>
        <w:rPr>
          <w:rFonts w:ascii="Consolas" w:hAnsi="Consolas"/>
          <w:b w:val="0"/>
          <w:i w:val="0"/>
          <w:sz w:val="18"/>
        </w:rPr>
        <w:t>scan</w:t>
      </w:r>
      <w:r>
        <w:rPr>
          <w:b w:val="0"/>
          <w:i w:val="0"/>
        </w:rPr>
        <w:t xml:space="preserve"> gọi </w:t>
      </w:r>
      <w:r>
        <w:rPr>
          <w:rFonts w:ascii="Consolas" w:hAnsi="Consolas"/>
          <w:b w:val="0"/>
          <w:i w:val="0"/>
          <w:sz w:val="18"/>
        </w:rPr>
        <w:t>privacy</w:t>
      </w:r>
      <w:r>
        <w:rPr>
          <w:b w:val="0"/>
          <w:i w:val="0"/>
        </w:rPr>
        <w:t xml:space="preserve"> đọc </w:t>
      </w:r>
      <w:r>
        <w:rPr>
          <w:rFonts w:ascii="Consolas" w:hAnsi="Consolas"/>
          <w:b w:val="0"/>
          <w:i w:val="0"/>
          <w:sz w:val="18"/>
        </w:rPr>
        <w:t>v_current_consents</w:t>
      </w:r>
      <w:r>
        <w:rPr>
          <w:b w:val="0"/>
          <w:i w:val="0"/>
        </w:rPr>
        <w:t xml:space="preserve"> (mục đích </w:t>
      </w:r>
      <w:r>
        <w:rPr>
          <w:rFonts w:ascii="Consolas" w:hAnsi="Consolas"/>
          <w:b w:val="0"/>
          <w:i w:val="0"/>
          <w:sz w:val="18"/>
        </w:rPr>
        <w:t>photo_contribution</w:t>
      </w:r>
      <w:r>
        <w:rPr>
          <w:b w:val="0"/>
          <w:i w:val="0"/>
        </w:rPr>
        <w:t xml:space="preserve">) và trả danh sách </w:t>
      </w:r>
      <w:r>
        <w:rPr>
          <w:rFonts w:ascii="Consolas" w:hAnsi="Consolas"/>
          <w:b w:val="0"/>
          <w:i w:val="0"/>
          <w:sz w:val="18"/>
        </w:rPr>
        <w:t>scan_images</w:t>
      </w:r>
      <w:r>
        <w:rPr>
          <w:b w:val="0"/>
          <w:i w:val="0"/>
        </w:rPr>
        <w:t xml:space="preserve"> cần xoá: </w:t>
      </w:r>
      <w:r>
        <w:rPr>
          <w:rFonts w:ascii="Consolas" w:hAnsi="Consolas"/>
          <w:b w:val="0"/>
          <w:i w:val="0"/>
          <w:sz w:val="18"/>
        </w:rPr>
        <w:t>purged_at</w:t>
      </w:r>
      <w:r>
        <w:rPr>
          <w:b w:val="0"/>
          <w:i w:val="0"/>
        </w:rPr>
        <w:t xml:space="preserve"> NULL và [</w:t>
      </w:r>
      <w:r>
        <w:rPr>
          <w:rFonts w:ascii="Consolas" w:hAnsi="Consolas"/>
          <w:b w:val="0"/>
          <w:i w:val="0"/>
          <w:sz w:val="18"/>
        </w:rPr>
        <w:t>scans.created_at</w:t>
      </w:r>
      <w:r>
        <w:rPr>
          <w:b w:val="0"/>
          <w:i w:val="0"/>
        </w:rPr>
        <w:t xml:space="preserve"> &lt; now − 30 ngày và không (</w:t>
      </w:r>
      <w:r>
        <w:rPr>
          <w:rFonts w:ascii="Consolas" w:hAnsi="Consolas"/>
          <w:b w:val="0"/>
          <w:i w:val="0"/>
          <w:sz w:val="18"/>
        </w:rPr>
        <w:t>contributed = true</w:t>
      </w:r>
      <w:r>
        <w:rPr>
          <w:b w:val="0"/>
          <w:i w:val="0"/>
        </w:rPr>
        <w:t xml:space="preserve"> và chủ ảnh đang đồng ý)] hoặc [</w:t>
      </w:r>
      <w:r>
        <w:rPr>
          <w:rFonts w:ascii="Consolas" w:hAnsi="Consolas"/>
          <w:b w:val="0"/>
          <w:i w:val="0"/>
          <w:sz w:val="18"/>
        </w:rPr>
        <w:t>contributed = true</w:t>
      </w:r>
      <w:r>
        <w:rPr>
          <w:b w:val="0"/>
          <w:i w:val="0"/>
        </w:rPr>
        <w:t xml:space="preserve"> và chủ ảnh không còn đồng ý].</w:t>
      </w:r>
    </w:p>
    <w:p>
      <w:pPr>
        <w:pStyle w:val="ListNumber"/>
      </w:pPr>
      <w:r>
        <w:rPr>
          <w:b w:val="0"/>
          <w:i w:val="0"/>
        </w:rPr>
        <w:t xml:space="preserve">Với từng ảnh (theo lô), module </w:t>
      </w:r>
      <w:r>
        <w:rPr>
          <w:rFonts w:ascii="Consolas" w:hAnsi="Consolas"/>
          <w:b w:val="0"/>
          <w:i w:val="0"/>
          <w:sz w:val="18"/>
        </w:rPr>
        <w:t>scan</w:t>
      </w:r>
      <w:r>
        <w:rPr>
          <w:b w:val="0"/>
          <w:i w:val="0"/>
        </w:rPr>
        <w:t xml:space="preserve"> xoá tệp theo </w:t>
      </w:r>
      <w:r>
        <w:rPr>
          <w:rFonts w:ascii="Consolas" w:hAnsi="Consolas"/>
          <w:b w:val="0"/>
          <w:i w:val="0"/>
          <w:sz w:val="18"/>
        </w:rPr>
        <w:t>storage_key</w:t>
      </w:r>
      <w:r>
        <w:rPr>
          <w:b w:val="0"/>
          <w:i w:val="0"/>
        </w:rPr>
        <w:t xml:space="preserve"> khỏi volume, rồi đặt </w:t>
      </w:r>
      <w:r>
        <w:rPr>
          <w:rFonts w:ascii="Consolas" w:hAnsi="Consolas"/>
          <w:b w:val="0"/>
          <w:i w:val="0"/>
          <w:sz w:val="18"/>
        </w:rPr>
        <w:t>purged_at = now</w:t>
      </w:r>
      <w:r>
        <w:rPr>
          <w:b w:val="0"/>
          <w:i w:val="0"/>
        </w:rPr>
        <w:t xml:space="preserve"> cho dòng đó.</w:t>
      </w:r>
    </w:p>
    <w:p>
      <w:pPr>
        <w:pStyle w:val="ListNumber"/>
      </w:pPr>
      <w:r>
        <w:rPr>
          <w:b w:val="0"/>
          <w:i w:val="0"/>
        </w:rPr>
        <w:t xml:space="preserve">Module </w:t>
      </w:r>
      <w:r>
        <w:rPr>
          <w:rFonts w:ascii="Consolas" w:hAnsi="Consolas"/>
          <w:b w:val="0"/>
          <w:i w:val="0"/>
          <w:sz w:val="18"/>
        </w:rPr>
        <w:t>jobs</w:t>
      </w:r>
      <w:r>
        <w:rPr>
          <w:b w:val="0"/>
          <w:i w:val="0"/>
        </w:rPr>
        <w:t xml:space="preserve"> gọi </w:t>
      </w:r>
      <w:r>
        <w:rPr>
          <w:rFonts w:ascii="Consolas" w:hAnsi="Consolas"/>
          <w:b w:val="0"/>
          <w:i w:val="0"/>
          <w:sz w:val="18"/>
        </w:rPr>
        <w:t>privacy.record_audit()</w:t>
      </w:r>
      <w:r>
        <w:rPr>
          <w:b w:val="0"/>
          <w:i w:val="0"/>
        </w:rPr>
        <w:t xml:space="preserve"> ghi một dòng tổng hợp (action </w:t>
      </w:r>
      <w:r>
        <w:rPr>
          <w:rFonts w:ascii="Consolas" w:hAnsi="Consolas"/>
          <w:b w:val="0"/>
          <w:i w:val="0"/>
          <w:sz w:val="18"/>
        </w:rPr>
        <w:t>retention.purge_images</w:t>
      </w:r>
      <w:r>
        <w:rPr>
          <w:b w:val="0"/>
          <w:i w:val="0"/>
        </w:rPr>
        <w:t xml:space="preserve">, actor_role </w:t>
      </w:r>
      <w:r>
        <w:rPr>
          <w:rFonts w:ascii="Consolas" w:hAnsi="Consolas"/>
          <w:b w:val="0"/>
          <w:i w:val="0"/>
          <w:sz w:val="18"/>
        </w:rPr>
        <w:t>scheduler</w:t>
      </w:r>
      <w:r>
        <w:rPr>
          <w:b w:val="0"/>
          <w:i w:val="0"/>
        </w:rPr>
        <w:t>, số ảnh xoá, số lỗi).</w:t>
      </w:r>
    </w:p>
    <w:p>
      <w:pPr>
        <w:pStyle w:val="ListNumber"/>
      </w:pPr>
      <w:r>
        <w:rPr>
          <w:b w:val="0"/>
          <w:i w:val="0"/>
        </w:rPr>
        <w:t xml:space="preserve">Module </w:t>
      </w:r>
      <w:r>
        <w:rPr>
          <w:rFonts w:ascii="Consolas" w:hAnsi="Consolas"/>
          <w:b w:val="0"/>
          <w:i w:val="0"/>
          <w:sz w:val="18"/>
        </w:rPr>
        <w:t>jobs</w:t>
      </w:r>
      <w:r>
        <w:rPr>
          <w:b w:val="0"/>
          <w:i w:val="0"/>
        </w:rPr>
        <w:t xml:space="preserve"> nhả khoá, ghi log JSON và thoát mã 0.</w:t>
      </w:r>
    </w:p>
    <w:p>
      <w:bookmarkStart w:id="404" w:name="ref_section_362"/>
      <w:pPr>
        <w:pStyle w:val="Heading3"/>
      </w:pPr>
      <w:r>
        <w:t>9. Mở rộng</w:t>
      </w:r>
      <w:bookmarkEnd w:id="404"/>
    </w:p>
    <w:p>
      <w:pPr>
        <w:pStyle w:val="ListBullet"/>
      </w:pPr>
      <w:r>
        <w:rPr>
          <w:b/>
          <w:i w:val="0"/>
        </w:rPr>
        <w:t>2a. Lần chạy trước còn giữ khoá</w:t>
      </w:r>
      <w:r>
        <w:rPr>
          <w:b w:val="0"/>
          <w:i w:val="0"/>
        </w:rPr>
        <w:t>: thoát mã 0 ngay, ghi log "đang chạy", không làm gì.</w:t>
      </w:r>
    </w:p>
    <w:p>
      <w:pPr>
        <w:pStyle w:val="ListBullet"/>
      </w:pPr>
      <w:r>
        <w:rPr>
          <w:b/>
          <w:i w:val="0"/>
        </w:rPr>
        <w:t>3a. Không có ảnh cần xoá</w:t>
      </w:r>
      <w:r>
        <w:rPr>
          <w:b w:val="0"/>
          <w:i w:val="0"/>
        </w:rPr>
        <w:t xml:space="preserve">: ghi </w:t>
      </w:r>
      <w:r>
        <w:rPr>
          <w:rFonts w:ascii="Consolas" w:hAnsi="Consolas"/>
          <w:b w:val="0"/>
          <w:i w:val="0"/>
          <w:sz w:val="18"/>
        </w:rPr>
        <w:t>audit_log</w:t>
      </w:r>
      <w:r>
        <w:rPr>
          <w:b w:val="0"/>
          <w:i w:val="0"/>
        </w:rPr>
        <w:t xml:space="preserve"> với 0 ảnh; thoát mã 0.</w:t>
      </w:r>
    </w:p>
    <w:p>
      <w:pPr>
        <w:pStyle w:val="ListBullet"/>
      </w:pPr>
      <w:r>
        <w:rPr>
          <w:b/>
          <w:i w:val="0"/>
        </w:rPr>
        <w:t>4a. Tệp không còn trên đĩa</w:t>
      </w:r>
      <w:r>
        <w:rPr>
          <w:b w:val="0"/>
          <w:i w:val="0"/>
        </w:rPr>
        <w:t xml:space="preserve"> (đã bị xoá thủ công hoặc lần chạy trước dừng giữa xoá tệp và ghi DB): coi là đã xoá, vẫn đặt </w:t>
      </w:r>
      <w:r>
        <w:rPr>
          <w:rFonts w:ascii="Consolas" w:hAnsi="Consolas"/>
          <w:b w:val="0"/>
          <w:i w:val="0"/>
          <w:sz w:val="18"/>
        </w:rPr>
        <w:t>purged_at</w:t>
      </w:r>
      <w:r>
        <w:rPr>
          <w:b w:val="0"/>
          <w:i w:val="0"/>
        </w:rPr>
        <w:t>, đếm vào cảnh báo.</w:t>
      </w:r>
    </w:p>
    <w:p>
      <w:pPr>
        <w:pStyle w:val="ListBullet"/>
      </w:pPr>
      <w:r>
        <w:rPr>
          <w:b/>
          <w:i w:val="0"/>
        </w:rPr>
        <w:t>4b. Xoá tệp lỗi quyền hoặc lỗi I/O</w:t>
      </w:r>
      <w:r>
        <w:rPr>
          <w:b w:val="0"/>
          <w:i w:val="0"/>
        </w:rPr>
        <w:t xml:space="preserve">: không đặt </w:t>
      </w:r>
      <w:r>
        <w:rPr>
          <w:rFonts w:ascii="Consolas" w:hAnsi="Consolas"/>
          <w:b w:val="0"/>
          <w:i w:val="0"/>
          <w:sz w:val="18"/>
        </w:rPr>
        <w:t>purged_at</w:t>
      </w:r>
      <w:r>
        <w:rPr>
          <w:b w:val="0"/>
          <w:i w:val="0"/>
        </w:rPr>
        <w:t xml:space="preserve"> cho ảnh đó, đếm lỗi, tiếp tục ảnh khác; thoát mã ≠ 0 cuối lần chạy để hệ thống giám sát thấy.</w:t>
      </w:r>
    </w:p>
    <w:p>
      <w:pPr>
        <w:pStyle w:val="ListBullet"/>
      </w:pPr>
      <w:r>
        <w:rPr>
          <w:b/>
          <w:i w:val="0"/>
        </w:rPr>
        <w:t>4c. Mất kết nối DB giữa chừng</w:t>
      </w:r>
      <w:r>
        <w:rPr>
          <w:b w:val="0"/>
          <w:i w:val="0"/>
        </w:rPr>
        <w:t xml:space="preserve"> (lỗi hệ thống): ảnh đã xoá tệp nhưng chưa đặt </w:t>
      </w:r>
      <w:r>
        <w:rPr>
          <w:rFonts w:ascii="Consolas" w:hAnsi="Consolas"/>
          <w:b w:val="0"/>
          <w:i w:val="0"/>
          <w:sz w:val="18"/>
        </w:rPr>
        <w:t>purged_at</w:t>
      </w:r>
      <w:r>
        <w:rPr>
          <w:b w:val="0"/>
          <w:i w:val="0"/>
        </w:rPr>
        <w:t xml:space="preserve"> sẽ được xử lý ở lần sau theo 4a; thoát mã ≠ 0.</w:t>
      </w:r>
    </w:p>
    <w:p>
      <w:pPr>
        <w:pStyle w:val="ListBullet"/>
      </w:pPr>
      <w:r>
        <w:rPr>
          <w:b/>
          <w:i w:val="0"/>
        </w:rPr>
        <w:t>4d. Chạy lại ngay sau một lần thành công</w:t>
      </w:r>
      <w:r>
        <w:rPr>
          <w:b w:val="0"/>
          <w:i w:val="0"/>
        </w:rPr>
        <w:t xml:space="preserve"> (lũy đẳng): danh sách rỗng (ảnh đã có </w:t>
      </w:r>
      <w:r>
        <w:rPr>
          <w:rFonts w:ascii="Consolas" w:hAnsi="Consolas"/>
          <w:b w:val="0"/>
          <w:i w:val="0"/>
          <w:sz w:val="18"/>
        </w:rPr>
        <w:t>purged_at</w:t>
      </w:r>
      <w:r>
        <w:rPr>
          <w:b w:val="0"/>
          <w:i w:val="0"/>
        </w:rPr>
        <w:t>).</w:t>
      </w:r>
    </w:p>
    <w:p>
      <w:pPr>
        <w:pStyle w:val="ListBullet"/>
      </w:pPr>
      <w:r>
        <w:rPr>
          <w:b/>
          <w:i w:val="0"/>
        </w:rPr>
        <w:t>*a. Quá thời gian</w:t>
      </w:r>
      <w:r>
        <w:rPr>
          <w:b w:val="0"/>
          <w:i w:val="0"/>
        </w:rPr>
        <w:t>: tác vụ xử lý theo lô và commit từng lô; bị dừng giữa chừng thì lần sau làm tiếp.</w:t>
      </w:r>
    </w:p>
    <w:p>
      <w:pPr>
        <w:pStyle w:val="ListBullet"/>
      </w:pPr>
      <w:r>
        <w:rPr>
          <w:b/>
          <w:i w:val="0"/>
        </w:rPr>
        <w:t>*b. Người dùng xoá tài khoản</w:t>
      </w:r>
      <w:r>
        <w:rPr>
          <w:b w:val="0"/>
          <w:i w:val="0"/>
        </w:rPr>
        <w:t>: tệp ảnh được xoá theo UC07; UC32 không xử lý dòng đã bị xoá theo cascade.</w:t>
      </w:r>
    </w:p>
    <w:p>
      <w:pPr>
        <w:pStyle w:val="ListBullet"/>
      </w:pPr>
      <w:r>
        <w:rPr>
          <w:b w:val="0"/>
          <w:i w:val="0"/>
        </w:rPr>
        <w:t>Quan hệ include/extend: model.yaml không khai báo include/extend cho UC32.</w:t>
      </w:r>
    </w:p>
    <w:p>
      <w:bookmarkStart w:id="405" w:name="ref_section_363"/>
      <w:pPr>
        <w:pStyle w:val="Heading3"/>
      </w:pPr>
      <w:r>
        <w:t>Ghi chú đối chiếu của báo cáo</w:t>
      </w:r>
      <w:bookmarkEnd w:id="405"/>
    </w:p>
    <w:p>
      <w:r>
        <w:rPr>
          <w:b w:val="0"/>
          <w:i w:val="0"/>
        </w:rPr>
        <w:t>Giữ phạm vi yêu cầu của đặc tả nguồn; cần kiểm thử theo môi trường và phiên bản thực tế trước khi ghi kết quả nghiệm thu.</w:t>
      </w:r>
    </w:p>
    <w:p>
      <w:r>
        <w:rPr>
          <w:b/>
          <w:i w:val="0"/>
        </w:rPr>
        <w:t>Nguồn:</w:t>
      </w:r>
      <w:r>
        <w:rPr>
          <w:b w:val="0"/>
          <w:i w:val="0"/>
        </w:rPr>
        <w:t xml:space="preserve"> </w:t>
      </w:r>
      <w:r>
        <w:rPr>
          <w:rFonts w:ascii="Consolas" w:hAnsi="Consolas"/>
          <w:b w:val="0"/>
          <w:i w:val="0"/>
          <w:sz w:val="18"/>
        </w:rPr>
        <w:t>Tastoria/docs/sad/use-cases/UC32.md</w:t>
      </w:r>
      <w:r>
        <w:rPr>
          <w:b w:val="0"/>
          <w:i w:val="0"/>
        </w:rPr>
        <w:t>. Mã nghiệp vụ: BR-RETAIN-01, BR-CONSENT-01, BR-CONSENT-04.</w:t>
      </w:r>
    </w:p>
    <w:p>
      <w:r>
        <w:rPr>
          <w:b/>
          <w:i w:val="0"/>
        </w:rPr>
        <w:t>Dữ liệu liên quan:</w:t>
      </w:r>
      <w:r>
        <w:rPr>
          <w:b w:val="0"/>
          <w:i w:val="0"/>
        </w:rPr>
        <w:t xml:space="preserve"> </w:t>
      </w:r>
      <w:r>
        <w:rPr>
          <w:rFonts w:ascii="Consolas" w:hAnsi="Consolas"/>
          <w:b w:val="0"/>
          <w:i w:val="0"/>
          <w:sz w:val="18"/>
        </w:rPr>
        <w:t>scan_images</w:t>
      </w:r>
      <w:r>
        <w:rPr>
          <w:b w:val="0"/>
          <w:i w:val="0"/>
        </w:rPr>
        <w:t xml:space="preserve">, </w:t>
      </w:r>
      <w:r>
        <w:rPr>
          <w:rFonts w:ascii="Consolas" w:hAnsi="Consolas"/>
          <w:b w:val="0"/>
          <w:i w:val="0"/>
          <w:sz w:val="18"/>
        </w:rPr>
        <w:t>scans</w:t>
      </w:r>
      <w:r>
        <w:rPr>
          <w:b w:val="0"/>
          <w:i w:val="0"/>
        </w:rPr>
        <w:t xml:space="preserve">, </w:t>
      </w:r>
      <w:r>
        <w:rPr>
          <w:rFonts w:ascii="Consolas" w:hAnsi="Consolas"/>
          <w:b w:val="0"/>
          <w:i w:val="0"/>
          <w:sz w:val="18"/>
        </w:rPr>
        <w:t>v_current_consents</w:t>
      </w:r>
      <w:r>
        <w:rPr>
          <w:b w:val="0"/>
          <w:i w:val="0"/>
        </w:rPr>
        <w:t xml:space="preserve">, </w:t>
      </w:r>
      <w:r>
        <w:rPr>
          <w:rFonts w:ascii="Consolas" w:hAnsi="Consolas"/>
          <w:b w:val="0"/>
          <w:i w:val="0"/>
          <w:sz w:val="18"/>
        </w:rPr>
        <w:t>audit_log</w:t>
      </w:r>
      <w:r>
        <w:rPr>
          <w:b w:val="0"/>
          <w:i w:val="0"/>
        </w:rPr>
        <w:t>.</w:t>
      </w:r>
    </w:p>
    <w:p>
      <w:r>
        <w:rPr>
          <w:b/>
          <w:i w:val="0"/>
        </w:rPr>
        <w:t>Điểm giao tiếp:</w:t>
      </w:r>
      <w:r>
        <w:rPr>
          <w:b w:val="0"/>
          <w:i w:val="0"/>
        </w:rPr>
        <w:t xml:space="preserve"> </w:t>
      </w:r>
      <w:r>
        <w:rPr>
          <w:rFonts w:ascii="Consolas" w:hAnsi="Consolas"/>
          <w:b w:val="0"/>
          <w:i w:val="0"/>
          <w:sz w:val="18"/>
        </w:rPr>
        <w:t>CLI python -m tastoria.jobs.purge_images</w:t>
      </w:r>
      <w:r>
        <w:rPr>
          <w:b w:val="0"/>
          <w:i w:val="0"/>
        </w:rPr>
        <w:t>.</w:t>
      </w:r>
    </w:p>
    <w:p>
      <w:bookmarkStart w:id="406" w:name="ref_section_364"/>
      <w:pPr>
        <w:pStyle w:val="Heading2"/>
      </w:pPr>
      <w:r>
        <w:t>UC33 — Sao lưu cơ sở dữ liệu</w:t>
      </w:r>
      <w:bookmarkEnd w:id="406"/>
    </w:p>
    <w:p>
      <w:bookmarkStart w:id="407" w:name="ref_section_365"/>
      <w:pPr>
        <w:pStyle w:val="Heading3"/>
      </w:pPr>
      <w:r>
        <w:t>1. Mục tiêu trong ngữ cảnh</w:t>
      </w:r>
      <w:bookmarkEnd w:id="407"/>
    </w:p>
    <w:p>
      <w:r>
        <w:rPr>
          <w:b w:val="0"/>
          <w:i w:val="0"/>
        </w:rPr>
        <w:t xml:space="preserve">Bộ lập lịch (A08) kích hoạt tác vụ sao lưu hằng ngày: chụp toàn bộ cơ sở dữ liệu bằng </w:t>
      </w:r>
      <w:r>
        <w:rPr>
          <w:rFonts w:ascii="Consolas" w:hAnsi="Consolas"/>
          <w:b w:val="0"/>
          <w:i w:val="0"/>
          <w:sz w:val="18"/>
        </w:rPr>
        <w:t>pg_dump -Fc</w:t>
      </w:r>
      <w:r>
        <w:rPr>
          <w:b w:val="0"/>
          <w:i w:val="0"/>
        </w:rPr>
        <w:t>, mã hoá, đẩy ra Drive ngoài máy chủ bằng rclone, kiểm bản đã đẩy, rồi xoá các bản cũ theo chính sách giữ ≤ 14 ngày (7 bản ngày + 1 bản tuần). Mục tiêu là khôi phục được với RPO ≤ 24 giờ, RTO ≤ 2 giờ, và dữ liệu đã xoá theo yêu cầu không sống trong bản sao lưu quá hạn xoá 20 ngày.</w:t>
      </w:r>
    </w:p>
    <w:p>
      <w:bookmarkStart w:id="408" w:name="ref_section_366"/>
      <w:pPr>
        <w:pStyle w:val="Heading3"/>
      </w:pPr>
      <w:r>
        <w:t>2. Phạm vi và mức</w:t>
      </w:r>
      <w:bookmarkEnd w:id="408"/>
    </w:p>
    <w:p>
      <w:pPr>
        <w:pStyle w:val="ListBullet"/>
      </w:pPr>
      <w:r>
        <w:rPr>
          <w:b w:val="0"/>
          <w:i w:val="0"/>
        </w:rPr>
        <w:t xml:space="preserve">Phạm vi: hệ thống Tastoria, container </w:t>
      </w:r>
      <w:r>
        <w:rPr>
          <w:rFonts w:ascii="Consolas" w:hAnsi="Consolas"/>
          <w:b w:val="0"/>
          <w:i w:val="0"/>
          <w:sz w:val="18"/>
        </w:rPr>
        <w:t>scheduler</w:t>
      </w:r>
      <w:r>
        <w:rPr>
          <w:b w:val="0"/>
          <w:i w:val="0"/>
        </w:rPr>
        <w:t xml:space="preserve"> gọi </w:t>
      </w:r>
      <w:r>
        <w:rPr>
          <w:rFonts w:ascii="Consolas" w:hAnsi="Consolas"/>
          <w:b w:val="0"/>
          <w:i w:val="0"/>
          <w:sz w:val="18"/>
        </w:rPr>
        <w:t>python -m tastoria.jobs.backup</w:t>
      </w:r>
      <w:r>
        <w:rPr>
          <w:b w:val="0"/>
          <w:i w:val="0"/>
        </w:rPr>
        <w:t xml:space="preserve">; module </w:t>
      </w:r>
      <w:r>
        <w:rPr>
          <w:rFonts w:ascii="Consolas" w:hAnsi="Consolas"/>
          <w:b w:val="0"/>
          <w:i w:val="0"/>
          <w:sz w:val="18"/>
        </w:rPr>
        <w:t>jobs</w:t>
      </w:r>
      <w:r>
        <w:rPr>
          <w:b w:val="0"/>
          <w:i w:val="0"/>
        </w:rPr>
        <w:t xml:space="preserve"> dùng </w:t>
      </w:r>
      <w:r>
        <w:rPr>
          <w:rFonts w:ascii="Consolas" w:hAnsi="Consolas"/>
          <w:b w:val="0"/>
          <w:i w:val="0"/>
          <w:sz w:val="18"/>
        </w:rPr>
        <w:t>core</w:t>
      </w:r>
      <w:r>
        <w:rPr>
          <w:b w:val="0"/>
          <w:i w:val="0"/>
        </w:rPr>
        <w:t xml:space="preserve"> (cấu hình, lưu tệp) và gọi </w:t>
      </w:r>
      <w:r>
        <w:rPr>
          <w:rFonts w:ascii="Consolas" w:hAnsi="Consolas"/>
          <w:b w:val="0"/>
          <w:i w:val="0"/>
          <w:sz w:val="18"/>
        </w:rPr>
        <w:t>privacy</w:t>
      </w:r>
      <w:r>
        <w:rPr>
          <w:b w:val="0"/>
          <w:i w:val="0"/>
        </w:rPr>
        <w:t xml:space="preserve"> ghi kiểm toán; đích ngoài là Drive qua rclone.</w:t>
      </w:r>
    </w:p>
    <w:p>
      <w:pPr>
        <w:pStyle w:val="ListBullet"/>
      </w:pPr>
      <w:r>
        <w:rPr>
          <w:b w:val="0"/>
          <w:i w:val="0"/>
        </w:rPr>
        <w:t>Mức: mục tiêu người dùng của tác nhân thời gian A08 (tác vụ nền; quy tắc gán mức ở SRS §2.2).</w:t>
      </w:r>
    </w:p>
    <w:p>
      <w:bookmarkStart w:id="409" w:name="ref_section_367"/>
      <w:pPr>
        <w:pStyle w:val="Heading3"/>
      </w:pPr>
      <w:r>
        <w:t>3. Tác nhân và bên liên quan (quyền lợi)</w:t>
      </w:r>
      <w:bookmarkEnd w:id="409"/>
    </w:p>
    <w:p>
      <w:bookmarkStart w:id="410" w:name="ref_table_33"/>
      <w:pPr>
        <w:keepNext/>
        <w:jc w:val="center"/>
      </w:pPr>
      <w:r>
        <w:rPr>
          <w:b w:val="0"/>
          <w:i w:val="0"/>
          <w:sz w:val="20"/>
        </w:rPr>
        <w:t>Bảng 33. 3. Tác nhân và bên liên quan (quyền lợi)</w:t>
      </w:r>
      <w:bookmarkEnd w:id="410"/>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Bên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A08 Bộ lập lịch</w:t>
            </w:r>
          </w:p>
        </w:tc>
        <w:tc>
          <w:tcPr>
            <w:tcW w:type="dxa" w:w="4535"/>
          </w:tcPr>
          <w:p>
            <w:pPr>
              <w:spacing w:line="264" w:lineRule="auto" w:after="60"/>
            </w:pPr>
            <w:r>
              <w:rPr>
                <w:b w:val="0"/>
                <w:i w:val="0"/>
                <w:sz w:val="18"/>
              </w:rPr>
              <w:t>Kích hoạt đúng lịch, nhận mã thoát.</w:t>
            </w:r>
          </w:p>
        </w:tc>
      </w:tr>
      <w:tr>
        <w:trPr>
          <w:cantSplit/>
        </w:trPr>
        <w:tc>
          <w:tcPr>
            <w:tcW w:type="dxa" w:w="4535"/>
          </w:tcPr>
          <w:p>
            <w:pPr>
              <w:spacing w:line="264" w:lineRule="auto" w:after="60"/>
            </w:pPr>
            <w:r>
              <w:rPr>
                <w:b w:val="0"/>
                <w:i w:val="0"/>
                <w:sz w:val="18"/>
              </w:rPr>
              <w:t>Nhóm vận hành</w:t>
            </w:r>
          </w:p>
        </w:tc>
        <w:tc>
          <w:tcPr>
            <w:tcW w:type="dxa" w:w="4535"/>
          </w:tcPr>
          <w:p>
            <w:pPr>
              <w:spacing w:line="264" w:lineRule="auto" w:after="60"/>
            </w:pPr>
            <w:r>
              <w:rPr>
                <w:b w:val="0"/>
                <w:i w:val="0"/>
                <w:sz w:val="18"/>
              </w:rPr>
              <w:t>Khôi phục được khi mất máy chủ; biết ngay khi sao lưu hỏng.</w:t>
            </w:r>
          </w:p>
        </w:tc>
      </w:tr>
      <w:tr>
        <w:trPr>
          <w:cantSplit/>
        </w:trPr>
        <w:tc>
          <w:tcPr>
            <w:tcW w:type="dxa" w:w="4535"/>
          </w:tcPr>
          <w:p>
            <w:pPr>
              <w:spacing w:line="264" w:lineRule="auto" w:after="60"/>
            </w:pPr>
            <w:r>
              <w:rPr>
                <w:b w:val="0"/>
                <w:i w:val="0"/>
                <w:sz w:val="18"/>
              </w:rPr>
              <w:t>A02 Người dùng</w:t>
            </w:r>
          </w:p>
        </w:tc>
        <w:tc>
          <w:tcPr>
            <w:tcW w:type="dxa" w:w="4535"/>
          </w:tcPr>
          <w:p>
            <w:pPr>
              <w:spacing w:line="264" w:lineRule="auto" w:after="60"/>
            </w:pPr>
            <w:r>
              <w:rPr>
                <w:b w:val="0"/>
                <w:i w:val="0"/>
                <w:sz w:val="18"/>
              </w:rPr>
              <w:t>Dữ liệu (kể cả khảo sát, nhật ký) không mất; dữ liệu đã xoá không tồn tại lâu trong bản sao lưu.</w:t>
            </w:r>
          </w:p>
        </w:tc>
      </w:tr>
      <w:tr>
        <w:trPr>
          <w:cantSplit/>
        </w:trPr>
        <w:tc>
          <w:tcPr>
            <w:tcW w:type="dxa" w:w="4535"/>
          </w:tcPr>
          <w:p>
            <w:pPr>
              <w:spacing w:line="264" w:lineRule="auto" w:after="60"/>
            </w:pPr>
            <w:r>
              <w:rPr>
                <w:b w:val="0"/>
                <w:i w:val="0"/>
                <w:sz w:val="18"/>
              </w:rPr>
              <w:t>Bên kiểm soát dữ liệu</w:t>
            </w:r>
          </w:p>
        </w:tc>
        <w:tc>
          <w:tcPr>
            <w:tcW w:type="dxa" w:w="4535"/>
          </w:tcPr>
          <w:p>
            <w:pPr>
              <w:spacing w:line="264" w:lineRule="auto" w:after="60"/>
            </w:pPr>
            <w:r>
              <w:rPr>
                <w:b w:val="0"/>
                <w:i w:val="0"/>
                <w:sz w:val="18"/>
              </w:rPr>
              <w:t>Bản sao lưu được mã hoá; khoá không nằm cạnh bản dump.</w:t>
            </w:r>
          </w:p>
        </w:tc>
      </w:tr>
    </w:tbl>
    <w:p>
      <w:bookmarkStart w:id="411" w:name="ref_section_368"/>
      <w:pPr>
        <w:pStyle w:val="Heading3"/>
      </w:pPr>
      <w:r>
        <w:t>4. Tiền điều kiện</w:t>
      </w:r>
      <w:bookmarkEnd w:id="411"/>
    </w:p>
    <w:p>
      <w:pPr>
        <w:pStyle w:val="ListNumber"/>
      </w:pPr>
      <w:r>
        <w:rPr>
          <w:b w:val="0"/>
          <w:i w:val="0"/>
        </w:rPr>
        <w:t xml:space="preserve">Container </w:t>
      </w:r>
      <w:r>
        <w:rPr>
          <w:rFonts w:ascii="Consolas" w:hAnsi="Consolas"/>
          <w:b w:val="0"/>
          <w:i w:val="0"/>
          <w:sz w:val="18"/>
        </w:rPr>
        <w:t>scheduler</w:t>
      </w:r>
      <w:r>
        <w:rPr>
          <w:b w:val="0"/>
          <w:i w:val="0"/>
        </w:rPr>
        <w:t xml:space="preserve"> chạy; có quyền kết nối </w:t>
      </w:r>
      <w:r>
        <w:rPr>
          <w:rFonts w:ascii="Consolas" w:hAnsi="Consolas"/>
          <w:b w:val="0"/>
          <w:i w:val="0"/>
          <w:sz w:val="18"/>
        </w:rPr>
        <w:t>postgres</w:t>
      </w:r>
      <w:r>
        <w:rPr>
          <w:b w:val="0"/>
          <w:i w:val="0"/>
        </w:rPr>
        <w:t xml:space="preserve"> bằng tài khoản chỉ đọc đủ để </w:t>
      </w:r>
      <w:r>
        <w:rPr>
          <w:rFonts w:ascii="Consolas" w:hAnsi="Consolas"/>
          <w:b w:val="0"/>
          <w:i w:val="0"/>
          <w:sz w:val="18"/>
        </w:rPr>
        <w:t>pg_dump</w:t>
      </w:r>
      <w:r>
        <w:rPr>
          <w:b w:val="0"/>
          <w:i w:val="0"/>
        </w:rPr>
        <w:t>.</w:t>
      </w:r>
    </w:p>
    <w:p>
      <w:pPr>
        <w:pStyle w:val="ListNumber"/>
      </w:pPr>
      <w:r>
        <w:rPr>
          <w:b w:val="0"/>
          <w:i w:val="0"/>
        </w:rPr>
        <w:t>rclone đã cấu hình tới Drive; khoá mã hoá bản sao lưu cấu hình riêng, không nằm trên Drive.</w:t>
      </w:r>
    </w:p>
    <w:p>
      <w:bookmarkStart w:id="412" w:name="ref_section_369"/>
      <w:pPr>
        <w:pStyle w:val="Heading3"/>
      </w:pPr>
      <w:r>
        <w:t>5. Đảm bảo tối thiểu</w:t>
      </w:r>
      <w:bookmarkEnd w:id="412"/>
    </w:p>
    <w:p>
      <w:r>
        <w:rPr>
          <w:b w:val="0"/>
          <w:i w:val="0"/>
        </w:rPr>
        <w:t>Bản sao lưu chưa kiểm xong không bao giờ thay thế hay gây xoá bản cũ. Không có bản dump chưa mã hoá nào rời máy chủ. Thất bại luôn cho mã thoát ≠ 0 và log JSON.</w:t>
      </w:r>
    </w:p>
    <w:p>
      <w:bookmarkStart w:id="413" w:name="ref_section_370"/>
      <w:pPr>
        <w:pStyle w:val="Heading3"/>
      </w:pPr>
      <w:r>
        <w:t>6. Đảm bảo khi thành công</w:t>
      </w:r>
      <w:bookmarkEnd w:id="413"/>
    </w:p>
    <w:p>
      <w:pPr>
        <w:pStyle w:val="ListNumber"/>
      </w:pPr>
      <w:r>
        <w:rPr>
          <w:b w:val="0"/>
          <w:i w:val="0"/>
        </w:rPr>
        <w:t>Trên Drive có một bản mới mã hoá, kiểm checksum khớp bản cục bộ.</w:t>
      </w:r>
    </w:p>
    <w:p>
      <w:pPr>
        <w:pStyle w:val="ListNumber"/>
      </w:pPr>
      <w:r>
        <w:rPr>
          <w:b w:val="0"/>
          <w:i w:val="0"/>
        </w:rPr>
        <w:t>Số bản trên Drive theo chính sách: tối đa 7 bản ngày gần nhất + 1 bản tuần, không bản nào cũ hơn 14 ngày.</w:t>
      </w:r>
    </w:p>
    <w:p>
      <w:pPr>
        <w:pStyle w:val="ListNumber"/>
      </w:pPr>
      <w:r>
        <w:rPr>
          <w:b w:val="0"/>
          <w:i w:val="0"/>
        </w:rPr>
        <w:t>Tệp tạm cục bộ đã xoá.</w:t>
      </w:r>
    </w:p>
    <w:p>
      <w:bookmarkStart w:id="414" w:name="ref_section_371"/>
      <w:pPr>
        <w:pStyle w:val="Heading3"/>
      </w:pPr>
      <w:r>
        <w:t>7. Kích hoạt</w:t>
      </w:r>
      <w:bookmarkEnd w:id="414"/>
    </w:p>
    <w:p>
      <w:r>
        <w:rPr>
          <w:b w:val="0"/>
          <w:i w:val="0"/>
        </w:rPr>
        <w:t xml:space="preserve">Lịch cron hằng ngày của container </w:t>
      </w:r>
      <w:r>
        <w:rPr>
          <w:rFonts w:ascii="Consolas" w:hAnsi="Consolas"/>
          <w:b w:val="0"/>
          <w:i w:val="0"/>
          <w:sz w:val="18"/>
        </w:rPr>
        <w:t>scheduler</w:t>
      </w:r>
      <w:r>
        <w:rPr>
          <w:b w:val="0"/>
          <w:i w:val="0"/>
        </w:rPr>
        <w:t>.</w:t>
      </w:r>
    </w:p>
    <w:p>
      <w:bookmarkStart w:id="415" w:name="ref_section_372"/>
      <w:pPr>
        <w:pStyle w:val="Heading3"/>
      </w:pPr>
      <w:r>
        <w:t>8. Kịch bản chính</w:t>
      </w:r>
      <w:bookmarkEnd w:id="415"/>
    </w:p>
    <w:p>
      <w:pPr>
        <w:pStyle w:val="ListNumber"/>
      </w:pPr>
      <w:r>
        <w:rPr>
          <w:b w:val="0"/>
          <w:i w:val="0"/>
        </w:rPr>
        <w:t xml:space="preserve">A08 chạy </w:t>
      </w:r>
      <w:r>
        <w:rPr>
          <w:rFonts w:ascii="Consolas" w:hAnsi="Consolas"/>
          <w:b w:val="0"/>
          <w:i w:val="0"/>
          <w:sz w:val="18"/>
        </w:rPr>
        <w:t>python -m tastoria.jobs.backup</w:t>
      </w:r>
      <w:r>
        <w:rPr>
          <w:b w:val="0"/>
          <w:i w:val="0"/>
        </w:rPr>
        <w:t>.</w:t>
      </w:r>
    </w:p>
    <w:p>
      <w:pPr>
        <w:pStyle w:val="ListNumber"/>
      </w:pPr>
      <w:r>
        <w:rPr>
          <w:b w:val="0"/>
          <w:i w:val="0"/>
        </w:rPr>
        <w:t xml:space="preserve">Module </w:t>
      </w:r>
      <w:r>
        <w:rPr>
          <w:rFonts w:ascii="Consolas" w:hAnsi="Consolas"/>
          <w:b w:val="0"/>
          <w:i w:val="0"/>
          <w:sz w:val="18"/>
        </w:rPr>
        <w:t>jobs</w:t>
      </w:r>
      <w:r>
        <w:rPr>
          <w:b w:val="0"/>
          <w:i w:val="0"/>
        </w:rPr>
        <w:t xml:space="preserve"> lấy khoá tư vấn của tác vụ.</w:t>
      </w:r>
    </w:p>
    <w:p>
      <w:pPr>
        <w:pStyle w:val="ListNumber"/>
      </w:pPr>
      <w:r>
        <w:rPr>
          <w:b w:val="0"/>
          <w:i w:val="0"/>
        </w:rPr>
        <w:t xml:space="preserve">Module </w:t>
      </w:r>
      <w:r>
        <w:rPr>
          <w:rFonts w:ascii="Consolas" w:hAnsi="Consolas"/>
          <w:b w:val="0"/>
          <w:i w:val="0"/>
          <w:sz w:val="18"/>
        </w:rPr>
        <w:t>jobs</w:t>
      </w:r>
      <w:r>
        <w:rPr>
          <w:b w:val="0"/>
          <w:i w:val="0"/>
        </w:rPr>
        <w:t xml:space="preserve"> chạy </w:t>
      </w:r>
      <w:r>
        <w:rPr>
          <w:rFonts w:ascii="Consolas" w:hAnsi="Consolas"/>
          <w:b w:val="0"/>
          <w:i w:val="0"/>
          <w:sz w:val="18"/>
        </w:rPr>
        <w:t>pg_dump -Fc</w:t>
      </w:r>
      <w:r>
        <w:rPr>
          <w:b w:val="0"/>
          <w:i w:val="0"/>
        </w:rPr>
        <w:t xml:space="preserve"> (một snapshot nhất quán) ra tệp tạm.</w:t>
      </w:r>
    </w:p>
    <w:p>
      <w:pPr>
        <w:pStyle w:val="ListNumber"/>
      </w:pPr>
      <w:r>
        <w:rPr>
          <w:b w:val="0"/>
          <w:i w:val="0"/>
        </w:rPr>
        <w:t xml:space="preserve">Module </w:t>
      </w:r>
      <w:r>
        <w:rPr>
          <w:rFonts w:ascii="Consolas" w:hAnsi="Consolas"/>
          <w:b w:val="0"/>
          <w:i w:val="0"/>
          <w:sz w:val="18"/>
        </w:rPr>
        <w:t>jobs</w:t>
      </w:r>
      <w:r>
        <w:rPr>
          <w:b w:val="0"/>
          <w:i w:val="0"/>
        </w:rPr>
        <w:t xml:space="preserve"> kiểm bản dump đọc được (</w:t>
      </w:r>
      <w:r>
        <w:rPr>
          <w:rFonts w:ascii="Consolas" w:hAnsi="Consolas"/>
          <w:b w:val="0"/>
          <w:i w:val="0"/>
          <w:sz w:val="18"/>
        </w:rPr>
        <w:t>pg_restore --list</w:t>
      </w:r>
      <w:r>
        <w:rPr>
          <w:b w:val="0"/>
          <w:i w:val="0"/>
        </w:rPr>
        <w:t xml:space="preserve"> thành công).</w:t>
      </w:r>
    </w:p>
    <w:p>
      <w:pPr>
        <w:pStyle w:val="ListNumber"/>
      </w:pPr>
      <w:r>
        <w:rPr>
          <w:b w:val="0"/>
          <w:i w:val="0"/>
        </w:rPr>
        <w:t xml:space="preserve">Module </w:t>
      </w:r>
      <w:r>
        <w:rPr>
          <w:rFonts w:ascii="Consolas" w:hAnsi="Consolas"/>
          <w:b w:val="0"/>
          <w:i w:val="0"/>
          <w:sz w:val="18"/>
        </w:rPr>
        <w:t>jobs</w:t>
      </w:r>
      <w:r>
        <w:rPr>
          <w:b w:val="0"/>
          <w:i w:val="0"/>
        </w:rPr>
        <w:t xml:space="preserve"> mã hoá tệp bằng khoá sao lưu, tính sha256 bản mã hoá, xoá bản chưa mã hoá.</w:t>
      </w:r>
    </w:p>
    <w:p>
      <w:pPr>
        <w:pStyle w:val="ListNumber"/>
      </w:pPr>
      <w:r>
        <w:rPr>
          <w:b w:val="0"/>
          <w:i w:val="0"/>
        </w:rPr>
        <w:t xml:space="preserve">Module </w:t>
      </w:r>
      <w:r>
        <w:rPr>
          <w:rFonts w:ascii="Consolas" w:hAnsi="Consolas"/>
          <w:b w:val="0"/>
          <w:i w:val="0"/>
          <w:sz w:val="18"/>
        </w:rPr>
        <w:t>jobs</w:t>
      </w:r>
      <w:r>
        <w:rPr>
          <w:b w:val="0"/>
          <w:i w:val="0"/>
        </w:rPr>
        <w:t xml:space="preserve"> đẩy bản mã hoá lên Drive bằng rclone với tên chứa ngày (và đánh dấu bản tuần vào ngày quy định).</w:t>
      </w:r>
    </w:p>
    <w:p>
      <w:pPr>
        <w:pStyle w:val="ListNumber"/>
      </w:pPr>
      <w:r>
        <w:rPr>
          <w:b w:val="0"/>
          <w:i w:val="0"/>
        </w:rPr>
        <w:t xml:space="preserve">Module </w:t>
      </w:r>
      <w:r>
        <w:rPr>
          <w:rFonts w:ascii="Consolas" w:hAnsi="Consolas"/>
          <w:b w:val="0"/>
          <w:i w:val="0"/>
          <w:sz w:val="18"/>
        </w:rPr>
        <w:t>jobs</w:t>
      </w:r>
      <w:r>
        <w:rPr>
          <w:b w:val="0"/>
          <w:i w:val="0"/>
        </w:rPr>
        <w:t xml:space="preserve"> kiểm bản trên Drive (kích thước và checksum khớp).</w:t>
      </w:r>
    </w:p>
    <w:p>
      <w:pPr>
        <w:pStyle w:val="ListNumber"/>
      </w:pPr>
      <w:r>
        <w:rPr>
          <w:b w:val="0"/>
          <w:i w:val="0"/>
        </w:rPr>
        <w:t xml:space="preserve">Module </w:t>
      </w:r>
      <w:r>
        <w:rPr>
          <w:rFonts w:ascii="Consolas" w:hAnsi="Consolas"/>
          <w:b w:val="0"/>
          <w:i w:val="0"/>
          <w:sz w:val="18"/>
        </w:rPr>
        <w:t>jobs</w:t>
      </w:r>
      <w:r>
        <w:rPr>
          <w:b w:val="0"/>
          <w:i w:val="0"/>
        </w:rPr>
        <w:t xml:space="preserve"> xoá trên Drive các bản ngoài chính sách: bản ngày ngoài 7 bản gần nhất, bản tuần cũ hơn bản tuần gần nhất, mọi bản cũ hơn 14 ngày.</w:t>
      </w:r>
    </w:p>
    <w:p>
      <w:pPr>
        <w:pStyle w:val="ListNumber"/>
      </w:pPr>
      <w:r>
        <w:rPr>
          <w:b w:val="0"/>
          <w:i w:val="0"/>
        </w:rPr>
        <w:t xml:space="preserve">Module </w:t>
      </w:r>
      <w:r>
        <w:rPr>
          <w:rFonts w:ascii="Consolas" w:hAnsi="Consolas"/>
          <w:b w:val="0"/>
          <w:i w:val="0"/>
          <w:sz w:val="18"/>
        </w:rPr>
        <w:t>jobs</w:t>
      </w:r>
      <w:r>
        <w:rPr>
          <w:b w:val="0"/>
          <w:i w:val="0"/>
        </w:rPr>
        <w:t xml:space="preserve"> xoá tệp tạm, gọi </w:t>
      </w:r>
      <w:r>
        <w:rPr>
          <w:rFonts w:ascii="Consolas" w:hAnsi="Consolas"/>
          <w:b w:val="0"/>
          <w:i w:val="0"/>
          <w:sz w:val="18"/>
        </w:rPr>
        <w:t>privacy.record_audit()</w:t>
      </w:r>
      <w:r>
        <w:rPr>
          <w:b w:val="0"/>
          <w:i w:val="0"/>
        </w:rPr>
        <w:t xml:space="preserve"> (action </w:t>
      </w:r>
      <w:r>
        <w:rPr>
          <w:rFonts w:ascii="Consolas" w:hAnsi="Consolas"/>
          <w:b w:val="0"/>
          <w:i w:val="0"/>
          <w:sz w:val="18"/>
        </w:rPr>
        <w:t>backup.create</w:t>
      </w:r>
      <w:r>
        <w:rPr>
          <w:b w:val="0"/>
          <w:i w:val="0"/>
        </w:rPr>
        <w:t>, tên bản, sha256, số bản bị xoá), nhả khoá, thoát mã 0.</w:t>
      </w:r>
    </w:p>
    <w:p>
      <w:bookmarkStart w:id="416" w:name="ref_section_373"/>
      <w:pPr>
        <w:pStyle w:val="Heading3"/>
      </w:pPr>
      <w:r>
        <w:t>9. Mở rộng</w:t>
      </w:r>
      <w:bookmarkEnd w:id="416"/>
    </w:p>
    <w:p>
      <w:pPr>
        <w:pStyle w:val="ListBullet"/>
      </w:pPr>
      <w:r>
        <w:rPr>
          <w:b/>
          <w:i w:val="0"/>
        </w:rPr>
        <w:t>2a. Lần chạy trước còn giữ khoá</w:t>
      </w:r>
      <w:r>
        <w:rPr>
          <w:b w:val="0"/>
          <w:i w:val="0"/>
        </w:rPr>
        <w:t>: thoát mã 0, không làm gì.</w:t>
      </w:r>
    </w:p>
    <w:p>
      <w:pPr>
        <w:pStyle w:val="ListBullet"/>
      </w:pPr>
      <w:r>
        <w:rPr>
          <w:b/>
          <w:i w:val="0"/>
        </w:rPr>
        <w:t xml:space="preserve">3a. </w:t>
      </w:r>
      <w:r>
        <w:rPr>
          <w:rFonts w:ascii="Consolas" w:hAnsi="Consolas"/>
          <w:b/>
          <w:i w:val="0"/>
          <w:sz w:val="18"/>
        </w:rPr>
        <w:t>pg_dump</w:t>
      </w:r>
      <w:r>
        <w:rPr>
          <w:b/>
          <w:i w:val="0"/>
        </w:rPr>
        <w:t xml:space="preserve"> lỗi</w:t>
      </w:r>
      <w:r>
        <w:rPr>
          <w:b w:val="0"/>
          <w:i w:val="0"/>
        </w:rPr>
        <w:t xml:space="preserve"> (DB không sẵn sàng, hết dung lượng đĩa tạm): xoá tệp tạm, thoát mã ≠ 0; không đụng tới bản cũ.</w:t>
      </w:r>
    </w:p>
    <w:p>
      <w:pPr>
        <w:pStyle w:val="ListBullet"/>
      </w:pPr>
      <w:r>
        <w:rPr>
          <w:b/>
          <w:i w:val="0"/>
        </w:rPr>
        <w:t>4a. Bản dump không đọc được</w:t>
      </w:r>
      <w:r>
        <w:rPr>
          <w:b w:val="0"/>
          <w:i w:val="0"/>
        </w:rPr>
        <w:t>: như 3a.</w:t>
      </w:r>
    </w:p>
    <w:p>
      <w:pPr>
        <w:pStyle w:val="ListBullet"/>
      </w:pPr>
      <w:r>
        <w:rPr>
          <w:b/>
          <w:i w:val="0"/>
        </w:rPr>
        <w:t>5a. Khoá mã hoá chưa cấu hình</w:t>
      </w:r>
      <w:r>
        <w:rPr>
          <w:b w:val="0"/>
          <w:i w:val="0"/>
        </w:rPr>
        <w:t>: thoát mã ≠ 0, không đẩy bản chưa mã hoá.</w:t>
      </w:r>
    </w:p>
    <w:p>
      <w:pPr>
        <w:pStyle w:val="ListBullet"/>
      </w:pPr>
      <w:r>
        <w:rPr>
          <w:b/>
          <w:i w:val="0"/>
        </w:rPr>
        <w:t>6a. Mất mạng hoặc Drive lỗi</w:t>
      </w:r>
      <w:r>
        <w:rPr>
          <w:b w:val="0"/>
          <w:i w:val="0"/>
        </w:rPr>
        <w:t xml:space="preserve"> (rclone thất bại): thử lại tối đa 3 lần với giãn cách tăng dần; vẫn lỗi thì thoát mã ≠ 0, giữ bản mã hoá cục bộ để lần sau đẩy, không xoá bản cũ trên Drive.</w:t>
      </w:r>
    </w:p>
    <w:p>
      <w:pPr>
        <w:pStyle w:val="ListBullet"/>
      </w:pPr>
      <w:r>
        <w:rPr>
          <w:b/>
          <w:i w:val="0"/>
        </w:rPr>
        <w:t>6b. Chạy lại trong cùng ngày</w:t>
      </w:r>
      <w:r>
        <w:rPr>
          <w:b w:val="0"/>
          <w:i w:val="0"/>
        </w:rPr>
        <w:t xml:space="preserve"> (lũy đẳng): bản cùng tên ngày bị thay bằng bản mới sau khi bản mới kiểm xong; số bản ngày không tăng.</w:t>
      </w:r>
    </w:p>
    <w:p>
      <w:pPr>
        <w:pStyle w:val="ListBullet"/>
      </w:pPr>
      <w:r>
        <w:rPr>
          <w:b/>
          <w:i w:val="0"/>
        </w:rPr>
        <w:t>7a. Checksum trên Drive không khớp</w:t>
      </w:r>
      <w:r>
        <w:rPr>
          <w:b w:val="0"/>
          <w:i w:val="0"/>
        </w:rPr>
        <w:t>: xoá bản lỗi trên Drive, thoát mã ≠ 0, không chạy bước 8.</w:t>
      </w:r>
    </w:p>
    <w:p>
      <w:pPr>
        <w:pStyle w:val="ListBullet"/>
      </w:pPr>
      <w:r>
        <w:rPr>
          <w:b/>
          <w:i w:val="0"/>
        </w:rPr>
        <w:t>8a. Xoá bản cũ thất bại</w:t>
      </w:r>
      <w:r>
        <w:rPr>
          <w:b w:val="0"/>
          <w:i w:val="0"/>
        </w:rPr>
        <w:t>: thoát mã ≠ 0 (bản mới vẫn hợp lệ); lần sau xoá tiếp.</w:t>
      </w:r>
    </w:p>
    <w:p>
      <w:pPr>
        <w:pStyle w:val="ListBullet"/>
      </w:pPr>
      <w:r>
        <w:rPr>
          <w:b/>
          <w:i w:val="0"/>
        </w:rPr>
        <w:t>*a. Quá thời gian</w:t>
      </w:r>
      <w:r>
        <w:rPr>
          <w:b w:val="0"/>
          <w:i w:val="0"/>
        </w:rPr>
        <w:t>: tác vụ có giới hạn tổng (đề xuất 30 phút); vượt thì dừng, dọn tệp tạm, thoát mã ≠ 0.</w:t>
      </w:r>
    </w:p>
    <w:p>
      <w:pPr>
        <w:pStyle w:val="ListBullet"/>
      </w:pPr>
      <w:r>
        <w:rPr>
          <w:b/>
          <w:i w:val="0"/>
        </w:rPr>
        <w:t>*b. Diễn tập khôi phục</w:t>
      </w:r>
      <w:r>
        <w:rPr>
          <w:b w:val="0"/>
          <w:i w:val="0"/>
        </w:rPr>
        <w:t>: thực hiện bằng script khôi phục riêng (spec §10), không thuộc luồng tự động này; kết quả diễn tập ghi vào báo cáo.</w:t>
      </w:r>
    </w:p>
    <w:p>
      <w:pPr>
        <w:pStyle w:val="ListBullet"/>
      </w:pPr>
      <w:r>
        <w:rPr>
          <w:b w:val="0"/>
          <w:i w:val="0"/>
        </w:rPr>
        <w:t>Quan hệ include/extend: model.yaml không khai báo include/extend cho UC33.</w:t>
      </w:r>
    </w:p>
    <w:p>
      <w:bookmarkStart w:id="417" w:name="ref_section_374"/>
      <w:pPr>
        <w:pStyle w:val="Heading3"/>
      </w:pPr>
      <w:r>
        <w:t>Ghi chú đối chiếu của báo cáo</w:t>
      </w:r>
      <w:bookmarkEnd w:id="417"/>
    </w:p>
    <w:p>
      <w:r>
        <w:rPr>
          <w:b w:val="0"/>
          <w:i w:val="0"/>
        </w:rPr>
        <w:t>Giữ phạm vi yêu cầu của đặc tả nguồn; cần kiểm thử theo môi trường và phiên bản thực tế trước khi ghi kết quả nghiệm thu.</w:t>
      </w:r>
    </w:p>
    <w:p>
      <w:r>
        <w:rPr>
          <w:b/>
          <w:i w:val="0"/>
        </w:rPr>
        <w:t>Nguồn:</w:t>
      </w:r>
      <w:r>
        <w:rPr>
          <w:b w:val="0"/>
          <w:i w:val="0"/>
        </w:rPr>
        <w:t xml:space="preserve"> </w:t>
      </w:r>
      <w:r>
        <w:rPr>
          <w:rFonts w:ascii="Consolas" w:hAnsi="Consolas"/>
          <w:b w:val="0"/>
          <w:i w:val="0"/>
          <w:sz w:val="18"/>
        </w:rPr>
        <w:t>Tastoria/docs/sad/use-cases/UC33.md</w:t>
      </w:r>
      <w:r>
        <w:rPr>
          <w:b w:val="0"/>
          <w:i w:val="0"/>
        </w:rPr>
        <w:t>. Mã nghiệp vụ: BR-RETAIN-01, BR-DSR-01.</w:t>
      </w:r>
    </w:p>
    <w:p>
      <w:r>
        <w:rPr>
          <w:b/>
          <w:i w:val="0"/>
        </w:rPr>
        <w:t>Dữ liệu liên quan:</w:t>
      </w:r>
      <w:r>
        <w:rPr>
          <w:b w:val="0"/>
          <w:i w:val="0"/>
        </w:rPr>
        <w:t xml:space="preserve"> </w:t>
      </w:r>
      <w:r>
        <w:rPr>
          <w:rFonts w:ascii="Consolas" w:hAnsi="Consolas"/>
          <w:b w:val="0"/>
          <w:i w:val="0"/>
          <w:sz w:val="18"/>
        </w:rPr>
        <w:t>idempotency_keys</w:t>
      </w:r>
      <w:r>
        <w:rPr>
          <w:b w:val="0"/>
          <w:i w:val="0"/>
        </w:rPr>
        <w:t xml:space="preserve">, </w:t>
      </w:r>
      <w:r>
        <w:rPr>
          <w:rFonts w:ascii="Consolas" w:hAnsi="Consolas"/>
          <w:b w:val="0"/>
          <w:i w:val="0"/>
          <w:sz w:val="18"/>
        </w:rPr>
        <w:t>users</w:t>
      </w:r>
      <w:r>
        <w:rPr>
          <w:b w:val="0"/>
          <w:i w:val="0"/>
        </w:rPr>
        <w:t xml:space="preserve">, </w:t>
      </w:r>
      <w:r>
        <w:rPr>
          <w:rFonts w:ascii="Consolas" w:hAnsi="Consolas"/>
          <w:b w:val="0"/>
          <w:i w:val="0"/>
          <w:sz w:val="18"/>
        </w:rPr>
        <w:t>refresh_tokens</w:t>
      </w:r>
      <w:r>
        <w:rPr>
          <w:b w:val="0"/>
          <w:i w:val="0"/>
        </w:rPr>
        <w:t xml:space="preserve">, </w:t>
      </w:r>
      <w:r>
        <w:rPr>
          <w:rFonts w:ascii="Consolas" w:hAnsi="Consolas"/>
          <w:b w:val="0"/>
          <w:i w:val="0"/>
          <w:sz w:val="18"/>
        </w:rPr>
        <w:t>password_resets</w:t>
      </w:r>
      <w:r>
        <w:rPr>
          <w:b w:val="0"/>
          <w:i w:val="0"/>
        </w:rPr>
        <w:t xml:space="preserve">, </w:t>
      </w:r>
      <w:r>
        <w:rPr>
          <w:rFonts w:ascii="Consolas" w:hAnsi="Consolas"/>
          <w:b w:val="0"/>
          <w:i w:val="0"/>
          <w:sz w:val="18"/>
        </w:rPr>
        <w:t>consent_purposes</w:t>
      </w:r>
      <w:r>
        <w:rPr>
          <w:b w:val="0"/>
          <w:i w:val="0"/>
        </w:rPr>
        <w:t xml:space="preserve">, </w:t>
      </w:r>
      <w:r>
        <w:rPr>
          <w:rFonts w:ascii="Consolas" w:hAnsi="Consolas"/>
          <w:b w:val="0"/>
          <w:i w:val="0"/>
          <w:sz w:val="18"/>
        </w:rPr>
        <w:t>policy_versions</w:t>
      </w:r>
      <w:r>
        <w:rPr>
          <w:b w:val="0"/>
          <w:i w:val="0"/>
        </w:rPr>
        <w:t xml:space="preserve">, </w:t>
      </w:r>
      <w:r>
        <w:rPr>
          <w:rFonts w:ascii="Consolas" w:hAnsi="Consolas"/>
          <w:b w:val="0"/>
          <w:i w:val="0"/>
          <w:sz w:val="18"/>
        </w:rPr>
        <w:t>consent_events</w:t>
      </w:r>
      <w:r>
        <w:rPr>
          <w:b w:val="0"/>
          <w:i w:val="0"/>
        </w:rPr>
        <w:t xml:space="preserve">, </w:t>
      </w:r>
      <w:r>
        <w:rPr>
          <w:rFonts w:ascii="Consolas" w:hAnsi="Consolas"/>
          <w:b w:val="0"/>
          <w:i w:val="0"/>
          <w:sz w:val="18"/>
        </w:rPr>
        <w:t>dsr_requests</w:t>
      </w:r>
      <w:r>
        <w:rPr>
          <w:b w:val="0"/>
          <w:i w:val="0"/>
        </w:rPr>
        <w:t xml:space="preserve">, </w:t>
      </w:r>
      <w:r>
        <w:rPr>
          <w:rFonts w:ascii="Consolas" w:hAnsi="Consolas"/>
          <w:b w:val="0"/>
          <w:i w:val="0"/>
          <w:sz w:val="18"/>
        </w:rPr>
        <w:t>audit_log</w:t>
      </w:r>
      <w:r>
        <w:rPr>
          <w:b w:val="0"/>
          <w:i w:val="0"/>
        </w:rPr>
        <w:t xml:space="preserve">, </w:t>
      </w:r>
      <w:r>
        <w:rPr>
          <w:rFonts w:ascii="Consolas" w:hAnsi="Consolas"/>
          <w:b w:val="0"/>
          <w:i w:val="0"/>
          <w:sz w:val="18"/>
        </w:rPr>
        <w:t>food_groups</w:t>
      </w:r>
      <w:r>
        <w:rPr>
          <w:b w:val="0"/>
          <w:i w:val="0"/>
        </w:rPr>
        <w:t xml:space="preserve">, </w:t>
      </w:r>
      <w:r>
        <w:rPr>
          <w:rFonts w:ascii="Consolas" w:hAnsi="Consolas"/>
          <w:b w:val="0"/>
          <w:i w:val="0"/>
          <w:sz w:val="18"/>
        </w:rPr>
        <w:t>nutrient_sources</w:t>
      </w:r>
      <w:r>
        <w:rPr>
          <w:b w:val="0"/>
          <w:i w:val="0"/>
        </w:rPr>
        <w:t xml:space="preserve">, </w:t>
      </w:r>
      <w:r>
        <w:rPr>
          <w:rFonts w:ascii="Consolas" w:hAnsi="Consolas"/>
          <w:b w:val="0"/>
          <w:i w:val="0"/>
          <w:sz w:val="18"/>
        </w:rPr>
        <w:t>food_items</w:t>
      </w:r>
      <w:r>
        <w:rPr>
          <w:b w:val="0"/>
          <w:i w:val="0"/>
        </w:rPr>
        <w:t xml:space="preserve">, </w:t>
      </w:r>
      <w:r>
        <w:rPr>
          <w:rFonts w:ascii="Consolas" w:hAnsi="Consolas"/>
          <w:b w:val="0"/>
          <w:i w:val="0"/>
          <w:sz w:val="18"/>
        </w:rPr>
        <w:t>nutrients</w:t>
      </w:r>
      <w:r>
        <w:rPr>
          <w:b w:val="0"/>
          <w:i w:val="0"/>
        </w:rPr>
        <w:t xml:space="preserve">, </w:t>
      </w:r>
      <w:r>
        <w:rPr>
          <w:rFonts w:ascii="Consolas" w:hAnsi="Consolas"/>
          <w:b w:val="0"/>
          <w:i w:val="0"/>
          <w:sz w:val="18"/>
        </w:rPr>
        <w:t>food_nutrients</w:t>
      </w:r>
      <w:r>
        <w:rPr>
          <w:b w:val="0"/>
          <w:i w:val="0"/>
        </w:rPr>
        <w:t xml:space="preserve">, </w:t>
      </w:r>
      <w:r>
        <w:rPr>
          <w:rFonts w:ascii="Consolas" w:hAnsi="Consolas"/>
          <w:b w:val="0"/>
          <w:i w:val="0"/>
          <w:sz w:val="18"/>
        </w:rPr>
        <w:t>allergen_groups</w:t>
      </w:r>
      <w:r>
        <w:rPr>
          <w:b w:val="0"/>
          <w:i w:val="0"/>
        </w:rPr>
        <w:t xml:space="preserve">, </w:t>
      </w:r>
      <w:r>
        <w:rPr>
          <w:rFonts w:ascii="Consolas" w:hAnsi="Consolas"/>
          <w:b w:val="0"/>
          <w:i w:val="0"/>
          <w:sz w:val="18"/>
        </w:rPr>
        <w:t>diets</w:t>
      </w:r>
      <w:r>
        <w:rPr>
          <w:b w:val="0"/>
          <w:i w:val="0"/>
        </w:rPr>
        <w:t xml:space="preserve">, </w:t>
      </w:r>
      <w:r>
        <w:rPr>
          <w:rFonts w:ascii="Consolas" w:hAnsi="Consolas"/>
          <w:b w:val="0"/>
          <w:i w:val="0"/>
          <w:sz w:val="18"/>
        </w:rPr>
        <w:t>diet_exclusions</w:t>
      </w:r>
      <w:r>
        <w:rPr>
          <w:b w:val="0"/>
          <w:i w:val="0"/>
        </w:rPr>
        <w:t xml:space="preserve">, </w:t>
      </w:r>
      <w:r>
        <w:rPr>
          <w:rFonts w:ascii="Consolas" w:hAnsi="Consolas"/>
          <w:b w:val="0"/>
          <w:i w:val="0"/>
          <w:sz w:val="18"/>
        </w:rPr>
        <w:t>ingredients</w:t>
      </w:r>
      <w:r>
        <w:rPr>
          <w:b w:val="0"/>
          <w:i w:val="0"/>
        </w:rPr>
        <w:t xml:space="preserve">, </w:t>
      </w:r>
      <w:r>
        <w:rPr>
          <w:rFonts w:ascii="Consolas" w:hAnsi="Consolas"/>
          <w:b w:val="0"/>
          <w:i w:val="0"/>
          <w:sz w:val="18"/>
        </w:rPr>
        <w:t>ingredient_synonyms</w:t>
      </w:r>
      <w:r>
        <w:rPr>
          <w:b w:val="0"/>
          <w:i w:val="0"/>
        </w:rPr>
        <w:t xml:space="preserve">, </w:t>
      </w:r>
      <w:r>
        <w:rPr>
          <w:rFonts w:ascii="Consolas" w:hAnsi="Consolas"/>
          <w:b w:val="0"/>
          <w:i w:val="0"/>
          <w:sz w:val="18"/>
        </w:rPr>
        <w:t>ingredient_allergens</w:t>
      </w:r>
      <w:r>
        <w:rPr>
          <w:b w:val="0"/>
          <w:i w:val="0"/>
        </w:rPr>
        <w:t xml:space="preserve">, </w:t>
      </w:r>
      <w:r>
        <w:rPr>
          <w:rFonts w:ascii="Consolas" w:hAnsi="Consolas"/>
          <w:b w:val="0"/>
          <w:i w:val="0"/>
          <w:sz w:val="18"/>
        </w:rPr>
        <w:t>ingredient_units</w:t>
      </w:r>
      <w:r>
        <w:rPr>
          <w:b w:val="0"/>
          <w:i w:val="0"/>
        </w:rPr>
        <w:t xml:space="preserve">, </w:t>
      </w:r>
      <w:r>
        <w:rPr>
          <w:rFonts w:ascii="Consolas" w:hAnsi="Consolas"/>
          <w:b w:val="0"/>
          <w:i w:val="0"/>
          <w:sz w:val="18"/>
        </w:rPr>
        <w:t>qty_levels</w:t>
      </w:r>
      <w:r>
        <w:rPr>
          <w:b w:val="0"/>
          <w:i w:val="0"/>
        </w:rPr>
        <w:t xml:space="preserve">, </w:t>
      </w:r>
      <w:r>
        <w:rPr>
          <w:rFonts w:ascii="Consolas" w:hAnsi="Consolas"/>
          <w:b w:val="0"/>
          <w:i w:val="0"/>
          <w:sz w:val="18"/>
        </w:rPr>
        <w:t>cooking_methods</w:t>
      </w:r>
      <w:r>
        <w:rPr>
          <w:b w:val="0"/>
          <w:i w:val="0"/>
        </w:rPr>
        <w:t xml:space="preserve">, </w:t>
      </w:r>
      <w:r>
        <w:rPr>
          <w:rFonts w:ascii="Consolas" w:hAnsi="Consolas"/>
          <w:b w:val="0"/>
          <w:i w:val="0"/>
          <w:sz w:val="18"/>
        </w:rPr>
        <w:t>tags</w:t>
      </w:r>
      <w:r>
        <w:rPr>
          <w:b w:val="0"/>
          <w:i w:val="0"/>
        </w:rPr>
        <w:t xml:space="preserve">, </w:t>
      </w:r>
      <w:r>
        <w:rPr>
          <w:rFonts w:ascii="Consolas" w:hAnsi="Consolas"/>
          <w:b w:val="0"/>
          <w:i w:val="0"/>
          <w:sz w:val="18"/>
        </w:rPr>
        <w:t>recipes</w:t>
      </w:r>
      <w:r>
        <w:rPr>
          <w:b w:val="0"/>
          <w:i w:val="0"/>
        </w:rPr>
        <w:t xml:space="preserve">, </w:t>
      </w:r>
      <w:r>
        <w:rPr>
          <w:rFonts w:ascii="Consolas" w:hAnsi="Consolas"/>
          <w:b w:val="0"/>
          <w:i w:val="0"/>
          <w:sz w:val="18"/>
        </w:rPr>
        <w:t>recipe_ingredients</w:t>
      </w:r>
      <w:r>
        <w:rPr>
          <w:b w:val="0"/>
          <w:i w:val="0"/>
        </w:rPr>
        <w:t xml:space="preserve">, </w:t>
      </w:r>
      <w:r>
        <w:rPr>
          <w:rFonts w:ascii="Consolas" w:hAnsi="Consolas"/>
          <w:b w:val="0"/>
          <w:i w:val="0"/>
          <w:sz w:val="18"/>
        </w:rPr>
        <w:t>recipe_steps</w:t>
      </w:r>
      <w:r>
        <w:rPr>
          <w:b w:val="0"/>
          <w:i w:val="0"/>
        </w:rPr>
        <w:t xml:space="preserve">, </w:t>
      </w:r>
      <w:r>
        <w:rPr>
          <w:rFonts w:ascii="Consolas" w:hAnsi="Consolas"/>
          <w:b w:val="0"/>
          <w:i w:val="0"/>
          <w:sz w:val="18"/>
        </w:rPr>
        <w:t>recipe_tags</w:t>
      </w:r>
      <w:r>
        <w:rPr>
          <w:b w:val="0"/>
          <w:i w:val="0"/>
        </w:rPr>
        <w:t xml:space="preserve">, </w:t>
      </w:r>
      <w:r>
        <w:rPr>
          <w:rFonts w:ascii="Consolas" w:hAnsi="Consolas"/>
          <w:b w:val="0"/>
          <w:i w:val="0"/>
          <w:sz w:val="18"/>
        </w:rPr>
        <w:t>recipe_sources</w:t>
      </w:r>
      <w:r>
        <w:rPr>
          <w:b w:val="0"/>
          <w:i w:val="0"/>
        </w:rPr>
        <w:t xml:space="preserve">, </w:t>
      </w:r>
      <w:r>
        <w:rPr>
          <w:rFonts w:ascii="Consolas" w:hAnsi="Consolas"/>
          <w:b w:val="0"/>
          <w:i w:val="0"/>
          <w:sz w:val="18"/>
        </w:rPr>
        <w:t>recipe_nutrition</w:t>
      </w:r>
      <w:r>
        <w:rPr>
          <w:b w:val="0"/>
          <w:i w:val="0"/>
        </w:rPr>
        <w:t xml:space="preserve">, </w:t>
      </w:r>
      <w:r>
        <w:rPr>
          <w:rFonts w:ascii="Consolas" w:hAnsi="Consolas"/>
          <w:b w:val="0"/>
          <w:i w:val="0"/>
          <w:sz w:val="18"/>
        </w:rPr>
        <w:t>vision_classes</w:t>
      </w:r>
      <w:r>
        <w:rPr>
          <w:b w:val="0"/>
          <w:i w:val="0"/>
        </w:rPr>
        <w:t xml:space="preserve">, </w:t>
      </w:r>
      <w:r>
        <w:rPr>
          <w:rFonts w:ascii="Consolas" w:hAnsi="Consolas"/>
          <w:b w:val="0"/>
          <w:i w:val="0"/>
          <w:sz w:val="18"/>
        </w:rPr>
        <w:t>vision_class_ingredients</w:t>
      </w:r>
      <w:r>
        <w:rPr>
          <w:b w:val="0"/>
          <w:i w:val="0"/>
        </w:rPr>
        <w:t xml:space="preserve">, </w:t>
      </w:r>
      <w:r>
        <w:rPr>
          <w:rFonts w:ascii="Consolas" w:hAnsi="Consolas"/>
          <w:b w:val="0"/>
          <w:i w:val="0"/>
          <w:sz w:val="18"/>
        </w:rPr>
        <w:t>profiles</w:t>
      </w:r>
      <w:r>
        <w:rPr>
          <w:b w:val="0"/>
          <w:i w:val="0"/>
        </w:rPr>
        <w:t xml:space="preserve">, </w:t>
      </w:r>
      <w:r>
        <w:rPr>
          <w:rFonts w:ascii="Consolas" w:hAnsi="Consolas"/>
          <w:b w:val="0"/>
          <w:i w:val="0"/>
          <w:sz w:val="18"/>
        </w:rPr>
        <w:t>user_allergens</w:t>
      </w:r>
      <w:r>
        <w:rPr>
          <w:b w:val="0"/>
          <w:i w:val="0"/>
        </w:rPr>
        <w:t xml:space="preserve">, </w:t>
      </w:r>
      <w:r>
        <w:rPr>
          <w:rFonts w:ascii="Consolas" w:hAnsi="Consolas"/>
          <w:b w:val="0"/>
          <w:i w:val="0"/>
          <w:sz w:val="18"/>
        </w:rPr>
        <w:t>user_favorite_recipes</w:t>
      </w:r>
      <w:r>
        <w:rPr>
          <w:b w:val="0"/>
          <w:i w:val="0"/>
        </w:rPr>
        <w:t xml:space="preserve">, </w:t>
      </w:r>
      <w:r>
        <w:rPr>
          <w:rFonts w:ascii="Consolas" w:hAnsi="Consolas"/>
          <w:b w:val="0"/>
          <w:i w:val="0"/>
          <w:sz w:val="18"/>
        </w:rPr>
        <w:t>user_settings</w:t>
      </w:r>
      <w:r>
        <w:rPr>
          <w:b w:val="0"/>
          <w:i w:val="0"/>
        </w:rPr>
        <w:t xml:space="preserve">, </w:t>
      </w:r>
      <w:r>
        <w:rPr>
          <w:rFonts w:ascii="Consolas" w:hAnsi="Consolas"/>
          <w:b w:val="0"/>
          <w:i w:val="0"/>
          <w:sz w:val="18"/>
        </w:rPr>
        <w:t>pantry_lots</w:t>
      </w:r>
      <w:r>
        <w:rPr>
          <w:b w:val="0"/>
          <w:i w:val="0"/>
        </w:rPr>
        <w:t xml:space="preserve">, </w:t>
      </w:r>
      <w:r>
        <w:rPr>
          <w:rFonts w:ascii="Consolas" w:hAnsi="Consolas"/>
          <w:b w:val="0"/>
          <w:i w:val="0"/>
          <w:sz w:val="18"/>
        </w:rPr>
        <w:t>pantry_transactions</w:t>
      </w:r>
      <w:r>
        <w:rPr>
          <w:b w:val="0"/>
          <w:i w:val="0"/>
        </w:rPr>
        <w:t xml:space="preserve">, </w:t>
      </w:r>
      <w:r>
        <w:rPr>
          <w:rFonts w:ascii="Consolas" w:hAnsi="Consolas"/>
          <w:b w:val="0"/>
          <w:i w:val="0"/>
          <w:sz w:val="18"/>
        </w:rPr>
        <w:t>model_versions</w:t>
      </w:r>
      <w:r>
        <w:rPr>
          <w:b w:val="0"/>
          <w:i w:val="0"/>
        </w:rPr>
        <w:t xml:space="preserve">, </w:t>
      </w:r>
      <w:r>
        <w:rPr>
          <w:rFonts w:ascii="Consolas" w:hAnsi="Consolas"/>
          <w:b w:val="0"/>
          <w:i w:val="0"/>
          <w:sz w:val="18"/>
        </w:rPr>
        <w:t>model_version_classes</w:t>
      </w:r>
      <w:r>
        <w:rPr>
          <w:b w:val="0"/>
          <w:i w:val="0"/>
        </w:rPr>
        <w:t xml:space="preserve">, </w:t>
      </w:r>
      <w:r>
        <w:rPr>
          <w:rFonts w:ascii="Consolas" w:hAnsi="Consolas"/>
          <w:b w:val="0"/>
          <w:i w:val="0"/>
          <w:sz w:val="18"/>
        </w:rPr>
        <w:t>model_deployments</w:t>
      </w:r>
      <w:r>
        <w:rPr>
          <w:b w:val="0"/>
          <w:i w:val="0"/>
        </w:rPr>
        <w:t xml:space="preserve">, </w:t>
      </w:r>
      <w:r>
        <w:rPr>
          <w:rFonts w:ascii="Consolas" w:hAnsi="Consolas"/>
          <w:b w:val="0"/>
          <w:i w:val="0"/>
          <w:sz w:val="18"/>
        </w:rPr>
        <w:t>scans</w:t>
      </w:r>
      <w:r>
        <w:rPr>
          <w:b w:val="0"/>
          <w:i w:val="0"/>
        </w:rPr>
        <w:t xml:space="preserve">, </w:t>
      </w:r>
      <w:r>
        <w:rPr>
          <w:rFonts w:ascii="Consolas" w:hAnsi="Consolas"/>
          <w:b w:val="0"/>
          <w:i w:val="0"/>
          <w:sz w:val="18"/>
        </w:rPr>
        <w:t>scan_images</w:t>
      </w:r>
      <w:r>
        <w:rPr>
          <w:b w:val="0"/>
          <w:i w:val="0"/>
        </w:rPr>
        <w:t xml:space="preserve">, </w:t>
      </w:r>
      <w:r>
        <w:rPr>
          <w:rFonts w:ascii="Consolas" w:hAnsi="Consolas"/>
          <w:b w:val="0"/>
          <w:i w:val="0"/>
          <w:sz w:val="18"/>
        </w:rPr>
        <w:t>scan_items</w:t>
      </w:r>
      <w:r>
        <w:rPr>
          <w:b w:val="0"/>
          <w:i w:val="0"/>
        </w:rPr>
        <w:t xml:space="preserve">, </w:t>
      </w:r>
      <w:r>
        <w:rPr>
          <w:rFonts w:ascii="Consolas" w:hAnsi="Consolas"/>
          <w:b w:val="0"/>
          <w:i w:val="0"/>
          <w:sz w:val="18"/>
        </w:rPr>
        <w:t>detections</w:t>
      </w:r>
      <w:r>
        <w:rPr>
          <w:b w:val="0"/>
          <w:i w:val="0"/>
        </w:rPr>
        <w:t xml:space="preserve">, </w:t>
      </w:r>
      <w:r>
        <w:rPr>
          <w:rFonts w:ascii="Consolas" w:hAnsi="Consolas"/>
          <w:b w:val="0"/>
          <w:i w:val="0"/>
          <w:sz w:val="18"/>
        </w:rPr>
        <w:t>substitution_pairs</w:t>
      </w:r>
      <w:r>
        <w:rPr>
          <w:b w:val="0"/>
          <w:i w:val="0"/>
        </w:rPr>
        <w:t xml:space="preserve">, </w:t>
      </w:r>
      <w:r>
        <w:rPr>
          <w:rFonts w:ascii="Consolas" w:hAnsi="Consolas"/>
          <w:b w:val="0"/>
          <w:i w:val="0"/>
          <w:sz w:val="18"/>
        </w:rPr>
        <w:t>ingredient_embeddings</w:t>
      </w:r>
      <w:r>
        <w:rPr>
          <w:b w:val="0"/>
          <w:i w:val="0"/>
        </w:rPr>
        <w:t xml:space="preserve">, </w:t>
      </w:r>
      <w:r>
        <w:rPr>
          <w:rFonts w:ascii="Consolas" w:hAnsi="Consolas"/>
          <w:b w:val="0"/>
          <w:i w:val="0"/>
          <w:sz w:val="18"/>
        </w:rPr>
        <w:t>shopping_items</w:t>
      </w:r>
      <w:r>
        <w:rPr>
          <w:b w:val="0"/>
          <w:i w:val="0"/>
        </w:rPr>
        <w:t xml:space="preserve">, </w:t>
      </w:r>
      <w:r>
        <w:rPr>
          <w:rFonts w:ascii="Consolas" w:hAnsi="Consolas"/>
          <w:b w:val="0"/>
          <w:i w:val="0"/>
          <w:sz w:val="18"/>
        </w:rPr>
        <w:t>meal_plans</w:t>
      </w:r>
      <w:r>
        <w:rPr>
          <w:b w:val="0"/>
          <w:i w:val="0"/>
        </w:rPr>
        <w:t xml:space="preserve">, </w:t>
      </w:r>
      <w:r>
        <w:rPr>
          <w:rFonts w:ascii="Consolas" w:hAnsi="Consolas"/>
          <w:b w:val="0"/>
          <w:i w:val="0"/>
          <w:sz w:val="18"/>
        </w:rPr>
        <w:t>meal_plan_coeater_allergens</w:t>
      </w:r>
      <w:r>
        <w:rPr>
          <w:b w:val="0"/>
          <w:i w:val="0"/>
        </w:rPr>
        <w:t xml:space="preserve">, </w:t>
      </w:r>
      <w:r>
        <w:rPr>
          <w:rFonts w:ascii="Consolas" w:hAnsi="Consolas"/>
          <w:b w:val="0"/>
          <w:i w:val="0"/>
          <w:sz w:val="18"/>
        </w:rPr>
        <w:t>meal_plan_pins</w:t>
      </w:r>
      <w:r>
        <w:rPr>
          <w:b w:val="0"/>
          <w:i w:val="0"/>
        </w:rPr>
        <w:t xml:space="preserve">, </w:t>
      </w:r>
      <w:r>
        <w:rPr>
          <w:rFonts w:ascii="Consolas" w:hAnsi="Consolas"/>
          <w:b w:val="0"/>
          <w:i w:val="0"/>
          <w:sz w:val="18"/>
        </w:rPr>
        <w:t>meal_plan_items</w:t>
      </w:r>
      <w:r>
        <w:rPr>
          <w:b w:val="0"/>
          <w:i w:val="0"/>
        </w:rPr>
        <w:t xml:space="preserve">, </w:t>
      </w:r>
      <w:r>
        <w:rPr>
          <w:rFonts w:ascii="Consolas" w:hAnsi="Consolas"/>
          <w:b w:val="0"/>
          <w:i w:val="0"/>
          <w:sz w:val="18"/>
        </w:rPr>
        <w:t>meal_plan_item_substitutions</w:t>
      </w:r>
      <w:r>
        <w:rPr>
          <w:b w:val="0"/>
          <w:i w:val="0"/>
        </w:rPr>
        <w:t xml:space="preserve">, </w:t>
      </w:r>
      <w:r>
        <w:rPr>
          <w:rFonts w:ascii="Consolas" w:hAnsi="Consolas"/>
          <w:b w:val="0"/>
          <w:i w:val="0"/>
          <w:sz w:val="18"/>
        </w:rPr>
        <w:t>cook_sessions</w:t>
      </w:r>
      <w:r>
        <w:rPr>
          <w:b w:val="0"/>
          <w:i w:val="0"/>
        </w:rPr>
        <w:t xml:space="preserve">, </w:t>
      </w:r>
      <w:r>
        <w:rPr>
          <w:rFonts w:ascii="Consolas" w:hAnsi="Consolas"/>
          <w:b w:val="0"/>
          <w:i w:val="0"/>
          <w:sz w:val="18"/>
        </w:rPr>
        <w:t>cook_schedule_entries</w:t>
      </w:r>
      <w:r>
        <w:rPr>
          <w:b w:val="0"/>
          <w:i w:val="0"/>
        </w:rPr>
        <w:t xml:space="preserve">, </w:t>
      </w:r>
      <w:r>
        <w:rPr>
          <w:rFonts w:ascii="Consolas" w:hAnsi="Consolas"/>
          <w:b w:val="0"/>
          <w:i w:val="0"/>
          <w:sz w:val="18"/>
        </w:rPr>
        <w:t>interactions</w:t>
      </w:r>
      <w:r>
        <w:rPr>
          <w:b w:val="0"/>
          <w:i w:val="0"/>
        </w:rPr>
        <w:t xml:space="preserve">, </w:t>
      </w:r>
      <w:r>
        <w:rPr>
          <w:rFonts w:ascii="Consolas" w:hAnsi="Consolas"/>
          <w:b w:val="0"/>
          <w:i w:val="0"/>
          <w:sz w:val="18"/>
        </w:rPr>
        <w:t>survey_forms</w:t>
      </w:r>
      <w:r>
        <w:rPr>
          <w:b w:val="0"/>
          <w:i w:val="0"/>
        </w:rPr>
        <w:t xml:space="preserve">, </w:t>
      </w:r>
      <w:r>
        <w:rPr>
          <w:rFonts w:ascii="Consolas" w:hAnsi="Consolas"/>
          <w:b w:val="0"/>
          <w:i w:val="0"/>
          <w:sz w:val="18"/>
        </w:rPr>
        <w:t>survey_form_anchors</w:t>
      </w:r>
      <w:r>
        <w:rPr>
          <w:b w:val="0"/>
          <w:i w:val="0"/>
        </w:rPr>
        <w:t xml:space="preserve">, </w:t>
      </w:r>
      <w:r>
        <w:rPr>
          <w:rFonts w:ascii="Consolas" w:hAnsi="Consolas"/>
          <w:b w:val="0"/>
          <w:i w:val="0"/>
          <w:sz w:val="18"/>
        </w:rPr>
        <w:t>survey_respondents</w:t>
      </w:r>
      <w:r>
        <w:rPr>
          <w:b w:val="0"/>
          <w:i w:val="0"/>
        </w:rPr>
        <w:t xml:space="preserve">, </w:t>
      </w:r>
      <w:r>
        <w:rPr>
          <w:rFonts w:ascii="Consolas" w:hAnsi="Consolas"/>
          <w:b w:val="0"/>
          <w:i w:val="0"/>
          <w:sz w:val="18"/>
        </w:rPr>
        <w:t>survey_assignments</w:t>
      </w:r>
      <w:r>
        <w:rPr>
          <w:b w:val="0"/>
          <w:i w:val="0"/>
        </w:rPr>
        <w:t xml:space="preserve">, </w:t>
      </w:r>
      <w:r>
        <w:rPr>
          <w:rFonts w:ascii="Consolas" w:hAnsi="Consolas"/>
          <w:b w:val="0"/>
          <w:i w:val="0"/>
          <w:sz w:val="18"/>
        </w:rPr>
        <w:t>survey_ratings</w:t>
      </w:r>
      <w:r>
        <w:rPr>
          <w:b w:val="0"/>
          <w:i w:val="0"/>
        </w:rPr>
        <w:t xml:space="preserve">, </w:t>
      </w:r>
      <w:r>
        <w:rPr>
          <w:rFonts w:ascii="Consolas" w:hAnsi="Consolas"/>
          <w:b w:val="0"/>
          <w:i w:val="0"/>
          <w:sz w:val="18"/>
        </w:rPr>
        <w:t>survey_favorites</w:t>
      </w:r>
      <w:r>
        <w:rPr>
          <w:b w:val="0"/>
          <w:i w:val="0"/>
        </w:rPr>
        <w:t xml:space="preserve">, </w:t>
      </w:r>
      <w:r>
        <w:rPr>
          <w:rFonts w:ascii="Consolas" w:hAnsi="Consolas"/>
          <w:b w:val="0"/>
          <w:i w:val="0"/>
          <w:sz w:val="18"/>
        </w:rPr>
        <w:t>v_current_consents</w:t>
      </w:r>
      <w:r>
        <w:rPr>
          <w:b w:val="0"/>
          <w:i w:val="0"/>
        </w:rPr>
        <w:t xml:space="preserve">, </w:t>
      </w:r>
      <w:r>
        <w:rPr>
          <w:rFonts w:ascii="Consolas" w:hAnsi="Consolas"/>
          <w:b w:val="0"/>
          <w:i w:val="0"/>
          <w:sz w:val="18"/>
        </w:rPr>
        <w:t>v_pantry_lot_balance</w:t>
      </w:r>
      <w:r>
        <w:rPr>
          <w:b w:val="0"/>
          <w:i w:val="0"/>
        </w:rPr>
        <w:t xml:space="preserve">, </w:t>
      </w:r>
      <w:r>
        <w:rPr>
          <w:rFonts w:ascii="Consolas" w:hAnsi="Consolas"/>
          <w:b w:val="0"/>
          <w:i w:val="0"/>
          <w:sz w:val="18"/>
        </w:rPr>
        <w:t>v_journal_days</w:t>
      </w:r>
      <w:r>
        <w:rPr>
          <w:b w:val="0"/>
          <w:i w:val="0"/>
        </w:rPr>
        <w:t>.</w:t>
      </w:r>
    </w:p>
    <w:p>
      <w:r>
        <w:rPr>
          <w:b/>
          <w:i w:val="0"/>
        </w:rPr>
        <w:t>Điểm giao tiếp:</w:t>
      </w:r>
      <w:r>
        <w:rPr>
          <w:b w:val="0"/>
          <w:i w:val="0"/>
        </w:rPr>
        <w:t xml:space="preserve"> </w:t>
      </w:r>
      <w:r>
        <w:rPr>
          <w:rFonts w:ascii="Consolas" w:hAnsi="Consolas"/>
          <w:b w:val="0"/>
          <w:i w:val="0"/>
          <w:sz w:val="18"/>
        </w:rPr>
        <w:t>CLI python -m tastoria.jobs.backup</w:t>
      </w:r>
      <w:r>
        <w:rPr>
          <w:b w:val="0"/>
          <w:i w:val="0"/>
        </w:rPr>
        <w:t>.</w:t>
      </w:r>
    </w:p>
    <w:p>
      <w:bookmarkStart w:id="418" w:name="ref_section_375"/>
      <w:pPr>
        <w:pStyle w:val="Heading2"/>
      </w:pPr>
      <w:r>
        <w:t>UC34 — Dọn job quét kẹt, token và khoá lũy đẳng hết hạn</w:t>
      </w:r>
      <w:bookmarkEnd w:id="418"/>
    </w:p>
    <w:p>
      <w:bookmarkStart w:id="419" w:name="ref_section_376"/>
      <w:pPr>
        <w:pStyle w:val="Heading3"/>
      </w:pPr>
      <w:r>
        <w:t>1. Mục tiêu trong ngữ cảnh</w:t>
      </w:r>
      <w:bookmarkEnd w:id="419"/>
    </w:p>
    <w:p>
      <w:r>
        <w:rPr>
          <w:b w:val="0"/>
          <w:i w:val="0"/>
        </w:rPr>
        <w:t xml:space="preserve">Bộ lập lịch (A08) kích hoạt tác vụ sweeper mỗi phút. Tác vụ (1) phát hiện lần quét kẹt ở </w:t>
      </w:r>
      <w:r>
        <w:rPr>
          <w:rFonts w:ascii="Consolas" w:hAnsi="Consolas"/>
          <w:b w:val="0"/>
          <w:i w:val="0"/>
          <w:sz w:val="18"/>
        </w:rPr>
        <w:t>queued</w:t>
      </w:r>
      <w:r>
        <w:rPr>
          <w:b w:val="0"/>
          <w:i w:val="0"/>
        </w:rPr>
        <w:t xml:space="preserve"> hoặc </w:t>
      </w:r>
      <w:r>
        <w:rPr>
          <w:rFonts w:ascii="Consolas" w:hAnsi="Consolas"/>
          <w:b w:val="0"/>
          <w:i w:val="0"/>
          <w:sz w:val="18"/>
        </w:rPr>
        <w:t>processing</w:t>
      </w:r>
      <w:r>
        <w:rPr>
          <w:b w:val="0"/>
          <w:i w:val="0"/>
        </w:rPr>
        <w:t xml:space="preserve"> do worker chết, hàng đợi mất job hay enqueue lỗi, rồi đưa lại vào hàng đợi hoặc đặt </w:t>
      </w:r>
      <w:r>
        <w:rPr>
          <w:rFonts w:ascii="Consolas" w:hAnsi="Consolas"/>
          <w:b w:val="0"/>
          <w:i w:val="0"/>
          <w:sz w:val="18"/>
        </w:rPr>
        <w:t>expired</w:t>
      </w:r>
      <w:r>
        <w:rPr>
          <w:b w:val="0"/>
          <w:i w:val="0"/>
        </w:rPr>
        <w:t xml:space="preserve"> khi hết lượt hay quá tuổi; (2) xoá khoá lũy đẳng quá 48 giờ; (3) xoá refresh token và token đặt lại mật khẩu đã hết hạn. Mục tiêu là app không chờ vô hạn một lần quét, và các bảng tạm không phình ra.</w:t>
      </w:r>
    </w:p>
    <w:p>
      <w:bookmarkStart w:id="420" w:name="ref_section_377"/>
      <w:pPr>
        <w:pStyle w:val="Heading3"/>
      </w:pPr>
      <w:r>
        <w:t>2. Phạm vi và mức</w:t>
      </w:r>
      <w:bookmarkEnd w:id="420"/>
    </w:p>
    <w:p>
      <w:pPr>
        <w:pStyle w:val="ListBullet"/>
      </w:pPr>
      <w:r>
        <w:rPr>
          <w:b w:val="0"/>
          <w:i w:val="0"/>
        </w:rPr>
        <w:t xml:space="preserve">Phạm vi: hệ thống Tastoria, container </w:t>
      </w:r>
      <w:r>
        <w:rPr>
          <w:rFonts w:ascii="Consolas" w:hAnsi="Consolas"/>
          <w:b w:val="0"/>
          <w:i w:val="0"/>
          <w:sz w:val="18"/>
        </w:rPr>
        <w:t>scheduler</w:t>
      </w:r>
      <w:r>
        <w:rPr>
          <w:b w:val="0"/>
          <w:i w:val="0"/>
        </w:rPr>
        <w:t xml:space="preserve"> gọi </w:t>
      </w:r>
      <w:r>
        <w:rPr>
          <w:rFonts w:ascii="Consolas" w:hAnsi="Consolas"/>
          <w:b w:val="0"/>
          <w:i w:val="0"/>
          <w:sz w:val="18"/>
        </w:rPr>
        <w:t>python -m tastoria.jobs.sweep</w:t>
      </w:r>
      <w:r>
        <w:rPr>
          <w:b w:val="0"/>
          <w:i w:val="0"/>
        </w:rPr>
        <w:t xml:space="preserve">; module </w:t>
      </w:r>
      <w:r>
        <w:rPr>
          <w:rFonts w:ascii="Consolas" w:hAnsi="Consolas"/>
          <w:b w:val="0"/>
          <w:i w:val="0"/>
          <w:sz w:val="18"/>
        </w:rPr>
        <w:t>jobs</w:t>
      </w:r>
      <w:r>
        <w:rPr>
          <w:b w:val="0"/>
          <w:i w:val="0"/>
        </w:rPr>
        <w:t xml:space="preserve"> gọi </w:t>
      </w:r>
      <w:r>
        <w:rPr>
          <w:rFonts w:ascii="Consolas" w:hAnsi="Consolas"/>
          <w:b w:val="0"/>
          <w:i w:val="0"/>
          <w:sz w:val="18"/>
        </w:rPr>
        <w:t>scan</w:t>
      </w:r>
      <w:r>
        <w:rPr>
          <w:b w:val="0"/>
          <w:i w:val="0"/>
        </w:rPr>
        <w:t xml:space="preserve"> (job kẹt), </w:t>
      </w:r>
      <w:r>
        <w:rPr>
          <w:rFonts w:ascii="Consolas" w:hAnsi="Consolas"/>
          <w:b w:val="0"/>
          <w:i w:val="0"/>
          <w:sz w:val="18"/>
        </w:rPr>
        <w:t>identity</w:t>
      </w:r>
      <w:r>
        <w:rPr>
          <w:b w:val="0"/>
          <w:i w:val="0"/>
        </w:rPr>
        <w:t xml:space="preserve"> (token), </w:t>
      </w:r>
      <w:r>
        <w:rPr>
          <w:rFonts w:ascii="Consolas" w:hAnsi="Consolas"/>
          <w:b w:val="0"/>
          <w:i w:val="0"/>
          <w:sz w:val="18"/>
        </w:rPr>
        <w:t>core</w:t>
      </w:r>
      <w:r>
        <w:rPr>
          <w:b w:val="0"/>
          <w:i w:val="0"/>
        </w:rPr>
        <w:t xml:space="preserve"> (khoá lũy đẳng).</w:t>
      </w:r>
    </w:p>
    <w:p>
      <w:pPr>
        <w:pStyle w:val="ListBullet"/>
      </w:pPr>
      <w:r>
        <w:rPr>
          <w:b w:val="0"/>
          <w:i w:val="0"/>
        </w:rPr>
        <w:t>Mức: mục tiêu người dùng của tác nhân thời gian A08 (tác vụ nền; quy tắc gán mức ở SRS §2.2).</w:t>
      </w:r>
    </w:p>
    <w:p>
      <w:bookmarkStart w:id="421" w:name="ref_section_378"/>
      <w:pPr>
        <w:pStyle w:val="Heading3"/>
      </w:pPr>
      <w:r>
        <w:t>3. Tác nhân và bên liên quan (quyền lợi)</w:t>
      </w:r>
      <w:bookmarkEnd w:id="421"/>
    </w:p>
    <w:p>
      <w:bookmarkStart w:id="422" w:name="ref_table_34"/>
      <w:pPr>
        <w:keepNext/>
        <w:jc w:val="center"/>
      </w:pPr>
      <w:r>
        <w:rPr>
          <w:b w:val="0"/>
          <w:i w:val="0"/>
          <w:sz w:val="20"/>
        </w:rPr>
        <w:t>Bảng 34. 3. Tác nhân và bên liên quan (quyền lợi)</w:t>
      </w:r>
      <w:bookmarkEnd w:id="422"/>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Bên</w:t>
            </w:r>
          </w:p>
        </w:tc>
        <w:tc>
          <w:tcPr>
            <w:tcW w:type="dxa" w:w="4535"/>
          </w:tcPr>
          <w:p>
            <w:pPr>
              <w:spacing w:line="264" w:lineRule="auto" w:after="60"/>
            </w:pPr>
            <w:r>
              <w:rPr>
                <w:b/>
                <w:i w:val="0"/>
                <w:sz w:val="18"/>
              </w:rPr>
              <w:t>Quyền lợi</w:t>
            </w:r>
          </w:p>
        </w:tc>
      </w:tr>
      <w:tr>
        <w:trPr>
          <w:cantSplit/>
        </w:trPr>
        <w:tc>
          <w:tcPr>
            <w:tcW w:type="dxa" w:w="4535"/>
          </w:tcPr>
          <w:p>
            <w:pPr>
              <w:spacing w:line="264" w:lineRule="auto" w:after="60"/>
            </w:pPr>
            <w:r>
              <w:rPr>
                <w:b w:val="0"/>
                <w:i w:val="0"/>
                <w:sz w:val="18"/>
              </w:rPr>
              <w:t>A08 Bộ lập lịch</w:t>
            </w:r>
          </w:p>
        </w:tc>
        <w:tc>
          <w:tcPr>
            <w:tcW w:type="dxa" w:w="4535"/>
          </w:tcPr>
          <w:p>
            <w:pPr>
              <w:spacing w:line="264" w:lineRule="auto" w:after="60"/>
            </w:pPr>
            <w:r>
              <w:rPr>
                <w:b w:val="0"/>
                <w:i w:val="0"/>
                <w:sz w:val="18"/>
              </w:rPr>
              <w:t>Kích hoạt mỗi phút; tác vụ ngắn, không chạy chồng.</w:t>
            </w:r>
          </w:p>
        </w:tc>
      </w:tr>
      <w:tr>
        <w:trPr>
          <w:cantSplit/>
        </w:trPr>
        <w:tc>
          <w:tcPr>
            <w:tcW w:type="dxa" w:w="4535"/>
          </w:tcPr>
          <w:p>
            <w:pPr>
              <w:spacing w:line="264" w:lineRule="auto" w:after="60"/>
            </w:pPr>
            <w:r>
              <w:rPr>
                <w:b w:val="0"/>
                <w:i w:val="0"/>
                <w:sz w:val="18"/>
              </w:rPr>
              <w:t>A02 Người dùng</w:t>
            </w:r>
          </w:p>
        </w:tc>
        <w:tc>
          <w:tcPr>
            <w:tcW w:type="dxa" w:w="4535"/>
          </w:tcPr>
          <w:p>
            <w:pPr>
              <w:spacing w:line="264" w:lineRule="auto" w:after="60"/>
            </w:pPr>
            <w:r>
              <w:rPr>
                <w:b w:val="0"/>
                <w:i w:val="0"/>
                <w:sz w:val="18"/>
              </w:rPr>
              <w:t>Lần quét kẹt được chạy lại hoặc báo hết hạn rõ ("thử lại / nhập tay"), không quay vòng mãi.</w:t>
            </w:r>
          </w:p>
        </w:tc>
      </w:tr>
      <w:tr>
        <w:trPr>
          <w:cantSplit/>
        </w:trPr>
        <w:tc>
          <w:tcPr>
            <w:tcW w:type="dxa" w:w="4535"/>
          </w:tcPr>
          <w:p>
            <w:pPr>
              <w:spacing w:line="264" w:lineRule="auto" w:after="60"/>
            </w:pPr>
            <w:r>
              <w:rPr>
                <w:b w:val="0"/>
                <w:i w:val="0"/>
                <w:sz w:val="18"/>
              </w:rPr>
              <w:t>Nhóm vận hành</w:t>
            </w:r>
          </w:p>
        </w:tc>
        <w:tc>
          <w:tcPr>
            <w:tcW w:type="dxa" w:w="4535"/>
          </w:tcPr>
          <w:p>
            <w:pPr>
              <w:spacing w:line="264" w:lineRule="auto" w:after="60"/>
            </w:pPr>
            <w:r>
              <w:rPr>
                <w:b w:val="0"/>
                <w:i w:val="0"/>
                <w:sz w:val="18"/>
              </w:rPr>
              <w:t xml:space="preserve">Bảng </w:t>
            </w:r>
            <w:r>
              <w:rPr>
                <w:rFonts w:ascii="Consolas" w:hAnsi="Consolas"/>
                <w:b w:val="0"/>
                <w:i w:val="0"/>
                <w:sz w:val="18"/>
              </w:rPr>
              <w:t>idempotency_keys</w:t>
            </w:r>
            <w:r>
              <w:rPr>
                <w:b w:val="0"/>
                <w:i w:val="0"/>
                <w:sz w:val="18"/>
              </w:rPr>
              <w:t xml:space="preserve">, </w:t>
            </w:r>
            <w:r>
              <w:rPr>
                <w:rFonts w:ascii="Consolas" w:hAnsi="Consolas"/>
                <w:b w:val="0"/>
                <w:i w:val="0"/>
                <w:sz w:val="18"/>
              </w:rPr>
              <w:t>refresh_tokens</w:t>
            </w:r>
            <w:r>
              <w:rPr>
                <w:b w:val="0"/>
                <w:i w:val="0"/>
                <w:sz w:val="18"/>
              </w:rPr>
              <w:t xml:space="preserve">, </w:t>
            </w:r>
            <w:r>
              <w:rPr>
                <w:rFonts w:ascii="Consolas" w:hAnsi="Consolas"/>
                <w:b w:val="0"/>
                <w:i w:val="0"/>
                <w:sz w:val="18"/>
              </w:rPr>
              <w:t>password_resets</w:t>
            </w:r>
            <w:r>
              <w:rPr>
                <w:b w:val="0"/>
                <w:i w:val="0"/>
                <w:sz w:val="18"/>
              </w:rPr>
              <w:t xml:space="preserve"> không phình; số lần quét lỗi đo được.</w:t>
            </w:r>
          </w:p>
        </w:tc>
      </w:tr>
    </w:tbl>
    <w:p>
      <w:bookmarkStart w:id="423" w:name="ref_section_379"/>
      <w:pPr>
        <w:pStyle w:val="Heading3"/>
      </w:pPr>
      <w:r>
        <w:t>4. Tiền điều kiện</w:t>
      </w:r>
      <w:bookmarkEnd w:id="423"/>
    </w:p>
    <w:p>
      <w:pPr>
        <w:pStyle w:val="ListNumber"/>
      </w:pPr>
      <w:r>
        <w:rPr>
          <w:b w:val="0"/>
          <w:i w:val="0"/>
        </w:rPr>
        <w:t xml:space="preserve">Container </w:t>
      </w:r>
      <w:r>
        <w:rPr>
          <w:rFonts w:ascii="Consolas" w:hAnsi="Consolas"/>
          <w:b w:val="0"/>
          <w:i w:val="0"/>
          <w:sz w:val="18"/>
        </w:rPr>
        <w:t>scheduler</w:t>
      </w:r>
      <w:r>
        <w:rPr>
          <w:b w:val="0"/>
          <w:i w:val="0"/>
        </w:rPr>
        <w:t xml:space="preserve"> chạy; </w:t>
      </w:r>
      <w:r>
        <w:rPr>
          <w:rFonts w:ascii="Consolas" w:hAnsi="Consolas"/>
          <w:b w:val="0"/>
          <w:i w:val="0"/>
          <w:sz w:val="18"/>
        </w:rPr>
        <w:t>valkey</w:t>
      </w:r>
      <w:r>
        <w:rPr>
          <w:b w:val="0"/>
          <w:i w:val="0"/>
        </w:rPr>
        <w:t xml:space="preserve"> và </w:t>
      </w:r>
      <w:r>
        <w:rPr>
          <w:rFonts w:ascii="Consolas" w:hAnsi="Consolas"/>
          <w:b w:val="0"/>
          <w:i w:val="0"/>
          <w:sz w:val="18"/>
        </w:rPr>
        <w:t>postgres</w:t>
      </w:r>
      <w:r>
        <w:rPr>
          <w:b w:val="0"/>
          <w:i w:val="0"/>
        </w:rPr>
        <w:t xml:space="preserve"> sẵn sàng.</w:t>
      </w:r>
    </w:p>
    <w:p>
      <w:pPr>
        <w:pStyle w:val="ListNumber"/>
      </w:pPr>
      <w:r>
        <w:rPr>
          <w:b w:val="0"/>
          <w:i w:val="0"/>
        </w:rPr>
        <w:t xml:space="preserve">Lần quét đã có các cột </w:t>
      </w:r>
      <w:r>
        <w:rPr>
          <w:rFonts w:ascii="Consolas" w:hAnsi="Consolas"/>
          <w:b w:val="0"/>
          <w:i w:val="0"/>
          <w:sz w:val="18"/>
        </w:rPr>
        <w:t>status</w:t>
      </w:r>
      <w:r>
        <w:rPr>
          <w:b w:val="0"/>
          <w:i w:val="0"/>
        </w:rPr>
        <w:t xml:space="preserve">, </w:t>
      </w:r>
      <w:r>
        <w:rPr>
          <w:rFonts w:ascii="Consolas" w:hAnsi="Consolas"/>
          <w:b w:val="0"/>
          <w:i w:val="0"/>
          <w:sz w:val="18"/>
        </w:rPr>
        <w:t>attempts</w:t>
      </w:r>
      <w:r>
        <w:rPr>
          <w:b w:val="0"/>
          <w:i w:val="0"/>
        </w:rPr>
        <w:t xml:space="preserve">, </w:t>
      </w:r>
      <w:r>
        <w:rPr>
          <w:rFonts w:ascii="Consolas" w:hAnsi="Consolas"/>
          <w:b w:val="0"/>
          <w:i w:val="0"/>
          <w:sz w:val="18"/>
        </w:rPr>
        <w:t>enqueued_at</w:t>
      </w:r>
      <w:r>
        <w:rPr>
          <w:b w:val="0"/>
          <w:i w:val="0"/>
        </w:rPr>
        <w:t xml:space="preserve">, </w:t>
      </w:r>
      <w:r>
        <w:rPr>
          <w:rFonts w:ascii="Consolas" w:hAnsi="Consolas"/>
          <w:b w:val="0"/>
          <w:i w:val="0"/>
          <w:sz w:val="18"/>
        </w:rPr>
        <w:t>started_at</w:t>
      </w:r>
      <w:r>
        <w:rPr>
          <w:b w:val="0"/>
          <w:i w:val="0"/>
        </w:rPr>
        <w:t>.</w:t>
      </w:r>
    </w:p>
    <w:p>
      <w:bookmarkStart w:id="424" w:name="ref_section_380"/>
      <w:pPr>
        <w:pStyle w:val="Heading3"/>
      </w:pPr>
      <w:r>
        <w:t>5. Đảm bảo tối thiểu</w:t>
      </w:r>
      <w:bookmarkEnd w:id="424"/>
    </w:p>
    <w:p>
      <w:r>
        <w:rPr>
          <w:b w:val="0"/>
          <w:i w:val="0"/>
        </w:rPr>
        <w:t>Sweeper không bao giờ ghi vào kho (</w:t>
      </w:r>
      <w:r>
        <w:rPr>
          <w:rFonts w:ascii="Consolas" w:hAnsi="Consolas"/>
          <w:b w:val="0"/>
          <w:i w:val="0"/>
          <w:sz w:val="18"/>
        </w:rPr>
        <w:t>pantry_lots</w:t>
      </w:r>
      <w:r>
        <w:rPr>
          <w:b w:val="0"/>
          <w:i w:val="0"/>
        </w:rPr>
        <w:t xml:space="preserve">, </w:t>
      </w:r>
      <w:r>
        <w:rPr>
          <w:rFonts w:ascii="Consolas" w:hAnsi="Consolas"/>
          <w:b w:val="0"/>
          <w:i w:val="0"/>
          <w:sz w:val="18"/>
        </w:rPr>
        <w:t>pantry_transactions</w:t>
      </w:r>
      <w:r>
        <w:rPr>
          <w:b w:val="0"/>
          <w:i w:val="0"/>
        </w:rPr>
        <w:t xml:space="preserve">) và không chuyển lần quét sang </w:t>
      </w:r>
      <w:r>
        <w:rPr>
          <w:rFonts w:ascii="Consolas" w:hAnsi="Consolas"/>
          <w:b w:val="0"/>
          <w:i w:val="0"/>
          <w:sz w:val="18"/>
        </w:rPr>
        <w:t>done</w:t>
      </w:r>
      <w:r>
        <w:rPr>
          <w:b w:val="0"/>
          <w:i w:val="0"/>
        </w:rPr>
        <w:t xml:space="preserve"> hay </w:t>
      </w:r>
      <w:r>
        <w:rPr>
          <w:rFonts w:ascii="Consolas" w:hAnsi="Consolas"/>
          <w:b w:val="0"/>
          <w:i w:val="0"/>
          <w:sz w:val="18"/>
        </w:rPr>
        <w:t>confirmed</w:t>
      </w:r>
      <w:r>
        <w:rPr>
          <w:b w:val="0"/>
          <w:i w:val="0"/>
        </w:rPr>
        <w:t>. Không xoá token còn hạn hay khoá lũy đẳng chưa đủ 48 giờ.</w:t>
      </w:r>
    </w:p>
    <w:p>
      <w:bookmarkStart w:id="425" w:name="ref_section_381"/>
      <w:pPr>
        <w:pStyle w:val="Heading3"/>
      </w:pPr>
      <w:r>
        <w:t>6. Đảm bảo khi thành công</w:t>
      </w:r>
      <w:bookmarkEnd w:id="425"/>
    </w:p>
    <w:p>
      <w:pPr>
        <w:pStyle w:val="ListNumber"/>
      </w:pPr>
      <w:r>
        <w:rPr>
          <w:b w:val="0"/>
          <w:i w:val="0"/>
        </w:rPr>
        <w:t xml:space="preserve">Không còn lần quét nào ở </w:t>
      </w:r>
      <w:r>
        <w:rPr>
          <w:rFonts w:ascii="Consolas" w:hAnsi="Consolas"/>
          <w:b w:val="0"/>
          <w:i w:val="0"/>
          <w:sz w:val="18"/>
        </w:rPr>
        <w:t>queued</w:t>
      </w:r>
      <w:r>
        <w:rPr>
          <w:b w:val="0"/>
          <w:i w:val="0"/>
        </w:rPr>
        <w:t>/</w:t>
      </w:r>
      <w:r>
        <w:rPr>
          <w:rFonts w:ascii="Consolas" w:hAnsi="Consolas"/>
          <w:b w:val="0"/>
          <w:i w:val="0"/>
          <w:sz w:val="18"/>
        </w:rPr>
        <w:t>processing</w:t>
      </w:r>
      <w:r>
        <w:rPr>
          <w:b w:val="0"/>
          <w:i w:val="0"/>
        </w:rPr>
        <w:t xml:space="preserve"> quá ngưỡng kẹt mà chưa được đưa lại hàng đợi hoặc đặt </w:t>
      </w:r>
      <w:r>
        <w:rPr>
          <w:rFonts w:ascii="Consolas" w:hAnsi="Consolas"/>
          <w:b w:val="0"/>
          <w:i w:val="0"/>
          <w:sz w:val="18"/>
        </w:rPr>
        <w:t>expired</w:t>
      </w:r>
      <w:r>
        <w:rPr>
          <w:b w:val="0"/>
          <w:i w:val="0"/>
        </w:rPr>
        <w:t xml:space="preserve">; không lần quét nào ở </w:t>
      </w:r>
      <w:r>
        <w:rPr>
          <w:rFonts w:ascii="Consolas" w:hAnsi="Consolas"/>
          <w:b w:val="0"/>
          <w:i w:val="0"/>
          <w:sz w:val="18"/>
        </w:rPr>
        <w:t>queued</w:t>
      </w:r>
      <w:r>
        <w:rPr>
          <w:b w:val="0"/>
          <w:i w:val="0"/>
        </w:rPr>
        <w:t>/</w:t>
      </w:r>
      <w:r>
        <w:rPr>
          <w:rFonts w:ascii="Consolas" w:hAnsi="Consolas"/>
          <w:b w:val="0"/>
          <w:i w:val="0"/>
          <w:sz w:val="18"/>
        </w:rPr>
        <w:t>processing</w:t>
      </w:r>
      <w:r>
        <w:rPr>
          <w:b w:val="0"/>
          <w:i w:val="0"/>
        </w:rPr>
        <w:t xml:space="preserve"> quá 5 phút kể từ </w:t>
      </w:r>
      <w:r>
        <w:rPr>
          <w:rFonts w:ascii="Consolas" w:hAnsi="Consolas"/>
          <w:b w:val="0"/>
          <w:i w:val="0"/>
          <w:sz w:val="18"/>
        </w:rPr>
        <w:t>created_at</w:t>
      </w:r>
      <w:r>
        <w:rPr>
          <w:b w:val="0"/>
          <w:i w:val="0"/>
        </w:rPr>
        <w:t>.</w:t>
      </w:r>
    </w:p>
    <w:p>
      <w:pPr>
        <w:pStyle w:val="ListNumber"/>
      </w:pPr>
      <w:r>
        <w:rPr>
          <w:rFonts w:ascii="Consolas" w:hAnsi="Consolas"/>
          <w:b w:val="0"/>
          <w:i w:val="0"/>
          <w:sz w:val="18"/>
        </w:rPr>
        <w:t>idempotency_keys</w:t>
      </w:r>
      <w:r>
        <w:rPr>
          <w:b w:val="0"/>
          <w:i w:val="0"/>
        </w:rPr>
        <w:t xml:space="preserve"> không còn dòng có </w:t>
      </w:r>
      <w:r>
        <w:rPr>
          <w:rFonts w:ascii="Consolas" w:hAnsi="Consolas"/>
          <w:b w:val="0"/>
          <w:i w:val="0"/>
          <w:sz w:val="18"/>
        </w:rPr>
        <w:t>created_at</w:t>
      </w:r>
      <w:r>
        <w:rPr>
          <w:b w:val="0"/>
          <w:i w:val="0"/>
        </w:rPr>
        <w:t xml:space="preserve"> &lt; now − 48 giờ.</w:t>
      </w:r>
    </w:p>
    <w:p>
      <w:pPr>
        <w:pStyle w:val="ListNumber"/>
      </w:pPr>
      <w:r>
        <w:rPr>
          <w:rFonts w:ascii="Consolas" w:hAnsi="Consolas"/>
          <w:b w:val="0"/>
          <w:i w:val="0"/>
          <w:sz w:val="18"/>
        </w:rPr>
        <w:t>refresh_tokens</w:t>
      </w:r>
      <w:r>
        <w:rPr>
          <w:b w:val="0"/>
          <w:i w:val="0"/>
        </w:rPr>
        <w:t xml:space="preserve"> và </w:t>
      </w:r>
      <w:r>
        <w:rPr>
          <w:rFonts w:ascii="Consolas" w:hAnsi="Consolas"/>
          <w:b w:val="0"/>
          <w:i w:val="0"/>
          <w:sz w:val="18"/>
        </w:rPr>
        <w:t>password_resets</w:t>
      </w:r>
      <w:r>
        <w:rPr>
          <w:b w:val="0"/>
          <w:i w:val="0"/>
        </w:rPr>
        <w:t xml:space="preserve"> không còn dòng có </w:t>
      </w:r>
      <w:r>
        <w:rPr>
          <w:rFonts w:ascii="Consolas" w:hAnsi="Consolas"/>
          <w:b w:val="0"/>
          <w:i w:val="0"/>
          <w:sz w:val="18"/>
        </w:rPr>
        <w:t>expires_at</w:t>
      </w:r>
      <w:r>
        <w:rPr>
          <w:b w:val="0"/>
          <w:i w:val="0"/>
        </w:rPr>
        <w:t xml:space="preserve"> &lt; now.</w:t>
      </w:r>
    </w:p>
    <w:p>
      <w:bookmarkStart w:id="426" w:name="ref_section_382"/>
      <w:pPr>
        <w:pStyle w:val="Heading3"/>
      </w:pPr>
      <w:r>
        <w:t>7. Kích hoạt</w:t>
      </w:r>
      <w:bookmarkEnd w:id="426"/>
    </w:p>
    <w:p>
      <w:r>
        <w:rPr>
          <w:b w:val="0"/>
          <w:i w:val="0"/>
        </w:rPr>
        <w:t xml:space="preserve">Lịch cron mỗi phút của container </w:t>
      </w:r>
      <w:r>
        <w:rPr>
          <w:rFonts w:ascii="Consolas" w:hAnsi="Consolas"/>
          <w:b w:val="0"/>
          <w:i w:val="0"/>
          <w:sz w:val="18"/>
        </w:rPr>
        <w:t>scheduler</w:t>
      </w:r>
      <w:r>
        <w:rPr>
          <w:b w:val="0"/>
          <w:i w:val="0"/>
        </w:rPr>
        <w:t>.</w:t>
      </w:r>
    </w:p>
    <w:p>
      <w:bookmarkStart w:id="427" w:name="ref_section_383"/>
      <w:pPr>
        <w:pStyle w:val="Heading3"/>
      </w:pPr>
      <w:r>
        <w:t>8. Kịch bản chính</w:t>
      </w:r>
      <w:bookmarkEnd w:id="427"/>
    </w:p>
    <w:p>
      <w:pPr>
        <w:pStyle w:val="ListNumber"/>
      </w:pPr>
      <w:r>
        <w:rPr>
          <w:b w:val="0"/>
          <w:i w:val="0"/>
        </w:rPr>
        <w:t xml:space="preserve">A08 chạy </w:t>
      </w:r>
      <w:r>
        <w:rPr>
          <w:rFonts w:ascii="Consolas" w:hAnsi="Consolas"/>
          <w:b w:val="0"/>
          <w:i w:val="0"/>
          <w:sz w:val="18"/>
        </w:rPr>
        <w:t>python -m tastoria.jobs.sweep</w:t>
      </w:r>
      <w:r>
        <w:rPr>
          <w:b w:val="0"/>
          <w:i w:val="0"/>
        </w:rPr>
        <w:t>.</w:t>
      </w:r>
    </w:p>
    <w:p>
      <w:pPr>
        <w:pStyle w:val="ListNumber"/>
      </w:pPr>
      <w:r>
        <w:rPr>
          <w:b w:val="0"/>
          <w:i w:val="0"/>
        </w:rPr>
        <w:t xml:space="preserve">Module </w:t>
      </w:r>
      <w:r>
        <w:rPr>
          <w:rFonts w:ascii="Consolas" w:hAnsi="Consolas"/>
          <w:b w:val="0"/>
          <w:i w:val="0"/>
          <w:sz w:val="18"/>
        </w:rPr>
        <w:t>jobs</w:t>
      </w:r>
      <w:r>
        <w:rPr>
          <w:b w:val="0"/>
          <w:i w:val="0"/>
        </w:rPr>
        <w:t xml:space="preserve"> lấy khoá tư vấn của tác vụ.</w:t>
      </w:r>
    </w:p>
    <w:p>
      <w:pPr>
        <w:pStyle w:val="ListNumber"/>
      </w:pPr>
      <w:r>
        <w:rPr>
          <w:b w:val="0"/>
          <w:i w:val="0"/>
        </w:rPr>
        <w:t xml:space="preserve">Module </w:t>
      </w:r>
      <w:r>
        <w:rPr>
          <w:rFonts w:ascii="Consolas" w:hAnsi="Consolas"/>
          <w:b w:val="0"/>
          <w:i w:val="0"/>
          <w:sz w:val="18"/>
        </w:rPr>
        <w:t>jobs</w:t>
      </w:r>
      <w:r>
        <w:rPr>
          <w:b w:val="0"/>
          <w:i w:val="0"/>
        </w:rPr>
        <w:t xml:space="preserve"> gọi </w:t>
      </w:r>
      <w:r>
        <w:rPr>
          <w:rFonts w:ascii="Consolas" w:hAnsi="Consolas"/>
          <w:b w:val="0"/>
          <w:i w:val="0"/>
          <w:sz w:val="18"/>
        </w:rPr>
        <w:t>scan.sweep_stuck_scans(now)</w:t>
      </w:r>
      <w:r>
        <w:rPr>
          <w:b w:val="0"/>
          <w:i w:val="0"/>
        </w:rPr>
        <w:t xml:space="preserve">; module </w:t>
      </w:r>
      <w:r>
        <w:rPr>
          <w:rFonts w:ascii="Consolas" w:hAnsi="Consolas"/>
          <w:b w:val="0"/>
          <w:i w:val="0"/>
          <w:sz w:val="18"/>
        </w:rPr>
        <w:t>scan</w:t>
      </w:r>
      <w:r>
        <w:rPr>
          <w:b w:val="0"/>
          <w:i w:val="0"/>
        </w:rPr>
        <w:t xml:space="preserve"> chọn lần quét có </w:t>
      </w:r>
      <w:r>
        <w:rPr>
          <w:rFonts w:ascii="Consolas" w:hAnsi="Consolas"/>
          <w:b w:val="0"/>
          <w:i w:val="0"/>
          <w:sz w:val="18"/>
        </w:rPr>
        <w:t>status ∈ {queued, processing}</w:t>
      </w:r>
      <w:r>
        <w:rPr>
          <w:b w:val="0"/>
          <w:i w:val="0"/>
        </w:rPr>
        <w:t xml:space="preserve"> và mốc gần nhất (</w:t>
      </w:r>
      <w:r>
        <w:rPr>
          <w:rFonts w:ascii="Consolas" w:hAnsi="Consolas"/>
          <w:b w:val="0"/>
          <w:i w:val="0"/>
          <w:sz w:val="18"/>
        </w:rPr>
        <w:t>started_at</w:t>
      </w:r>
      <w:r>
        <w:rPr>
          <w:b w:val="0"/>
          <w:i w:val="0"/>
        </w:rPr>
        <w:t xml:space="preserve"> nếu </w:t>
      </w:r>
      <w:r>
        <w:rPr>
          <w:rFonts w:ascii="Consolas" w:hAnsi="Consolas"/>
          <w:b w:val="0"/>
          <w:i w:val="0"/>
          <w:sz w:val="18"/>
        </w:rPr>
        <w:t>processing</w:t>
      </w:r>
      <w:r>
        <w:rPr>
          <w:b w:val="0"/>
          <w:i w:val="0"/>
        </w:rPr>
        <w:t xml:space="preserve">, </w:t>
      </w:r>
      <w:r>
        <w:rPr>
          <w:rFonts w:ascii="Consolas" w:hAnsi="Consolas"/>
          <w:b w:val="0"/>
          <w:i w:val="0"/>
          <w:sz w:val="18"/>
        </w:rPr>
        <w:t>enqueued_at</w:t>
      </w:r>
      <w:r>
        <w:rPr>
          <w:b w:val="0"/>
          <w:i w:val="0"/>
        </w:rPr>
        <w:t xml:space="preserve"> nếu </w:t>
      </w:r>
      <w:r>
        <w:rPr>
          <w:rFonts w:ascii="Consolas" w:hAnsi="Consolas"/>
          <w:b w:val="0"/>
          <w:i w:val="0"/>
          <w:sz w:val="18"/>
        </w:rPr>
        <w:t>queued</w:t>
      </w:r>
      <w:r>
        <w:rPr>
          <w:b w:val="0"/>
          <w:i w:val="0"/>
        </w:rPr>
        <w:t>) cũ hơn ngưỡng kẹt 60 giây.</w:t>
      </w:r>
    </w:p>
    <w:p>
      <w:pPr>
        <w:pStyle w:val="ListNumber"/>
      </w:pPr>
      <w:r>
        <w:rPr>
          <w:b w:val="0"/>
          <w:i w:val="0"/>
        </w:rPr>
        <w:t xml:space="preserve">Với lần quét có </w:t>
      </w:r>
      <w:r>
        <w:rPr>
          <w:rFonts w:ascii="Consolas" w:hAnsi="Consolas"/>
          <w:b w:val="0"/>
          <w:i w:val="0"/>
          <w:sz w:val="18"/>
        </w:rPr>
        <w:t>attempts</w:t>
      </w:r>
      <w:r>
        <w:rPr>
          <w:b w:val="0"/>
          <w:i w:val="0"/>
        </w:rPr>
        <w:t xml:space="preserve"> &lt; 3: module </w:t>
      </w:r>
      <w:r>
        <w:rPr>
          <w:rFonts w:ascii="Consolas" w:hAnsi="Consolas"/>
          <w:b w:val="0"/>
          <w:i w:val="0"/>
          <w:sz w:val="18"/>
        </w:rPr>
        <w:t>scan</w:t>
      </w:r>
      <w:r>
        <w:rPr>
          <w:b w:val="0"/>
          <w:i w:val="0"/>
        </w:rPr>
        <w:t xml:space="preserve"> đặt </w:t>
      </w:r>
      <w:r>
        <w:rPr>
          <w:rFonts w:ascii="Consolas" w:hAnsi="Consolas"/>
          <w:b w:val="0"/>
          <w:i w:val="0"/>
          <w:sz w:val="18"/>
        </w:rPr>
        <w:t>status = queued</w:t>
      </w:r>
      <w:r>
        <w:rPr>
          <w:b w:val="0"/>
          <w:i w:val="0"/>
        </w:rPr>
        <w:t xml:space="preserve">, </w:t>
      </w:r>
      <w:r>
        <w:rPr>
          <w:rFonts w:ascii="Consolas" w:hAnsi="Consolas"/>
          <w:b w:val="0"/>
          <w:i w:val="0"/>
          <w:sz w:val="18"/>
        </w:rPr>
        <w:t>enqueued_at = now</w:t>
      </w:r>
      <w:r>
        <w:rPr>
          <w:b w:val="0"/>
          <w:i w:val="0"/>
        </w:rPr>
        <w:t xml:space="preserve">, enqueue lại với </w:t>
      </w:r>
      <w:r>
        <w:rPr>
          <w:rFonts w:ascii="Consolas" w:hAnsi="Consolas"/>
          <w:b w:val="0"/>
          <w:i w:val="0"/>
          <w:sz w:val="18"/>
        </w:rPr>
        <w:t>job_id = scan_id</w:t>
      </w:r>
      <w:r>
        <w:rPr>
          <w:b w:val="0"/>
          <w:i w:val="0"/>
        </w:rPr>
        <w:t xml:space="preserve">; </w:t>
      </w:r>
      <w:r>
        <w:rPr>
          <w:rFonts w:ascii="Consolas" w:hAnsi="Consolas"/>
          <w:b w:val="0"/>
          <w:i w:val="0"/>
          <w:sz w:val="18"/>
        </w:rPr>
        <w:t>attempts</w:t>
      </w:r>
      <w:r>
        <w:rPr>
          <w:b w:val="0"/>
          <w:i w:val="0"/>
        </w:rPr>
        <w:t xml:space="preserve"> không đổi (worker tăng </w:t>
      </w:r>
      <w:r>
        <w:rPr>
          <w:rFonts w:ascii="Consolas" w:hAnsi="Consolas"/>
          <w:b w:val="0"/>
          <w:i w:val="0"/>
          <w:sz w:val="18"/>
        </w:rPr>
        <w:t>attempts</w:t>
      </w:r>
      <w:r>
        <w:rPr>
          <w:b w:val="0"/>
          <w:i w:val="0"/>
        </w:rPr>
        <w:t xml:space="preserve"> khi bắt đầu một lần chạy, sơ đồ ST01).</w:t>
      </w:r>
    </w:p>
    <w:p>
      <w:pPr>
        <w:pStyle w:val="ListNumber"/>
      </w:pPr>
      <w:r>
        <w:rPr>
          <w:b w:val="0"/>
          <w:i w:val="0"/>
        </w:rPr>
        <w:t xml:space="preserve">Với lần quét </w:t>
      </w:r>
      <w:r>
        <w:rPr>
          <w:rFonts w:ascii="Consolas" w:hAnsi="Consolas"/>
          <w:b w:val="0"/>
          <w:i w:val="0"/>
          <w:sz w:val="18"/>
        </w:rPr>
        <w:t>processing</w:t>
      </w:r>
      <w:r>
        <w:rPr>
          <w:b w:val="0"/>
          <w:i w:val="0"/>
        </w:rPr>
        <w:t xml:space="preserve"> có </w:t>
      </w:r>
      <w:r>
        <w:rPr>
          <w:rFonts w:ascii="Consolas" w:hAnsi="Consolas"/>
          <w:b w:val="0"/>
          <w:i w:val="0"/>
          <w:sz w:val="18"/>
        </w:rPr>
        <w:t>attempts</w:t>
      </w:r>
      <w:r>
        <w:rPr>
          <w:b w:val="0"/>
          <w:i w:val="0"/>
        </w:rPr>
        <w:t xml:space="preserve"> = 3 (đã chạy đủ 1 lần đầu + 2 lần thử lại), hoặc lần quét </w:t>
      </w:r>
      <w:r>
        <w:rPr>
          <w:rFonts w:ascii="Consolas" w:hAnsi="Consolas"/>
          <w:b w:val="0"/>
          <w:i w:val="0"/>
          <w:sz w:val="18"/>
        </w:rPr>
        <w:t>queued</w:t>
      </w:r>
      <w:r>
        <w:rPr>
          <w:b w:val="0"/>
          <w:i w:val="0"/>
        </w:rPr>
        <w:t>/</w:t>
      </w:r>
      <w:r>
        <w:rPr>
          <w:rFonts w:ascii="Consolas" w:hAnsi="Consolas"/>
          <w:b w:val="0"/>
          <w:i w:val="0"/>
          <w:sz w:val="18"/>
        </w:rPr>
        <w:t>processing</w:t>
      </w:r>
      <w:r>
        <w:rPr>
          <w:b w:val="0"/>
          <w:i w:val="0"/>
        </w:rPr>
        <w:t xml:space="preserve"> có </w:t>
      </w:r>
      <w:r>
        <w:rPr>
          <w:rFonts w:ascii="Consolas" w:hAnsi="Consolas"/>
          <w:b w:val="0"/>
          <w:i w:val="0"/>
          <w:sz w:val="18"/>
        </w:rPr>
        <w:t>created_at</w:t>
      </w:r>
      <w:r>
        <w:rPr>
          <w:b w:val="0"/>
          <w:i w:val="0"/>
        </w:rPr>
        <w:t xml:space="preserve"> cũ hơn 5 phút: module </w:t>
      </w:r>
      <w:r>
        <w:rPr>
          <w:rFonts w:ascii="Consolas" w:hAnsi="Consolas"/>
          <w:b w:val="0"/>
          <w:i w:val="0"/>
          <w:sz w:val="18"/>
        </w:rPr>
        <w:t>scan</w:t>
      </w:r>
      <w:r>
        <w:rPr>
          <w:b w:val="0"/>
          <w:i w:val="0"/>
        </w:rPr>
        <w:t xml:space="preserve"> đặt </w:t>
      </w:r>
      <w:r>
        <w:rPr>
          <w:rFonts w:ascii="Consolas" w:hAnsi="Consolas"/>
          <w:b w:val="0"/>
          <w:i w:val="0"/>
          <w:sz w:val="18"/>
        </w:rPr>
        <w:t>status = expired</w:t>
      </w:r>
      <w:r>
        <w:rPr>
          <w:b w:val="0"/>
          <w:i w:val="0"/>
        </w:rPr>
        <w:t xml:space="preserve">, </w:t>
      </w:r>
      <w:r>
        <w:rPr>
          <w:rFonts w:ascii="Consolas" w:hAnsi="Consolas"/>
          <w:b w:val="0"/>
          <w:i w:val="0"/>
          <w:sz w:val="18"/>
        </w:rPr>
        <w:t>error_code = timeout</w:t>
      </w:r>
      <w:r>
        <w:rPr>
          <w:b w:val="0"/>
          <w:i w:val="0"/>
        </w:rPr>
        <w:t xml:space="preserve">, </w:t>
      </w:r>
      <w:r>
        <w:rPr>
          <w:rFonts w:ascii="Consolas" w:hAnsi="Consolas"/>
          <w:b w:val="0"/>
          <w:i w:val="0"/>
          <w:sz w:val="18"/>
        </w:rPr>
        <w:t>finished_at = now</w:t>
      </w:r>
      <w:r>
        <w:rPr>
          <w:b w:val="0"/>
          <w:i w:val="0"/>
        </w:rPr>
        <w:t xml:space="preserve">. Lỗi suy luận (không phải quá giờ) do worker xử lý và kết thúc ở </w:t>
      </w:r>
      <w:r>
        <w:rPr>
          <w:rFonts w:ascii="Consolas" w:hAnsi="Consolas"/>
          <w:b w:val="0"/>
          <w:i w:val="0"/>
          <w:sz w:val="18"/>
        </w:rPr>
        <w:t>failed</w:t>
      </w:r>
      <w:r>
        <w:rPr>
          <w:b w:val="0"/>
          <w:i w:val="0"/>
        </w:rPr>
        <w:t xml:space="preserve"> (UC12, FR-12-19), sweeper không đặt </w:t>
      </w:r>
      <w:r>
        <w:rPr>
          <w:rFonts w:ascii="Consolas" w:hAnsi="Consolas"/>
          <w:b w:val="0"/>
          <w:i w:val="0"/>
          <w:sz w:val="18"/>
        </w:rPr>
        <w:t>failed</w:t>
      </w:r>
      <w:r>
        <w:rPr>
          <w:b w:val="0"/>
          <w:i w:val="0"/>
        </w:rPr>
        <w:t>.</w:t>
      </w:r>
    </w:p>
    <w:p>
      <w:pPr>
        <w:pStyle w:val="ListNumber"/>
      </w:pPr>
      <w:r>
        <w:rPr>
          <w:b w:val="0"/>
          <w:i w:val="0"/>
        </w:rPr>
        <w:t xml:space="preserve">Module </w:t>
      </w:r>
      <w:r>
        <w:rPr>
          <w:rFonts w:ascii="Consolas" w:hAnsi="Consolas"/>
          <w:b w:val="0"/>
          <w:i w:val="0"/>
          <w:sz w:val="18"/>
        </w:rPr>
        <w:t>jobs</w:t>
      </w:r>
      <w:r>
        <w:rPr>
          <w:b w:val="0"/>
          <w:i w:val="0"/>
        </w:rPr>
        <w:t xml:space="preserve"> gọi </w:t>
      </w:r>
      <w:r>
        <w:rPr>
          <w:rFonts w:ascii="Consolas" w:hAnsi="Consolas"/>
          <w:b w:val="0"/>
          <w:i w:val="0"/>
          <w:sz w:val="18"/>
        </w:rPr>
        <w:t>core</w:t>
      </w:r>
      <w:r>
        <w:rPr>
          <w:b w:val="0"/>
          <w:i w:val="0"/>
        </w:rPr>
        <w:t xml:space="preserve"> xoá </w:t>
      </w:r>
      <w:r>
        <w:rPr>
          <w:rFonts w:ascii="Consolas" w:hAnsi="Consolas"/>
          <w:b w:val="0"/>
          <w:i w:val="0"/>
          <w:sz w:val="18"/>
        </w:rPr>
        <w:t>idempotency_keys</w:t>
      </w:r>
      <w:r>
        <w:rPr>
          <w:b w:val="0"/>
          <w:i w:val="0"/>
        </w:rPr>
        <w:t xml:space="preserve"> có </w:t>
      </w:r>
      <w:r>
        <w:rPr>
          <w:rFonts w:ascii="Consolas" w:hAnsi="Consolas"/>
          <w:b w:val="0"/>
          <w:i w:val="0"/>
          <w:sz w:val="18"/>
        </w:rPr>
        <w:t>created_at</w:t>
      </w:r>
      <w:r>
        <w:rPr>
          <w:b w:val="0"/>
          <w:i w:val="0"/>
        </w:rPr>
        <w:t xml:space="preserve"> &lt; now − 48 giờ.</w:t>
      </w:r>
    </w:p>
    <w:p>
      <w:pPr>
        <w:pStyle w:val="ListNumber"/>
      </w:pPr>
      <w:r>
        <w:rPr>
          <w:b w:val="0"/>
          <w:i w:val="0"/>
        </w:rPr>
        <w:t xml:space="preserve">Module </w:t>
      </w:r>
      <w:r>
        <w:rPr>
          <w:rFonts w:ascii="Consolas" w:hAnsi="Consolas"/>
          <w:b w:val="0"/>
          <w:i w:val="0"/>
          <w:sz w:val="18"/>
        </w:rPr>
        <w:t>jobs</w:t>
      </w:r>
      <w:r>
        <w:rPr>
          <w:b w:val="0"/>
          <w:i w:val="0"/>
        </w:rPr>
        <w:t xml:space="preserve"> gọi </w:t>
      </w:r>
      <w:r>
        <w:rPr>
          <w:rFonts w:ascii="Consolas" w:hAnsi="Consolas"/>
          <w:b w:val="0"/>
          <w:i w:val="0"/>
          <w:sz w:val="18"/>
        </w:rPr>
        <w:t>identity</w:t>
      </w:r>
      <w:r>
        <w:rPr>
          <w:b w:val="0"/>
          <w:i w:val="0"/>
        </w:rPr>
        <w:t xml:space="preserve"> xoá </w:t>
      </w:r>
      <w:r>
        <w:rPr>
          <w:rFonts w:ascii="Consolas" w:hAnsi="Consolas"/>
          <w:b w:val="0"/>
          <w:i w:val="0"/>
          <w:sz w:val="18"/>
        </w:rPr>
        <w:t>refresh_tokens</w:t>
      </w:r>
      <w:r>
        <w:rPr>
          <w:b w:val="0"/>
          <w:i w:val="0"/>
        </w:rPr>
        <w:t xml:space="preserve"> có </w:t>
      </w:r>
      <w:r>
        <w:rPr>
          <w:rFonts w:ascii="Consolas" w:hAnsi="Consolas"/>
          <w:b w:val="0"/>
          <w:i w:val="0"/>
          <w:sz w:val="18"/>
        </w:rPr>
        <w:t>expires_at</w:t>
      </w:r>
      <w:r>
        <w:rPr>
          <w:b w:val="0"/>
          <w:i w:val="0"/>
        </w:rPr>
        <w:t xml:space="preserve"> &lt; now và </w:t>
      </w:r>
      <w:r>
        <w:rPr>
          <w:rFonts w:ascii="Consolas" w:hAnsi="Consolas"/>
          <w:b w:val="0"/>
          <w:i w:val="0"/>
          <w:sz w:val="18"/>
        </w:rPr>
        <w:t>password_resets</w:t>
      </w:r>
      <w:r>
        <w:rPr>
          <w:b w:val="0"/>
          <w:i w:val="0"/>
        </w:rPr>
        <w:t xml:space="preserve"> có </w:t>
      </w:r>
      <w:r>
        <w:rPr>
          <w:rFonts w:ascii="Consolas" w:hAnsi="Consolas"/>
          <w:b w:val="0"/>
          <w:i w:val="0"/>
          <w:sz w:val="18"/>
        </w:rPr>
        <w:t>expires_at</w:t>
      </w:r>
      <w:r>
        <w:rPr>
          <w:b w:val="0"/>
          <w:i w:val="0"/>
        </w:rPr>
        <w:t xml:space="preserve"> &lt; now.</w:t>
      </w:r>
    </w:p>
    <w:p>
      <w:pPr>
        <w:pStyle w:val="ListNumber"/>
      </w:pPr>
      <w:r>
        <w:rPr>
          <w:b w:val="0"/>
          <w:i w:val="0"/>
        </w:rPr>
        <w:t xml:space="preserve">Module </w:t>
      </w:r>
      <w:r>
        <w:rPr>
          <w:rFonts w:ascii="Consolas" w:hAnsi="Consolas"/>
          <w:b w:val="0"/>
          <w:i w:val="0"/>
          <w:sz w:val="18"/>
        </w:rPr>
        <w:t>jobs</w:t>
      </w:r>
      <w:r>
        <w:rPr>
          <w:b w:val="0"/>
          <w:i w:val="0"/>
        </w:rPr>
        <w:t xml:space="preserve"> ghi log JSON (số lần quét đưa lại, số đặt </w:t>
      </w:r>
      <w:r>
        <w:rPr>
          <w:rFonts w:ascii="Consolas" w:hAnsi="Consolas"/>
          <w:b w:val="0"/>
          <w:i w:val="0"/>
          <w:sz w:val="18"/>
        </w:rPr>
        <w:t>expired</w:t>
      </w:r>
      <w:r>
        <w:rPr>
          <w:b w:val="0"/>
          <w:i w:val="0"/>
        </w:rPr>
        <w:t xml:space="preserve">, số dòng xoá mỗi bảng); khi có lần quét bị đặt </w:t>
      </w:r>
      <w:r>
        <w:rPr>
          <w:rFonts w:ascii="Consolas" w:hAnsi="Consolas"/>
          <w:b w:val="0"/>
          <w:i w:val="0"/>
          <w:sz w:val="18"/>
        </w:rPr>
        <w:t>expired</w:t>
      </w:r>
      <w:r>
        <w:rPr>
          <w:b w:val="0"/>
          <w:i w:val="0"/>
        </w:rPr>
        <w:t xml:space="preserve">, gọi </w:t>
      </w:r>
      <w:r>
        <w:rPr>
          <w:rFonts w:ascii="Consolas" w:hAnsi="Consolas"/>
          <w:b w:val="0"/>
          <w:i w:val="0"/>
          <w:sz w:val="18"/>
        </w:rPr>
        <w:t>privacy.record_audit()</w:t>
      </w:r>
      <w:r>
        <w:rPr>
          <w:b w:val="0"/>
          <w:i w:val="0"/>
        </w:rPr>
        <w:t xml:space="preserve"> ghi một dòng tổng hợp (action </w:t>
      </w:r>
      <w:r>
        <w:rPr>
          <w:rFonts w:ascii="Consolas" w:hAnsi="Consolas"/>
          <w:b w:val="0"/>
          <w:i w:val="0"/>
          <w:sz w:val="18"/>
        </w:rPr>
        <w:t>sweep.scans_expired</w:t>
      </w:r>
      <w:r>
        <w:rPr>
          <w:b w:val="0"/>
          <w:i w:val="0"/>
        </w:rPr>
        <w:t>).</w:t>
      </w:r>
    </w:p>
    <w:p>
      <w:pPr>
        <w:pStyle w:val="ListNumber"/>
      </w:pPr>
      <w:r>
        <w:rPr>
          <w:b w:val="0"/>
          <w:i w:val="0"/>
        </w:rPr>
        <w:t xml:space="preserve">Module </w:t>
      </w:r>
      <w:r>
        <w:rPr>
          <w:rFonts w:ascii="Consolas" w:hAnsi="Consolas"/>
          <w:b w:val="0"/>
          <w:i w:val="0"/>
          <w:sz w:val="18"/>
        </w:rPr>
        <w:t>jobs</w:t>
      </w:r>
      <w:r>
        <w:rPr>
          <w:b w:val="0"/>
          <w:i w:val="0"/>
        </w:rPr>
        <w:t xml:space="preserve"> nhả khoá, thoát mã 0.</w:t>
      </w:r>
    </w:p>
    <w:p>
      <w:bookmarkStart w:id="428" w:name="ref_section_384"/>
      <w:pPr>
        <w:pStyle w:val="Heading3"/>
      </w:pPr>
      <w:r>
        <w:t>9. Mở rộng</w:t>
      </w:r>
      <w:bookmarkEnd w:id="428"/>
    </w:p>
    <w:p>
      <w:pPr>
        <w:pStyle w:val="ListBullet"/>
      </w:pPr>
      <w:r>
        <w:rPr>
          <w:b/>
          <w:i w:val="0"/>
        </w:rPr>
        <w:t>2a. Lần chạy trước còn giữ khoá</w:t>
      </w:r>
      <w:r>
        <w:rPr>
          <w:b w:val="0"/>
          <w:i w:val="0"/>
        </w:rPr>
        <w:t xml:space="preserve"> (lần trước chạy quá 1 phút): thoát mã 0, không làm gì.</w:t>
      </w:r>
    </w:p>
    <w:p>
      <w:pPr>
        <w:pStyle w:val="ListBullet"/>
      </w:pPr>
      <w:r>
        <w:rPr>
          <w:b/>
          <w:i w:val="0"/>
        </w:rPr>
        <w:t>3a. Không có gì để dọn</w:t>
      </w:r>
      <w:r>
        <w:rPr>
          <w:b w:val="0"/>
          <w:i w:val="0"/>
        </w:rPr>
        <w:t>: thoát mã 0 với số đếm 0.</w:t>
      </w:r>
    </w:p>
    <w:p>
      <w:pPr>
        <w:pStyle w:val="ListBullet"/>
      </w:pPr>
      <w:r>
        <w:rPr>
          <w:b/>
          <w:i w:val="0"/>
        </w:rPr>
        <w:t>4a. Enqueue lỗi</w:t>
      </w:r>
      <w:r>
        <w:rPr>
          <w:b w:val="0"/>
          <w:i w:val="0"/>
        </w:rPr>
        <w:t xml:space="preserve"> (</w:t>
      </w:r>
      <w:r>
        <w:rPr>
          <w:rFonts w:ascii="Consolas" w:hAnsi="Consolas"/>
          <w:b w:val="0"/>
          <w:i w:val="0"/>
          <w:sz w:val="18"/>
        </w:rPr>
        <w:t>valkey</w:t>
      </w:r>
      <w:r>
        <w:rPr>
          <w:b w:val="0"/>
          <w:i w:val="0"/>
        </w:rPr>
        <w:t xml:space="preserve"> không sẵn sàng): không tăng </w:t>
      </w:r>
      <w:r>
        <w:rPr>
          <w:rFonts w:ascii="Consolas" w:hAnsi="Consolas"/>
          <w:b w:val="0"/>
          <w:i w:val="0"/>
          <w:sz w:val="18"/>
        </w:rPr>
        <w:t>attempts</w:t>
      </w:r>
      <w:r>
        <w:rPr>
          <w:b w:val="0"/>
          <w:i w:val="0"/>
        </w:rPr>
        <w:t>, giữ nguyên trạng thái; lần sau thử lại; thoát mã ≠ 0.</w:t>
      </w:r>
    </w:p>
    <w:p>
      <w:pPr>
        <w:pStyle w:val="ListBullet"/>
      </w:pPr>
      <w:r>
        <w:rPr>
          <w:b/>
          <w:i w:val="0"/>
        </w:rPr>
        <w:t>4b. Worker hoàn tất job đúng lúc sweeper đang xử lý</w:t>
      </w:r>
      <w:r>
        <w:rPr>
          <w:b w:val="0"/>
          <w:i w:val="0"/>
        </w:rPr>
        <w:t xml:space="preserve"> (tranh chấp): cập nhật trạng thái có điều kiện (</w:t>
      </w:r>
      <w:r>
        <w:rPr>
          <w:rFonts w:ascii="Consolas" w:hAnsi="Consolas"/>
          <w:b w:val="0"/>
          <w:i w:val="0"/>
          <w:sz w:val="18"/>
        </w:rPr>
        <w:t>WHERE status</w:t>
      </w:r>
      <w:r>
        <w:rPr>
          <w:b w:val="0"/>
          <w:i w:val="0"/>
        </w:rPr>
        <w:t xml:space="preserve"> và mốc thời gian như đã đọc); worker thắng thì sweeper bỏ qua lần quét đó.</w:t>
      </w:r>
    </w:p>
    <w:p>
      <w:pPr>
        <w:pStyle w:val="ListBullet"/>
      </w:pPr>
      <w:r>
        <w:rPr>
          <w:b/>
          <w:i w:val="0"/>
        </w:rPr>
        <w:t>4c. Job trùng trong hàng đợi</w:t>
      </w:r>
      <w:r>
        <w:rPr>
          <w:b w:val="0"/>
          <w:i w:val="0"/>
        </w:rPr>
        <w:t xml:space="preserve">: </w:t>
      </w:r>
      <w:r>
        <w:rPr>
          <w:rFonts w:ascii="Consolas" w:hAnsi="Consolas"/>
          <w:b w:val="0"/>
          <w:i w:val="0"/>
          <w:sz w:val="18"/>
        </w:rPr>
        <w:t>job_id = scan_id</w:t>
      </w:r>
      <w:r>
        <w:rPr>
          <w:b w:val="0"/>
          <w:i w:val="0"/>
        </w:rPr>
        <w:t xml:space="preserve"> nên hàng đợi không chạy hai job cho cùng lần quét; worker bỏ qua job của lần quét không còn ở </w:t>
      </w:r>
      <w:r>
        <w:rPr>
          <w:rFonts w:ascii="Consolas" w:hAnsi="Consolas"/>
          <w:b w:val="0"/>
          <w:i w:val="0"/>
          <w:sz w:val="18"/>
        </w:rPr>
        <w:t>queued</w:t>
      </w:r>
      <w:r>
        <w:rPr>
          <w:b w:val="0"/>
          <w:i w:val="0"/>
        </w:rPr>
        <w:t>.</w:t>
      </w:r>
    </w:p>
    <w:p>
      <w:pPr>
        <w:pStyle w:val="ListBullet"/>
      </w:pPr>
      <w:r>
        <w:rPr>
          <w:b/>
          <w:i w:val="0"/>
        </w:rPr>
        <w:t xml:space="preserve">5a. App đang long-poll lần quét bị đặt </w:t>
      </w:r>
      <w:r>
        <w:rPr>
          <w:rFonts w:ascii="Consolas" w:hAnsi="Consolas"/>
          <w:b/>
          <w:i w:val="0"/>
          <w:sz w:val="18"/>
        </w:rPr>
        <w:t>expired</w:t>
      </w:r>
      <w:r>
        <w:rPr>
          <w:b w:val="0"/>
          <w:i w:val="0"/>
        </w:rPr>
        <w:t xml:space="preserve">: </w:t>
      </w:r>
      <w:r>
        <w:rPr>
          <w:rFonts w:ascii="Consolas" w:hAnsi="Consolas"/>
          <w:b w:val="0"/>
          <w:i w:val="0"/>
          <w:sz w:val="18"/>
        </w:rPr>
        <w:t>GET /scans/{id}</w:t>
      </w:r>
      <w:r>
        <w:rPr>
          <w:b w:val="0"/>
          <w:i w:val="0"/>
        </w:rPr>
        <w:t xml:space="preserve"> trả </w:t>
      </w:r>
      <w:r>
        <w:rPr>
          <w:rFonts w:ascii="Consolas" w:hAnsi="Consolas"/>
          <w:b w:val="0"/>
          <w:i w:val="0"/>
          <w:sz w:val="18"/>
        </w:rPr>
        <w:t>expired</w:t>
      </w:r>
      <w:r>
        <w:rPr>
          <w:b w:val="0"/>
          <w:i w:val="0"/>
        </w:rPr>
        <w:t xml:space="preserve"> với </w:t>
      </w:r>
      <w:r>
        <w:rPr>
          <w:rFonts w:ascii="Consolas" w:hAnsi="Consolas"/>
          <w:b w:val="0"/>
          <w:i w:val="0"/>
          <w:sz w:val="18"/>
        </w:rPr>
        <w:t>error_code = timeout</w:t>
      </w:r>
      <w:r>
        <w:rPr>
          <w:b w:val="0"/>
          <w:i w:val="0"/>
        </w:rPr>
        <w:t>; app hiện "thử lại / nhập tay" (thuộc UC12).</w:t>
      </w:r>
    </w:p>
    <w:p>
      <w:pPr>
        <w:pStyle w:val="ListBullet"/>
      </w:pPr>
      <w:r>
        <w:rPr>
          <w:b/>
          <w:i w:val="0"/>
        </w:rPr>
        <w:t>6a. Lỗi DB khi xoá</w:t>
      </w:r>
      <w:r>
        <w:rPr>
          <w:b w:val="0"/>
          <w:i w:val="0"/>
        </w:rPr>
        <w:t xml:space="preserve"> (lỗi hệ thống): rollback phần đó, thoát mã ≠ 0; lần sau làm lại (thao tác lũy đẳng).</w:t>
      </w:r>
    </w:p>
    <w:p>
      <w:pPr>
        <w:pStyle w:val="ListBullet"/>
      </w:pPr>
      <w:r>
        <w:rPr>
          <w:b/>
          <w:i w:val="0"/>
        </w:rPr>
        <w:t>*a. Chạy lại ngay</w:t>
      </w:r>
      <w:r>
        <w:rPr>
          <w:b w:val="0"/>
          <w:i w:val="0"/>
        </w:rPr>
        <w:t xml:space="preserve"> (lũy đẳng): lần quét đã đưa lại có mốc mới nên không bị đưa lại lần nữa; dòng đã xoá không còn.</w:t>
      </w:r>
    </w:p>
    <w:p>
      <w:pPr>
        <w:pStyle w:val="ListBullet"/>
      </w:pPr>
      <w:r>
        <w:rPr>
          <w:b/>
          <w:i w:val="0"/>
        </w:rPr>
        <w:t>*b. Quá thời gian</w:t>
      </w:r>
      <w:r>
        <w:rPr>
          <w:b w:val="0"/>
          <w:i w:val="0"/>
        </w:rPr>
        <w:t>: mỗi phần xử lý theo lô có giới hạn; phần còn lại xử lý ở lần chạy sau.</w:t>
      </w:r>
    </w:p>
    <w:p>
      <w:pPr>
        <w:pStyle w:val="ListBullet"/>
      </w:pPr>
      <w:r>
        <w:rPr>
          <w:b w:val="0"/>
          <w:i w:val="0"/>
        </w:rPr>
        <w:t>Quan hệ include/extend: model.yaml không khai báo include/extend cho UC34.</w:t>
      </w:r>
    </w:p>
    <w:p>
      <w:bookmarkStart w:id="429" w:name="ref_section_385"/>
      <w:pPr>
        <w:pStyle w:val="Heading3"/>
      </w:pPr>
      <w:r>
        <w:t>Ghi chú đối chiếu của báo cáo</w:t>
      </w:r>
      <w:bookmarkEnd w:id="429"/>
    </w:p>
    <w:p>
      <w:r>
        <w:rPr>
          <w:b w:val="0"/>
          <w:i w:val="0"/>
        </w:rPr>
        <w:t>Giữ phạm vi yêu cầu của đặc tả nguồn; cần kiểm thử theo môi trường và phiên bản thực tế trước khi ghi kết quả nghiệm thu.</w:t>
      </w:r>
    </w:p>
    <w:p>
      <w:r>
        <w:rPr>
          <w:b/>
          <w:i w:val="0"/>
        </w:rPr>
        <w:t>Nguồn:</w:t>
      </w:r>
      <w:r>
        <w:rPr>
          <w:b w:val="0"/>
          <w:i w:val="0"/>
        </w:rPr>
        <w:t xml:space="preserve"> </w:t>
      </w:r>
      <w:r>
        <w:rPr>
          <w:rFonts w:ascii="Consolas" w:hAnsi="Consolas"/>
          <w:b w:val="0"/>
          <w:i w:val="0"/>
          <w:sz w:val="18"/>
        </w:rPr>
        <w:t>Tastoria/docs/sad/use-cases/UC34.md</w:t>
      </w:r>
      <w:r>
        <w:rPr>
          <w:b w:val="0"/>
          <w:i w:val="0"/>
        </w:rPr>
        <w:t>. Mã nghiệp vụ: BR-SCAN-02.</w:t>
      </w:r>
    </w:p>
    <w:p>
      <w:r>
        <w:rPr>
          <w:b/>
          <w:i w:val="0"/>
        </w:rPr>
        <w:t>Dữ liệu liên quan:</w:t>
      </w:r>
      <w:r>
        <w:rPr>
          <w:b w:val="0"/>
          <w:i w:val="0"/>
        </w:rPr>
        <w:t xml:space="preserve"> </w:t>
      </w:r>
      <w:r>
        <w:rPr>
          <w:rFonts w:ascii="Consolas" w:hAnsi="Consolas"/>
          <w:b w:val="0"/>
          <w:i w:val="0"/>
          <w:sz w:val="18"/>
        </w:rPr>
        <w:t>scans</w:t>
      </w:r>
      <w:r>
        <w:rPr>
          <w:b w:val="0"/>
          <w:i w:val="0"/>
        </w:rPr>
        <w:t xml:space="preserve">, </w:t>
      </w:r>
      <w:r>
        <w:rPr>
          <w:rFonts w:ascii="Consolas" w:hAnsi="Consolas"/>
          <w:b w:val="0"/>
          <w:i w:val="0"/>
          <w:sz w:val="18"/>
        </w:rPr>
        <w:t>idempotency_keys</w:t>
      </w:r>
      <w:r>
        <w:rPr>
          <w:b w:val="0"/>
          <w:i w:val="0"/>
        </w:rPr>
        <w:t xml:space="preserve">, </w:t>
      </w:r>
      <w:r>
        <w:rPr>
          <w:rFonts w:ascii="Consolas" w:hAnsi="Consolas"/>
          <w:b w:val="0"/>
          <w:i w:val="0"/>
          <w:sz w:val="18"/>
        </w:rPr>
        <w:t>refresh_tokens</w:t>
      </w:r>
      <w:r>
        <w:rPr>
          <w:b w:val="0"/>
          <w:i w:val="0"/>
        </w:rPr>
        <w:t xml:space="preserve">, </w:t>
      </w:r>
      <w:r>
        <w:rPr>
          <w:rFonts w:ascii="Consolas" w:hAnsi="Consolas"/>
          <w:b w:val="0"/>
          <w:i w:val="0"/>
          <w:sz w:val="18"/>
        </w:rPr>
        <w:t>password_resets</w:t>
      </w:r>
      <w:r>
        <w:rPr>
          <w:b w:val="0"/>
          <w:i w:val="0"/>
        </w:rPr>
        <w:t xml:space="preserve">, </w:t>
      </w:r>
      <w:r>
        <w:rPr>
          <w:rFonts w:ascii="Consolas" w:hAnsi="Consolas"/>
          <w:b w:val="0"/>
          <w:i w:val="0"/>
          <w:sz w:val="18"/>
        </w:rPr>
        <w:t>audit_log</w:t>
      </w:r>
      <w:r>
        <w:rPr>
          <w:b w:val="0"/>
          <w:i w:val="0"/>
        </w:rPr>
        <w:t>.</w:t>
      </w:r>
    </w:p>
    <w:p>
      <w:r>
        <w:rPr>
          <w:b/>
          <w:i w:val="0"/>
        </w:rPr>
        <w:t>Điểm giao tiếp:</w:t>
      </w:r>
      <w:r>
        <w:rPr>
          <w:b w:val="0"/>
          <w:i w:val="0"/>
        </w:rPr>
        <w:t xml:space="preserve"> </w:t>
      </w:r>
      <w:r>
        <w:rPr>
          <w:rFonts w:ascii="Consolas" w:hAnsi="Consolas"/>
          <w:b w:val="0"/>
          <w:i w:val="0"/>
          <w:sz w:val="18"/>
        </w:rPr>
        <w:t>CLI python -m tastoria.jobs.sweep</w:t>
      </w:r>
      <w:r>
        <w:rPr>
          <w:b w:val="0"/>
          <w:i w:val="0"/>
        </w:rPr>
        <w:t>.</w:t>
      </w:r>
    </w:p>
    <w:sectPr w:rsidR="00FC693F" w:rsidRPr="0006063C" w:rsidSect="00034616">
      <w:pgSz w:w="11906" w:h="16838"/>
      <w:pgMar w:top="1247" w:right="1134"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Báo cáo bài tập nhóm — Tastoria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