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/>
      </w:pPr>
      <w:r>
        <w:t>MỤC LỤC</w:t>
      </w:r>
    </w:p>
    <w:p>
      <w:pPr>
        <w:tabs>
          <w:tab w:pos="8901" w:val="right" w:leader="dot"/>
        </w:tabs>
        <w:spacing w:after="60"/>
      </w:pPr>
      <w:r>
        <w:rPr>
          <w:sz w:val="20"/>
        </w:rPr>
        <w:t>PHỤ LỤC B — CẤU TRÚC BẢNG VÀ RÀNG BUỘC</w:t>
      </w:r>
      <w:r>
        <w:rPr>
          <w:sz w:val="20"/>
        </w:rPr>
        <w:tab/>
      </w:r>
      <w:fldSimple w:instr="PAGEREF ref_section_1 \h"/>
    </w:p>
    <w:p>
      <w:pPr>
        <w:tabs>
          <w:tab w:pos="8901" w:val="right" w:leader="dot"/>
        </w:tabs>
        <w:spacing w:after="60"/>
      </w:pPr>
      <w:r>
        <w:rPr>
          <w:sz w:val="20"/>
        </w:rPr>
        <w:t>idempotency_keys</w:t>
      </w:r>
      <w:r>
        <w:rPr>
          <w:sz w:val="20"/>
        </w:rPr>
        <w:tab/>
      </w:r>
      <w:fldSimple w:instr="PAGEREF ref_section_2 \h"/>
    </w:p>
    <w:p>
      <w:pPr>
        <w:tabs>
          <w:tab w:pos="8901" w:val="right" w:leader="dot"/>
        </w:tabs>
        <w:spacing w:after="60"/>
      </w:pPr>
      <w:r>
        <w:rPr>
          <w:sz w:val="20"/>
        </w:rPr>
        <w:t>users</w:t>
      </w:r>
      <w:r>
        <w:rPr>
          <w:sz w:val="20"/>
        </w:rPr>
        <w:tab/>
      </w:r>
      <w:fldSimple w:instr="PAGEREF ref_section_3 \h"/>
    </w:p>
    <w:p>
      <w:pPr>
        <w:tabs>
          <w:tab w:pos="8901" w:val="right" w:leader="dot"/>
        </w:tabs>
        <w:spacing w:after="60"/>
      </w:pPr>
      <w:r>
        <w:rPr>
          <w:sz w:val="20"/>
        </w:rPr>
        <w:t>refresh_tokens</w:t>
      </w:r>
      <w:r>
        <w:rPr>
          <w:sz w:val="20"/>
        </w:rPr>
        <w:tab/>
      </w:r>
      <w:fldSimple w:instr="PAGEREF ref_section_4 \h"/>
    </w:p>
    <w:p>
      <w:pPr>
        <w:tabs>
          <w:tab w:pos="8901" w:val="right" w:leader="dot"/>
        </w:tabs>
        <w:spacing w:after="60"/>
      </w:pPr>
      <w:r>
        <w:rPr>
          <w:sz w:val="20"/>
        </w:rPr>
        <w:t>password_resets</w:t>
      </w:r>
      <w:r>
        <w:rPr>
          <w:sz w:val="20"/>
        </w:rPr>
        <w:tab/>
      </w:r>
      <w:fldSimple w:instr="PAGEREF ref_section_5 \h"/>
    </w:p>
    <w:p>
      <w:pPr>
        <w:tabs>
          <w:tab w:pos="8901" w:val="right" w:leader="dot"/>
        </w:tabs>
        <w:spacing w:after="60"/>
      </w:pPr>
      <w:r>
        <w:rPr>
          <w:sz w:val="20"/>
        </w:rPr>
        <w:t>consent_purposes</w:t>
      </w:r>
      <w:r>
        <w:rPr>
          <w:sz w:val="20"/>
        </w:rPr>
        <w:tab/>
      </w:r>
      <w:fldSimple w:instr="PAGEREF ref_section_6 \h"/>
    </w:p>
    <w:p>
      <w:pPr>
        <w:tabs>
          <w:tab w:pos="8901" w:val="right" w:leader="dot"/>
        </w:tabs>
        <w:spacing w:after="60"/>
      </w:pPr>
      <w:r>
        <w:rPr>
          <w:sz w:val="20"/>
        </w:rPr>
        <w:t>policy_versions</w:t>
      </w:r>
      <w:r>
        <w:rPr>
          <w:sz w:val="20"/>
        </w:rPr>
        <w:tab/>
      </w:r>
      <w:fldSimple w:instr="PAGEREF ref_section_7 \h"/>
    </w:p>
    <w:p>
      <w:pPr>
        <w:tabs>
          <w:tab w:pos="8901" w:val="right" w:leader="dot"/>
        </w:tabs>
        <w:spacing w:after="60"/>
      </w:pPr>
      <w:r>
        <w:rPr>
          <w:sz w:val="20"/>
        </w:rPr>
        <w:t>consent_events</w:t>
      </w:r>
      <w:r>
        <w:rPr>
          <w:sz w:val="20"/>
        </w:rPr>
        <w:tab/>
      </w:r>
      <w:fldSimple w:instr="PAGEREF ref_section_8 \h"/>
    </w:p>
    <w:p>
      <w:pPr>
        <w:tabs>
          <w:tab w:pos="8901" w:val="right" w:leader="dot"/>
        </w:tabs>
        <w:spacing w:after="60"/>
      </w:pPr>
      <w:r>
        <w:rPr>
          <w:sz w:val="20"/>
        </w:rPr>
        <w:t>dsr_requests</w:t>
      </w:r>
      <w:r>
        <w:rPr>
          <w:sz w:val="20"/>
        </w:rPr>
        <w:tab/>
      </w:r>
      <w:fldSimple w:instr="PAGEREF ref_section_9 \h"/>
    </w:p>
    <w:p>
      <w:pPr>
        <w:tabs>
          <w:tab w:pos="8901" w:val="right" w:leader="dot"/>
        </w:tabs>
        <w:spacing w:after="60"/>
      </w:pPr>
      <w:r>
        <w:rPr>
          <w:sz w:val="20"/>
        </w:rPr>
        <w:t>audit_log</w:t>
      </w:r>
      <w:r>
        <w:rPr>
          <w:sz w:val="20"/>
        </w:rPr>
        <w:tab/>
      </w:r>
      <w:fldSimple w:instr="PAGEREF ref_section_10 \h"/>
    </w:p>
    <w:p>
      <w:pPr>
        <w:tabs>
          <w:tab w:pos="8901" w:val="right" w:leader="dot"/>
        </w:tabs>
        <w:spacing w:after="60"/>
      </w:pPr>
      <w:r>
        <w:rPr>
          <w:sz w:val="20"/>
        </w:rPr>
        <w:t>food_groups</w:t>
      </w:r>
      <w:r>
        <w:rPr>
          <w:sz w:val="20"/>
        </w:rPr>
        <w:tab/>
      </w:r>
      <w:fldSimple w:instr="PAGEREF ref_section_11 \h"/>
    </w:p>
    <w:p>
      <w:pPr>
        <w:tabs>
          <w:tab w:pos="8901" w:val="right" w:leader="dot"/>
        </w:tabs>
        <w:spacing w:after="60"/>
      </w:pPr>
      <w:r>
        <w:rPr>
          <w:sz w:val="20"/>
        </w:rPr>
        <w:t>nutrient_sources</w:t>
      </w:r>
      <w:r>
        <w:rPr>
          <w:sz w:val="20"/>
        </w:rPr>
        <w:tab/>
      </w:r>
      <w:fldSimple w:instr="PAGEREF ref_section_12 \h"/>
    </w:p>
    <w:p>
      <w:pPr>
        <w:tabs>
          <w:tab w:pos="8901" w:val="right" w:leader="dot"/>
        </w:tabs>
        <w:spacing w:after="60"/>
      </w:pPr>
      <w:r>
        <w:rPr>
          <w:sz w:val="20"/>
        </w:rPr>
        <w:t>food_items</w:t>
      </w:r>
      <w:r>
        <w:rPr>
          <w:sz w:val="20"/>
        </w:rPr>
        <w:tab/>
      </w:r>
      <w:fldSimple w:instr="PAGEREF ref_section_13 \h"/>
    </w:p>
    <w:p>
      <w:pPr>
        <w:tabs>
          <w:tab w:pos="8901" w:val="right" w:leader="dot"/>
        </w:tabs>
        <w:spacing w:after="60"/>
      </w:pPr>
      <w:r>
        <w:rPr>
          <w:sz w:val="20"/>
        </w:rPr>
        <w:t>nutrients</w:t>
      </w:r>
      <w:r>
        <w:rPr>
          <w:sz w:val="20"/>
        </w:rPr>
        <w:tab/>
      </w:r>
      <w:fldSimple w:instr="PAGEREF ref_section_14 \h"/>
    </w:p>
    <w:p>
      <w:pPr>
        <w:tabs>
          <w:tab w:pos="8901" w:val="right" w:leader="dot"/>
        </w:tabs>
        <w:spacing w:after="60"/>
      </w:pPr>
      <w:r>
        <w:rPr>
          <w:sz w:val="20"/>
        </w:rPr>
        <w:t>food_nutrients</w:t>
      </w:r>
      <w:r>
        <w:rPr>
          <w:sz w:val="20"/>
        </w:rPr>
        <w:tab/>
      </w:r>
      <w:fldSimple w:instr="PAGEREF ref_section_15 \h"/>
    </w:p>
    <w:p>
      <w:pPr>
        <w:tabs>
          <w:tab w:pos="8901" w:val="right" w:leader="dot"/>
        </w:tabs>
        <w:spacing w:after="60"/>
      </w:pPr>
      <w:r>
        <w:rPr>
          <w:sz w:val="20"/>
        </w:rPr>
        <w:t>allergen_groups</w:t>
      </w:r>
      <w:r>
        <w:rPr>
          <w:sz w:val="20"/>
        </w:rPr>
        <w:tab/>
      </w:r>
      <w:fldSimple w:instr="PAGEREF ref_section_16 \h"/>
    </w:p>
    <w:p>
      <w:pPr>
        <w:tabs>
          <w:tab w:pos="8901" w:val="right" w:leader="dot"/>
        </w:tabs>
        <w:spacing w:after="60"/>
      </w:pPr>
      <w:r>
        <w:rPr>
          <w:sz w:val="20"/>
        </w:rPr>
        <w:t>diets</w:t>
      </w:r>
      <w:r>
        <w:rPr>
          <w:sz w:val="20"/>
        </w:rPr>
        <w:tab/>
      </w:r>
      <w:fldSimple w:instr="PAGEREF ref_section_17 \h"/>
    </w:p>
    <w:p>
      <w:pPr>
        <w:tabs>
          <w:tab w:pos="8901" w:val="right" w:leader="dot"/>
        </w:tabs>
        <w:spacing w:after="60"/>
      </w:pPr>
      <w:r>
        <w:rPr>
          <w:sz w:val="20"/>
        </w:rPr>
        <w:t>diet_exclusions</w:t>
      </w:r>
      <w:r>
        <w:rPr>
          <w:sz w:val="20"/>
        </w:rPr>
        <w:tab/>
      </w:r>
      <w:fldSimple w:instr="PAGEREF ref_section_18 \h"/>
    </w:p>
    <w:p>
      <w:pPr>
        <w:tabs>
          <w:tab w:pos="8901" w:val="right" w:leader="dot"/>
        </w:tabs>
        <w:spacing w:after="60"/>
      </w:pPr>
      <w:r>
        <w:rPr>
          <w:sz w:val="20"/>
        </w:rPr>
        <w:t>ingredients</w:t>
      </w:r>
      <w:r>
        <w:rPr>
          <w:sz w:val="20"/>
        </w:rPr>
        <w:tab/>
      </w:r>
      <w:fldSimple w:instr="PAGEREF ref_section_19 \h"/>
    </w:p>
    <w:p>
      <w:pPr>
        <w:tabs>
          <w:tab w:pos="8901" w:val="right" w:leader="dot"/>
        </w:tabs>
        <w:spacing w:after="60"/>
      </w:pPr>
      <w:r>
        <w:rPr>
          <w:sz w:val="20"/>
        </w:rPr>
        <w:t>ingredient_synonyms</w:t>
      </w:r>
      <w:r>
        <w:rPr>
          <w:sz w:val="20"/>
        </w:rPr>
        <w:tab/>
      </w:r>
      <w:fldSimple w:instr="PAGEREF ref_section_20 \h"/>
    </w:p>
    <w:p>
      <w:pPr>
        <w:tabs>
          <w:tab w:pos="8901" w:val="right" w:leader="dot"/>
        </w:tabs>
        <w:spacing w:after="60"/>
      </w:pPr>
      <w:r>
        <w:rPr>
          <w:sz w:val="20"/>
        </w:rPr>
        <w:t>ingredient_allergens</w:t>
      </w:r>
      <w:r>
        <w:rPr>
          <w:sz w:val="20"/>
        </w:rPr>
        <w:tab/>
      </w:r>
      <w:fldSimple w:instr="PAGEREF ref_section_21 \h"/>
    </w:p>
    <w:p>
      <w:pPr>
        <w:tabs>
          <w:tab w:pos="8901" w:val="right" w:leader="dot"/>
        </w:tabs>
        <w:spacing w:after="60"/>
      </w:pPr>
      <w:r>
        <w:rPr>
          <w:sz w:val="20"/>
        </w:rPr>
        <w:t>ingredient_units</w:t>
      </w:r>
      <w:r>
        <w:rPr>
          <w:sz w:val="20"/>
        </w:rPr>
        <w:tab/>
      </w:r>
      <w:fldSimple w:instr="PAGEREF ref_section_22 \h"/>
    </w:p>
    <w:p>
      <w:pPr>
        <w:tabs>
          <w:tab w:pos="8901" w:val="right" w:leader="dot"/>
        </w:tabs>
        <w:spacing w:after="60"/>
      </w:pPr>
      <w:r>
        <w:rPr>
          <w:sz w:val="20"/>
        </w:rPr>
        <w:t>qty_levels</w:t>
      </w:r>
      <w:r>
        <w:rPr>
          <w:sz w:val="20"/>
        </w:rPr>
        <w:tab/>
      </w:r>
      <w:fldSimple w:instr="PAGEREF ref_section_23 \h"/>
    </w:p>
    <w:p>
      <w:pPr>
        <w:tabs>
          <w:tab w:pos="8901" w:val="right" w:leader="dot"/>
        </w:tabs>
        <w:spacing w:after="60"/>
      </w:pPr>
      <w:r>
        <w:rPr>
          <w:sz w:val="20"/>
        </w:rPr>
        <w:t>cooking_methods</w:t>
      </w:r>
      <w:r>
        <w:rPr>
          <w:sz w:val="20"/>
        </w:rPr>
        <w:tab/>
      </w:r>
      <w:fldSimple w:instr="PAGEREF ref_section_24 \h"/>
    </w:p>
    <w:p>
      <w:pPr>
        <w:tabs>
          <w:tab w:pos="8901" w:val="right" w:leader="dot"/>
        </w:tabs>
        <w:spacing w:after="60"/>
      </w:pPr>
      <w:r>
        <w:rPr>
          <w:sz w:val="20"/>
        </w:rPr>
        <w:t>tags</w:t>
      </w:r>
      <w:r>
        <w:rPr>
          <w:sz w:val="20"/>
        </w:rPr>
        <w:tab/>
      </w:r>
      <w:fldSimple w:instr="PAGEREF ref_section_25 \h"/>
    </w:p>
    <w:p>
      <w:pPr>
        <w:tabs>
          <w:tab w:pos="8901" w:val="right" w:leader="dot"/>
        </w:tabs>
        <w:spacing w:after="60"/>
      </w:pPr>
      <w:r>
        <w:rPr>
          <w:sz w:val="20"/>
        </w:rPr>
        <w:t>recipes</w:t>
      </w:r>
      <w:r>
        <w:rPr>
          <w:sz w:val="20"/>
        </w:rPr>
        <w:tab/>
      </w:r>
      <w:fldSimple w:instr="PAGEREF ref_section_26 \h"/>
    </w:p>
    <w:p>
      <w:pPr>
        <w:tabs>
          <w:tab w:pos="8901" w:val="right" w:leader="dot"/>
        </w:tabs>
        <w:spacing w:after="60"/>
      </w:pPr>
      <w:r>
        <w:rPr>
          <w:sz w:val="20"/>
        </w:rPr>
        <w:t>recipe_ingredients</w:t>
      </w:r>
      <w:r>
        <w:rPr>
          <w:sz w:val="20"/>
        </w:rPr>
        <w:tab/>
      </w:r>
      <w:fldSimple w:instr="PAGEREF ref_section_27 \h"/>
    </w:p>
    <w:p>
      <w:pPr>
        <w:tabs>
          <w:tab w:pos="8901" w:val="right" w:leader="dot"/>
        </w:tabs>
        <w:spacing w:after="60"/>
      </w:pPr>
      <w:r>
        <w:rPr>
          <w:sz w:val="20"/>
        </w:rPr>
        <w:t>recipe_steps</w:t>
      </w:r>
      <w:r>
        <w:rPr>
          <w:sz w:val="20"/>
        </w:rPr>
        <w:tab/>
      </w:r>
      <w:fldSimple w:instr="PAGEREF ref_section_28 \h"/>
    </w:p>
    <w:p>
      <w:pPr>
        <w:tabs>
          <w:tab w:pos="8901" w:val="right" w:leader="dot"/>
        </w:tabs>
        <w:spacing w:after="60"/>
      </w:pPr>
      <w:r>
        <w:rPr>
          <w:sz w:val="20"/>
        </w:rPr>
        <w:t>recipe_tags</w:t>
      </w:r>
      <w:r>
        <w:rPr>
          <w:sz w:val="20"/>
        </w:rPr>
        <w:tab/>
      </w:r>
      <w:fldSimple w:instr="PAGEREF ref_section_29 \h"/>
    </w:p>
    <w:p>
      <w:pPr>
        <w:tabs>
          <w:tab w:pos="8901" w:val="right" w:leader="dot"/>
        </w:tabs>
        <w:spacing w:after="60"/>
      </w:pPr>
      <w:r>
        <w:rPr>
          <w:sz w:val="20"/>
        </w:rPr>
        <w:t>recipe_sources</w:t>
      </w:r>
      <w:r>
        <w:rPr>
          <w:sz w:val="20"/>
        </w:rPr>
        <w:tab/>
      </w:r>
      <w:fldSimple w:instr="PAGEREF ref_section_30 \h"/>
    </w:p>
    <w:p>
      <w:pPr>
        <w:tabs>
          <w:tab w:pos="8901" w:val="right" w:leader="dot"/>
        </w:tabs>
        <w:spacing w:after="60"/>
      </w:pPr>
      <w:r>
        <w:rPr>
          <w:sz w:val="20"/>
        </w:rPr>
        <w:t>recipe_nutrition</w:t>
      </w:r>
      <w:r>
        <w:rPr>
          <w:sz w:val="20"/>
        </w:rPr>
        <w:tab/>
      </w:r>
      <w:fldSimple w:instr="PAGEREF ref_section_31 \h"/>
    </w:p>
    <w:p>
      <w:pPr>
        <w:tabs>
          <w:tab w:pos="8901" w:val="right" w:leader="dot"/>
        </w:tabs>
        <w:spacing w:after="60"/>
      </w:pPr>
      <w:r>
        <w:rPr>
          <w:sz w:val="20"/>
        </w:rPr>
        <w:t>vision_classes</w:t>
      </w:r>
      <w:r>
        <w:rPr>
          <w:sz w:val="20"/>
        </w:rPr>
        <w:tab/>
      </w:r>
      <w:fldSimple w:instr="PAGEREF ref_section_32 \h"/>
    </w:p>
    <w:p>
      <w:pPr>
        <w:tabs>
          <w:tab w:pos="8901" w:val="right" w:leader="dot"/>
        </w:tabs>
        <w:spacing w:after="60"/>
      </w:pPr>
      <w:r>
        <w:rPr>
          <w:sz w:val="20"/>
        </w:rPr>
        <w:t>vision_class_ingredients</w:t>
      </w:r>
      <w:r>
        <w:rPr>
          <w:sz w:val="20"/>
        </w:rPr>
        <w:tab/>
      </w:r>
      <w:fldSimple w:instr="PAGEREF ref_section_33 \h"/>
    </w:p>
    <w:p>
      <w:pPr>
        <w:tabs>
          <w:tab w:pos="8901" w:val="right" w:leader="dot"/>
        </w:tabs>
        <w:spacing w:after="60"/>
      </w:pPr>
      <w:r>
        <w:rPr>
          <w:sz w:val="20"/>
        </w:rPr>
        <w:t>profiles</w:t>
      </w:r>
      <w:r>
        <w:rPr>
          <w:sz w:val="20"/>
        </w:rPr>
        <w:tab/>
      </w:r>
      <w:fldSimple w:instr="PAGEREF ref_section_34 \h"/>
    </w:p>
    <w:p>
      <w:pPr>
        <w:tabs>
          <w:tab w:pos="8901" w:val="right" w:leader="dot"/>
        </w:tabs>
        <w:spacing w:after="60"/>
      </w:pPr>
      <w:r>
        <w:rPr>
          <w:sz w:val="20"/>
        </w:rPr>
        <w:t>user_allergens</w:t>
      </w:r>
      <w:r>
        <w:rPr>
          <w:sz w:val="20"/>
        </w:rPr>
        <w:tab/>
      </w:r>
      <w:fldSimple w:instr="PAGEREF ref_section_35 \h"/>
    </w:p>
    <w:p>
      <w:pPr>
        <w:tabs>
          <w:tab w:pos="8901" w:val="right" w:leader="dot"/>
        </w:tabs>
        <w:spacing w:after="60"/>
      </w:pPr>
      <w:r>
        <w:rPr>
          <w:sz w:val="20"/>
        </w:rPr>
        <w:t>user_favorite_recipes</w:t>
      </w:r>
      <w:r>
        <w:rPr>
          <w:sz w:val="20"/>
        </w:rPr>
        <w:tab/>
      </w:r>
      <w:fldSimple w:instr="PAGEREF ref_section_36 \h"/>
    </w:p>
    <w:p>
      <w:pPr>
        <w:tabs>
          <w:tab w:pos="8901" w:val="right" w:leader="dot"/>
        </w:tabs>
        <w:spacing w:after="60"/>
      </w:pPr>
      <w:r>
        <w:rPr>
          <w:sz w:val="20"/>
        </w:rPr>
        <w:t>user_settings</w:t>
      </w:r>
      <w:r>
        <w:rPr>
          <w:sz w:val="20"/>
        </w:rPr>
        <w:tab/>
      </w:r>
      <w:fldSimple w:instr="PAGEREF ref_section_37 \h"/>
    </w:p>
    <w:p>
      <w:pPr>
        <w:tabs>
          <w:tab w:pos="8901" w:val="right" w:leader="dot"/>
        </w:tabs>
        <w:spacing w:after="60"/>
      </w:pPr>
      <w:r>
        <w:rPr>
          <w:sz w:val="20"/>
        </w:rPr>
        <w:t>pantry_lots</w:t>
      </w:r>
      <w:r>
        <w:rPr>
          <w:sz w:val="20"/>
        </w:rPr>
        <w:tab/>
      </w:r>
      <w:fldSimple w:instr="PAGEREF ref_section_38 \h"/>
    </w:p>
    <w:p>
      <w:pPr>
        <w:tabs>
          <w:tab w:pos="8901" w:val="right" w:leader="dot"/>
        </w:tabs>
        <w:spacing w:after="60"/>
      </w:pPr>
      <w:r>
        <w:rPr>
          <w:sz w:val="20"/>
        </w:rPr>
        <w:t>pantry_transactions</w:t>
      </w:r>
      <w:r>
        <w:rPr>
          <w:sz w:val="20"/>
        </w:rPr>
        <w:tab/>
      </w:r>
      <w:fldSimple w:instr="PAGEREF ref_section_39 \h"/>
    </w:p>
    <w:p>
      <w:pPr>
        <w:tabs>
          <w:tab w:pos="8901" w:val="right" w:leader="dot"/>
        </w:tabs>
        <w:spacing w:after="60"/>
      </w:pPr>
      <w:r>
        <w:rPr>
          <w:sz w:val="20"/>
        </w:rPr>
        <w:t>model_versions</w:t>
      </w:r>
      <w:r>
        <w:rPr>
          <w:sz w:val="20"/>
        </w:rPr>
        <w:tab/>
      </w:r>
      <w:fldSimple w:instr="PAGEREF ref_section_40 \h"/>
    </w:p>
    <w:p>
      <w:pPr>
        <w:tabs>
          <w:tab w:pos="8901" w:val="right" w:leader="dot"/>
        </w:tabs>
        <w:spacing w:after="60"/>
      </w:pPr>
      <w:r>
        <w:rPr>
          <w:sz w:val="20"/>
        </w:rPr>
        <w:t>model_version_classes</w:t>
      </w:r>
      <w:r>
        <w:rPr>
          <w:sz w:val="20"/>
        </w:rPr>
        <w:tab/>
      </w:r>
      <w:fldSimple w:instr="PAGEREF ref_section_41 \h"/>
    </w:p>
    <w:p>
      <w:pPr>
        <w:tabs>
          <w:tab w:pos="8901" w:val="right" w:leader="dot"/>
        </w:tabs>
        <w:spacing w:after="60"/>
      </w:pPr>
      <w:r>
        <w:rPr>
          <w:sz w:val="20"/>
        </w:rPr>
        <w:t>model_deployments</w:t>
      </w:r>
      <w:r>
        <w:rPr>
          <w:sz w:val="20"/>
        </w:rPr>
        <w:tab/>
      </w:r>
      <w:fldSimple w:instr="PAGEREF ref_section_42 \h"/>
    </w:p>
    <w:p>
      <w:pPr>
        <w:tabs>
          <w:tab w:pos="8901" w:val="right" w:leader="dot"/>
        </w:tabs>
        <w:spacing w:after="60"/>
      </w:pPr>
      <w:r>
        <w:rPr>
          <w:sz w:val="20"/>
        </w:rPr>
        <w:t>scans</w:t>
      </w:r>
      <w:r>
        <w:rPr>
          <w:sz w:val="20"/>
        </w:rPr>
        <w:tab/>
      </w:r>
      <w:fldSimple w:instr="PAGEREF ref_section_43 \h"/>
    </w:p>
    <w:p>
      <w:pPr>
        <w:tabs>
          <w:tab w:pos="8901" w:val="right" w:leader="dot"/>
        </w:tabs>
        <w:spacing w:after="60"/>
      </w:pPr>
      <w:r>
        <w:rPr>
          <w:sz w:val="20"/>
        </w:rPr>
        <w:t>scan_images</w:t>
      </w:r>
      <w:r>
        <w:rPr>
          <w:sz w:val="20"/>
        </w:rPr>
        <w:tab/>
      </w:r>
      <w:fldSimple w:instr="PAGEREF ref_section_44 \h"/>
    </w:p>
    <w:p>
      <w:pPr>
        <w:tabs>
          <w:tab w:pos="8901" w:val="right" w:leader="dot"/>
        </w:tabs>
        <w:spacing w:after="60"/>
      </w:pPr>
      <w:r>
        <w:rPr>
          <w:sz w:val="20"/>
        </w:rPr>
        <w:t>scan_items</w:t>
      </w:r>
      <w:r>
        <w:rPr>
          <w:sz w:val="20"/>
        </w:rPr>
        <w:tab/>
      </w:r>
      <w:fldSimple w:instr="PAGEREF ref_section_45 \h"/>
    </w:p>
    <w:p>
      <w:pPr>
        <w:tabs>
          <w:tab w:pos="8901" w:val="right" w:leader="dot"/>
        </w:tabs>
        <w:spacing w:after="60"/>
      </w:pPr>
      <w:r>
        <w:rPr>
          <w:sz w:val="20"/>
        </w:rPr>
        <w:t>detections</w:t>
      </w:r>
      <w:r>
        <w:rPr>
          <w:sz w:val="20"/>
        </w:rPr>
        <w:tab/>
      </w:r>
      <w:fldSimple w:instr="PAGEREF ref_section_46 \h"/>
    </w:p>
    <w:p>
      <w:pPr>
        <w:tabs>
          <w:tab w:pos="8901" w:val="right" w:leader="dot"/>
        </w:tabs>
        <w:spacing w:after="60"/>
      </w:pPr>
      <w:r>
        <w:rPr>
          <w:sz w:val="20"/>
        </w:rPr>
        <w:t>substitution_pairs</w:t>
      </w:r>
      <w:r>
        <w:rPr>
          <w:sz w:val="20"/>
        </w:rPr>
        <w:tab/>
      </w:r>
      <w:fldSimple w:instr="PAGEREF ref_section_47 \h"/>
    </w:p>
    <w:p>
      <w:pPr>
        <w:tabs>
          <w:tab w:pos="8901" w:val="right" w:leader="dot"/>
        </w:tabs>
        <w:spacing w:after="60"/>
      </w:pPr>
      <w:r>
        <w:rPr>
          <w:sz w:val="20"/>
        </w:rPr>
        <w:t>ingredient_embeddings</w:t>
      </w:r>
      <w:r>
        <w:rPr>
          <w:sz w:val="20"/>
        </w:rPr>
        <w:tab/>
      </w:r>
      <w:fldSimple w:instr="PAGEREF ref_section_48 \h"/>
    </w:p>
    <w:p>
      <w:pPr>
        <w:tabs>
          <w:tab w:pos="8901" w:val="right" w:leader="dot"/>
        </w:tabs>
        <w:spacing w:after="60"/>
      </w:pPr>
      <w:r>
        <w:rPr>
          <w:sz w:val="20"/>
        </w:rPr>
        <w:t>shopping_items</w:t>
      </w:r>
      <w:r>
        <w:rPr>
          <w:sz w:val="20"/>
        </w:rPr>
        <w:tab/>
      </w:r>
      <w:fldSimple w:instr="PAGEREF ref_section_49 \h"/>
    </w:p>
    <w:p>
      <w:pPr>
        <w:tabs>
          <w:tab w:pos="8901" w:val="right" w:leader="dot"/>
        </w:tabs>
        <w:spacing w:after="60"/>
      </w:pPr>
      <w:r>
        <w:rPr>
          <w:sz w:val="20"/>
        </w:rPr>
        <w:t>meal_plans</w:t>
      </w:r>
      <w:r>
        <w:rPr>
          <w:sz w:val="20"/>
        </w:rPr>
        <w:tab/>
      </w:r>
      <w:fldSimple w:instr="PAGEREF ref_section_50 \h"/>
    </w:p>
    <w:p>
      <w:pPr>
        <w:tabs>
          <w:tab w:pos="8901" w:val="right" w:leader="dot"/>
        </w:tabs>
        <w:spacing w:after="60"/>
      </w:pPr>
      <w:r>
        <w:rPr>
          <w:sz w:val="20"/>
        </w:rPr>
        <w:t>meal_plan_coeater_allergens</w:t>
      </w:r>
      <w:r>
        <w:rPr>
          <w:sz w:val="20"/>
        </w:rPr>
        <w:tab/>
      </w:r>
      <w:fldSimple w:instr="PAGEREF ref_section_51 \h"/>
    </w:p>
    <w:p>
      <w:pPr>
        <w:tabs>
          <w:tab w:pos="8901" w:val="right" w:leader="dot"/>
        </w:tabs>
        <w:spacing w:after="60"/>
      </w:pPr>
      <w:r>
        <w:rPr>
          <w:sz w:val="20"/>
        </w:rPr>
        <w:t>meal_plan_pins</w:t>
      </w:r>
      <w:r>
        <w:rPr>
          <w:sz w:val="20"/>
        </w:rPr>
        <w:tab/>
      </w:r>
      <w:fldSimple w:instr="PAGEREF ref_section_52 \h"/>
    </w:p>
    <w:p>
      <w:pPr>
        <w:tabs>
          <w:tab w:pos="8901" w:val="right" w:leader="dot"/>
        </w:tabs>
        <w:spacing w:after="60"/>
      </w:pPr>
      <w:r>
        <w:rPr>
          <w:sz w:val="20"/>
        </w:rPr>
        <w:t>meal_plan_items</w:t>
      </w:r>
      <w:r>
        <w:rPr>
          <w:sz w:val="20"/>
        </w:rPr>
        <w:tab/>
      </w:r>
      <w:fldSimple w:instr="PAGEREF ref_section_53 \h"/>
    </w:p>
    <w:p>
      <w:pPr>
        <w:tabs>
          <w:tab w:pos="8901" w:val="right" w:leader="dot"/>
        </w:tabs>
        <w:spacing w:after="60"/>
      </w:pPr>
      <w:r>
        <w:rPr>
          <w:sz w:val="20"/>
        </w:rPr>
        <w:t>meal_plan_item_substitutions</w:t>
      </w:r>
      <w:r>
        <w:rPr>
          <w:sz w:val="20"/>
        </w:rPr>
        <w:tab/>
      </w:r>
      <w:fldSimple w:instr="PAGEREF ref_section_54 \h"/>
    </w:p>
    <w:p>
      <w:pPr>
        <w:tabs>
          <w:tab w:pos="8901" w:val="right" w:leader="dot"/>
        </w:tabs>
        <w:spacing w:after="60"/>
      </w:pPr>
      <w:r>
        <w:rPr>
          <w:sz w:val="20"/>
        </w:rPr>
        <w:t>cook_sessions</w:t>
      </w:r>
      <w:r>
        <w:rPr>
          <w:sz w:val="20"/>
        </w:rPr>
        <w:tab/>
      </w:r>
      <w:fldSimple w:instr="PAGEREF ref_section_55 \h"/>
    </w:p>
    <w:p>
      <w:pPr>
        <w:tabs>
          <w:tab w:pos="8901" w:val="right" w:leader="dot"/>
        </w:tabs>
        <w:spacing w:after="60"/>
      </w:pPr>
      <w:r>
        <w:rPr>
          <w:sz w:val="20"/>
        </w:rPr>
        <w:t>cook_schedule_entries</w:t>
      </w:r>
      <w:r>
        <w:rPr>
          <w:sz w:val="20"/>
        </w:rPr>
        <w:tab/>
      </w:r>
      <w:fldSimple w:instr="PAGEREF ref_section_56 \h"/>
    </w:p>
    <w:p>
      <w:pPr>
        <w:tabs>
          <w:tab w:pos="8901" w:val="right" w:leader="dot"/>
        </w:tabs>
        <w:spacing w:after="60"/>
      </w:pPr>
      <w:r>
        <w:rPr>
          <w:sz w:val="20"/>
        </w:rPr>
        <w:t>interactions</w:t>
      </w:r>
      <w:r>
        <w:rPr>
          <w:sz w:val="20"/>
        </w:rPr>
        <w:tab/>
      </w:r>
      <w:fldSimple w:instr="PAGEREF ref_section_57 \h"/>
    </w:p>
    <w:p>
      <w:pPr>
        <w:tabs>
          <w:tab w:pos="8901" w:val="right" w:leader="dot"/>
        </w:tabs>
        <w:spacing w:after="60"/>
      </w:pPr>
      <w:r>
        <w:rPr>
          <w:sz w:val="20"/>
        </w:rPr>
        <w:t>survey_forms</w:t>
      </w:r>
      <w:r>
        <w:rPr>
          <w:sz w:val="20"/>
        </w:rPr>
        <w:tab/>
      </w:r>
      <w:fldSimple w:instr="PAGEREF ref_section_58 \h"/>
    </w:p>
    <w:p>
      <w:pPr>
        <w:tabs>
          <w:tab w:pos="8901" w:val="right" w:leader="dot"/>
        </w:tabs>
        <w:spacing w:after="60"/>
      </w:pPr>
      <w:r>
        <w:rPr>
          <w:sz w:val="20"/>
        </w:rPr>
        <w:t>survey_form_anchors</w:t>
      </w:r>
      <w:r>
        <w:rPr>
          <w:sz w:val="20"/>
        </w:rPr>
        <w:tab/>
      </w:r>
      <w:fldSimple w:instr="PAGEREF ref_section_59 \h"/>
    </w:p>
    <w:p>
      <w:pPr>
        <w:tabs>
          <w:tab w:pos="8901" w:val="right" w:leader="dot"/>
        </w:tabs>
        <w:spacing w:after="60"/>
      </w:pPr>
      <w:r>
        <w:rPr>
          <w:sz w:val="20"/>
        </w:rPr>
        <w:t>survey_respondents</w:t>
      </w:r>
      <w:r>
        <w:rPr>
          <w:sz w:val="20"/>
        </w:rPr>
        <w:tab/>
      </w:r>
      <w:fldSimple w:instr="PAGEREF ref_section_60 \h"/>
    </w:p>
    <w:p>
      <w:pPr>
        <w:tabs>
          <w:tab w:pos="8901" w:val="right" w:leader="dot"/>
        </w:tabs>
        <w:spacing w:after="60"/>
      </w:pPr>
      <w:r>
        <w:rPr>
          <w:sz w:val="20"/>
        </w:rPr>
        <w:t>survey_assignments</w:t>
      </w:r>
      <w:r>
        <w:rPr>
          <w:sz w:val="20"/>
        </w:rPr>
        <w:tab/>
      </w:r>
      <w:fldSimple w:instr="PAGEREF ref_section_61 \h"/>
    </w:p>
    <w:p>
      <w:pPr>
        <w:tabs>
          <w:tab w:pos="8901" w:val="right" w:leader="dot"/>
        </w:tabs>
        <w:spacing w:after="60"/>
      </w:pPr>
      <w:r>
        <w:rPr>
          <w:sz w:val="20"/>
        </w:rPr>
        <w:t>survey_ratings</w:t>
      </w:r>
      <w:r>
        <w:rPr>
          <w:sz w:val="20"/>
        </w:rPr>
        <w:tab/>
      </w:r>
      <w:fldSimple w:instr="PAGEREF ref_section_62 \h"/>
    </w:p>
    <w:p>
      <w:pPr>
        <w:tabs>
          <w:tab w:pos="8901" w:val="right" w:leader="dot"/>
        </w:tabs>
        <w:spacing w:after="60"/>
      </w:pPr>
      <w:r>
        <w:rPr>
          <w:sz w:val="20"/>
        </w:rPr>
        <w:t>survey_favorites</w:t>
      </w:r>
      <w:r>
        <w:rPr>
          <w:sz w:val="20"/>
        </w:rPr>
        <w:tab/>
      </w:r>
      <w:fldSimple w:instr="PAGEREF ref_section_63 \h"/>
    </w:p>
    <w:p>
      <w:pPr>
        <w:tabs>
          <w:tab w:pos="8901" w:val="right" w:leader="dot"/>
        </w:tabs>
        <w:spacing w:after="60"/>
      </w:pPr>
      <w:r>
        <w:rPr>
          <w:sz w:val="20"/>
        </w:rPr>
        <w:t>Ràng buộc bổ sung, index và view</w:t>
      </w:r>
      <w:r>
        <w:rPr>
          <w:sz w:val="20"/>
        </w:rPr>
        <w:tab/>
      </w:r>
      <w:fldSimple w:instr="PAGEREF ref_section_64 \h"/>
    </w:p>
    <w:p>
      <w:pPr>
        <w:pStyle w:val="Title"/>
        <w:pageBreakBefore/>
      </w:pPr>
      <w:r>
        <w:t>DANH MỤC BẢNG</w:t>
      </w:r>
    </w:p>
    <w:p>
      <w:pPr>
        <w:tabs>
          <w:tab w:pos="8901" w:val="right" w:leader="dot"/>
        </w:tabs>
        <w:spacing w:after="60"/>
      </w:pPr>
      <w:r>
        <w:rPr>
          <w:sz w:val="20"/>
        </w:rPr>
        <w:t>Bảng 1. idempotency_keys</w:t>
      </w:r>
      <w:r>
        <w:rPr>
          <w:sz w:val="20"/>
        </w:rPr>
        <w:tab/>
      </w:r>
      <w:fldSimple w:instr="PAGEREF ref_table_1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2. users</w:t>
      </w:r>
      <w:r>
        <w:rPr>
          <w:sz w:val="20"/>
        </w:rPr>
        <w:tab/>
      </w:r>
      <w:fldSimple w:instr="PAGEREF ref_table_2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3. refresh_tokens</w:t>
      </w:r>
      <w:r>
        <w:rPr>
          <w:sz w:val="20"/>
        </w:rPr>
        <w:tab/>
      </w:r>
      <w:fldSimple w:instr="PAGEREF ref_table_3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4. password_resets</w:t>
      </w:r>
      <w:r>
        <w:rPr>
          <w:sz w:val="20"/>
        </w:rPr>
        <w:tab/>
      </w:r>
      <w:fldSimple w:instr="PAGEREF ref_table_4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5. consent_purposes</w:t>
      </w:r>
      <w:r>
        <w:rPr>
          <w:sz w:val="20"/>
        </w:rPr>
        <w:tab/>
      </w:r>
      <w:fldSimple w:instr="PAGEREF ref_table_5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6. policy_versions</w:t>
      </w:r>
      <w:r>
        <w:rPr>
          <w:sz w:val="20"/>
        </w:rPr>
        <w:tab/>
      </w:r>
      <w:fldSimple w:instr="PAGEREF ref_table_6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7. consent_events</w:t>
      </w:r>
      <w:r>
        <w:rPr>
          <w:sz w:val="20"/>
        </w:rPr>
        <w:tab/>
      </w:r>
      <w:fldSimple w:instr="PAGEREF ref_table_7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8. dsr_requests</w:t>
      </w:r>
      <w:r>
        <w:rPr>
          <w:sz w:val="20"/>
        </w:rPr>
        <w:tab/>
      </w:r>
      <w:fldSimple w:instr="PAGEREF ref_table_8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9. audit_log</w:t>
      </w:r>
      <w:r>
        <w:rPr>
          <w:sz w:val="20"/>
        </w:rPr>
        <w:tab/>
      </w:r>
      <w:fldSimple w:instr="PAGEREF ref_table_9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10. food_groups</w:t>
      </w:r>
      <w:r>
        <w:rPr>
          <w:sz w:val="20"/>
        </w:rPr>
        <w:tab/>
      </w:r>
      <w:fldSimple w:instr="PAGEREF ref_table_10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11. nutrient_sources</w:t>
      </w:r>
      <w:r>
        <w:rPr>
          <w:sz w:val="20"/>
        </w:rPr>
        <w:tab/>
      </w:r>
      <w:fldSimple w:instr="PAGEREF ref_table_11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12. food_items</w:t>
      </w:r>
      <w:r>
        <w:rPr>
          <w:sz w:val="20"/>
        </w:rPr>
        <w:tab/>
      </w:r>
      <w:fldSimple w:instr="PAGEREF ref_table_12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13. nutrients</w:t>
      </w:r>
      <w:r>
        <w:rPr>
          <w:sz w:val="20"/>
        </w:rPr>
        <w:tab/>
      </w:r>
      <w:fldSimple w:instr="PAGEREF ref_table_13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14. food_nutrients</w:t>
      </w:r>
      <w:r>
        <w:rPr>
          <w:sz w:val="20"/>
        </w:rPr>
        <w:tab/>
      </w:r>
      <w:fldSimple w:instr="PAGEREF ref_table_14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15. allergen_groups</w:t>
      </w:r>
      <w:r>
        <w:rPr>
          <w:sz w:val="20"/>
        </w:rPr>
        <w:tab/>
      </w:r>
      <w:fldSimple w:instr="PAGEREF ref_table_15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16. diets</w:t>
      </w:r>
      <w:r>
        <w:rPr>
          <w:sz w:val="20"/>
        </w:rPr>
        <w:tab/>
      </w:r>
      <w:fldSimple w:instr="PAGEREF ref_table_16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17. diet_exclusions</w:t>
      </w:r>
      <w:r>
        <w:rPr>
          <w:sz w:val="20"/>
        </w:rPr>
        <w:tab/>
      </w:r>
      <w:fldSimple w:instr="PAGEREF ref_table_17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18. ingredients</w:t>
      </w:r>
      <w:r>
        <w:rPr>
          <w:sz w:val="20"/>
        </w:rPr>
        <w:tab/>
      </w:r>
      <w:fldSimple w:instr="PAGEREF ref_table_18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19. ingredient_synonyms</w:t>
      </w:r>
      <w:r>
        <w:rPr>
          <w:sz w:val="20"/>
        </w:rPr>
        <w:tab/>
      </w:r>
      <w:fldSimple w:instr="PAGEREF ref_table_19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20. ingredient_allergens</w:t>
      </w:r>
      <w:r>
        <w:rPr>
          <w:sz w:val="20"/>
        </w:rPr>
        <w:tab/>
      </w:r>
      <w:fldSimple w:instr="PAGEREF ref_table_20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21. ingredient_units</w:t>
      </w:r>
      <w:r>
        <w:rPr>
          <w:sz w:val="20"/>
        </w:rPr>
        <w:tab/>
      </w:r>
      <w:fldSimple w:instr="PAGEREF ref_table_21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22. qty_levels</w:t>
      </w:r>
      <w:r>
        <w:rPr>
          <w:sz w:val="20"/>
        </w:rPr>
        <w:tab/>
      </w:r>
      <w:fldSimple w:instr="PAGEREF ref_table_22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23. cooking_methods</w:t>
      </w:r>
      <w:r>
        <w:rPr>
          <w:sz w:val="20"/>
        </w:rPr>
        <w:tab/>
      </w:r>
      <w:fldSimple w:instr="PAGEREF ref_table_23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24. tags</w:t>
      </w:r>
      <w:r>
        <w:rPr>
          <w:sz w:val="20"/>
        </w:rPr>
        <w:tab/>
      </w:r>
      <w:fldSimple w:instr="PAGEREF ref_table_24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25. recipes</w:t>
      </w:r>
      <w:r>
        <w:rPr>
          <w:sz w:val="20"/>
        </w:rPr>
        <w:tab/>
      </w:r>
      <w:fldSimple w:instr="PAGEREF ref_table_25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26. recipe_ingredients</w:t>
      </w:r>
      <w:r>
        <w:rPr>
          <w:sz w:val="20"/>
        </w:rPr>
        <w:tab/>
      </w:r>
      <w:fldSimple w:instr="PAGEREF ref_table_26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27. recipe_steps</w:t>
      </w:r>
      <w:r>
        <w:rPr>
          <w:sz w:val="20"/>
        </w:rPr>
        <w:tab/>
      </w:r>
      <w:fldSimple w:instr="PAGEREF ref_table_27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28. recipe_tags</w:t>
      </w:r>
      <w:r>
        <w:rPr>
          <w:sz w:val="20"/>
        </w:rPr>
        <w:tab/>
      </w:r>
      <w:fldSimple w:instr="PAGEREF ref_table_28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29. recipe_sources</w:t>
      </w:r>
      <w:r>
        <w:rPr>
          <w:sz w:val="20"/>
        </w:rPr>
        <w:tab/>
      </w:r>
      <w:fldSimple w:instr="PAGEREF ref_table_29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30. recipe_nutrition</w:t>
      </w:r>
      <w:r>
        <w:rPr>
          <w:sz w:val="20"/>
        </w:rPr>
        <w:tab/>
      </w:r>
      <w:fldSimple w:instr="PAGEREF ref_table_30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31. vision_classes</w:t>
      </w:r>
      <w:r>
        <w:rPr>
          <w:sz w:val="20"/>
        </w:rPr>
        <w:tab/>
      </w:r>
      <w:fldSimple w:instr="PAGEREF ref_table_31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32. vision_class_ingredients</w:t>
      </w:r>
      <w:r>
        <w:rPr>
          <w:sz w:val="20"/>
        </w:rPr>
        <w:tab/>
      </w:r>
      <w:fldSimple w:instr="PAGEREF ref_table_32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33. profiles</w:t>
      </w:r>
      <w:r>
        <w:rPr>
          <w:sz w:val="20"/>
        </w:rPr>
        <w:tab/>
      </w:r>
      <w:fldSimple w:instr="PAGEREF ref_table_33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34. user_allergens</w:t>
      </w:r>
      <w:r>
        <w:rPr>
          <w:sz w:val="20"/>
        </w:rPr>
        <w:tab/>
      </w:r>
      <w:fldSimple w:instr="PAGEREF ref_table_34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35. user_favorite_recipes</w:t>
      </w:r>
      <w:r>
        <w:rPr>
          <w:sz w:val="20"/>
        </w:rPr>
        <w:tab/>
      </w:r>
      <w:fldSimple w:instr="PAGEREF ref_table_35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36. user_settings</w:t>
      </w:r>
      <w:r>
        <w:rPr>
          <w:sz w:val="20"/>
        </w:rPr>
        <w:tab/>
      </w:r>
      <w:fldSimple w:instr="PAGEREF ref_table_36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37. pantry_lots</w:t>
      </w:r>
      <w:r>
        <w:rPr>
          <w:sz w:val="20"/>
        </w:rPr>
        <w:tab/>
      </w:r>
      <w:fldSimple w:instr="PAGEREF ref_table_37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38. pantry_transactions</w:t>
      </w:r>
      <w:r>
        <w:rPr>
          <w:sz w:val="20"/>
        </w:rPr>
        <w:tab/>
      </w:r>
      <w:fldSimple w:instr="PAGEREF ref_table_38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39. model_versions</w:t>
      </w:r>
      <w:r>
        <w:rPr>
          <w:sz w:val="20"/>
        </w:rPr>
        <w:tab/>
      </w:r>
      <w:fldSimple w:instr="PAGEREF ref_table_39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40. model_version_classes</w:t>
      </w:r>
      <w:r>
        <w:rPr>
          <w:sz w:val="20"/>
        </w:rPr>
        <w:tab/>
      </w:r>
      <w:fldSimple w:instr="PAGEREF ref_table_40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41. model_deployments</w:t>
      </w:r>
      <w:r>
        <w:rPr>
          <w:sz w:val="20"/>
        </w:rPr>
        <w:tab/>
      </w:r>
      <w:fldSimple w:instr="PAGEREF ref_table_41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42. scans</w:t>
      </w:r>
      <w:r>
        <w:rPr>
          <w:sz w:val="20"/>
        </w:rPr>
        <w:tab/>
      </w:r>
      <w:fldSimple w:instr="PAGEREF ref_table_42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43. scan_images</w:t>
      </w:r>
      <w:r>
        <w:rPr>
          <w:sz w:val="20"/>
        </w:rPr>
        <w:tab/>
      </w:r>
      <w:fldSimple w:instr="PAGEREF ref_table_43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44. scan_items</w:t>
      </w:r>
      <w:r>
        <w:rPr>
          <w:sz w:val="20"/>
        </w:rPr>
        <w:tab/>
      </w:r>
      <w:fldSimple w:instr="PAGEREF ref_table_44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45. detections</w:t>
      </w:r>
      <w:r>
        <w:rPr>
          <w:sz w:val="20"/>
        </w:rPr>
        <w:tab/>
      </w:r>
      <w:fldSimple w:instr="PAGEREF ref_table_45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46. substitution_pairs</w:t>
      </w:r>
      <w:r>
        <w:rPr>
          <w:sz w:val="20"/>
        </w:rPr>
        <w:tab/>
      </w:r>
      <w:fldSimple w:instr="PAGEREF ref_table_46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47. ingredient_embeddings</w:t>
      </w:r>
      <w:r>
        <w:rPr>
          <w:sz w:val="20"/>
        </w:rPr>
        <w:tab/>
      </w:r>
      <w:fldSimple w:instr="PAGEREF ref_table_47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48. shopping_items</w:t>
      </w:r>
      <w:r>
        <w:rPr>
          <w:sz w:val="20"/>
        </w:rPr>
        <w:tab/>
      </w:r>
      <w:fldSimple w:instr="PAGEREF ref_table_48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49. meal_plans</w:t>
      </w:r>
      <w:r>
        <w:rPr>
          <w:sz w:val="20"/>
        </w:rPr>
        <w:tab/>
      </w:r>
      <w:fldSimple w:instr="PAGEREF ref_table_49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50. meal_plan_coeater_allergens</w:t>
      </w:r>
      <w:r>
        <w:rPr>
          <w:sz w:val="20"/>
        </w:rPr>
        <w:tab/>
      </w:r>
      <w:fldSimple w:instr="PAGEREF ref_table_50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51. meal_plan_pins</w:t>
      </w:r>
      <w:r>
        <w:rPr>
          <w:sz w:val="20"/>
        </w:rPr>
        <w:tab/>
      </w:r>
      <w:fldSimple w:instr="PAGEREF ref_table_51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52. meal_plan_items</w:t>
      </w:r>
      <w:r>
        <w:rPr>
          <w:sz w:val="20"/>
        </w:rPr>
        <w:tab/>
      </w:r>
      <w:fldSimple w:instr="PAGEREF ref_table_52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53. meal_plan_item_substitutions</w:t>
      </w:r>
      <w:r>
        <w:rPr>
          <w:sz w:val="20"/>
        </w:rPr>
        <w:tab/>
      </w:r>
      <w:fldSimple w:instr="PAGEREF ref_table_53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54. cook_sessions</w:t>
      </w:r>
      <w:r>
        <w:rPr>
          <w:sz w:val="20"/>
        </w:rPr>
        <w:tab/>
      </w:r>
      <w:fldSimple w:instr="PAGEREF ref_table_54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55. cook_schedule_entries</w:t>
      </w:r>
      <w:r>
        <w:rPr>
          <w:sz w:val="20"/>
        </w:rPr>
        <w:tab/>
      </w:r>
      <w:fldSimple w:instr="PAGEREF ref_table_55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56. interactions</w:t>
      </w:r>
      <w:r>
        <w:rPr>
          <w:sz w:val="20"/>
        </w:rPr>
        <w:tab/>
      </w:r>
      <w:fldSimple w:instr="PAGEREF ref_table_56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57. survey_forms</w:t>
      </w:r>
      <w:r>
        <w:rPr>
          <w:sz w:val="20"/>
        </w:rPr>
        <w:tab/>
      </w:r>
      <w:fldSimple w:instr="PAGEREF ref_table_57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58. survey_form_anchors</w:t>
      </w:r>
      <w:r>
        <w:rPr>
          <w:sz w:val="20"/>
        </w:rPr>
        <w:tab/>
      </w:r>
      <w:fldSimple w:instr="PAGEREF ref_table_58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59. survey_respondents</w:t>
      </w:r>
      <w:r>
        <w:rPr>
          <w:sz w:val="20"/>
        </w:rPr>
        <w:tab/>
      </w:r>
      <w:fldSimple w:instr="PAGEREF ref_table_59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60. survey_assignments</w:t>
      </w:r>
      <w:r>
        <w:rPr>
          <w:sz w:val="20"/>
        </w:rPr>
        <w:tab/>
      </w:r>
      <w:fldSimple w:instr="PAGEREF ref_table_60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61. survey_ratings</w:t>
      </w:r>
      <w:r>
        <w:rPr>
          <w:sz w:val="20"/>
        </w:rPr>
        <w:tab/>
      </w:r>
      <w:fldSimple w:instr="PAGEREF ref_table_61 \h"/>
    </w:p>
    <w:p>
      <w:pPr>
        <w:tabs>
          <w:tab w:pos="8901" w:val="right" w:leader="dot"/>
        </w:tabs>
        <w:spacing w:after="60"/>
      </w:pPr>
      <w:r>
        <w:rPr>
          <w:sz w:val="20"/>
        </w:rPr>
        <w:t>Bảng 62. survey_favorites</w:t>
      </w:r>
      <w:r>
        <w:rPr>
          <w:sz w:val="20"/>
        </w:rPr>
        <w:tab/>
      </w:r>
      <w:fldSimple w:instr="PAGEREF ref_table_62 \h"/>
    </w:p>
    <w:p>
      <w:bookmarkStart w:id="1" w:name="ref_section_1"/>
      <w:pPr>
        <w:pStyle w:val="Heading1"/>
        <w:pageBreakBefore/>
      </w:pPr>
      <w:r>
        <w:t>PHỤ LỤC B — CẤU TRÚC BẢNG VÀ RÀNG BUỘC</w:t>
      </w:r>
      <w:bookmarkEnd w:id="1"/>
    </w:p>
    <w:p>
      <w:r>
        <w:rPr>
          <w:b w:val="0"/>
          <w:i w:val="0"/>
        </w:rPr>
        <w:t xml:space="preserve">Nguồn: </w:t>
      </w:r>
      <w:r>
        <w:rPr>
          <w:rFonts w:ascii="Consolas" w:hAnsi="Consolas"/>
          <w:b w:val="0"/>
          <w:i w:val="0"/>
          <w:sz w:val="18"/>
        </w:rPr>
        <w:t>Tastoria/db/schema.sql</w:t>
      </w:r>
      <w:r>
        <w:rPr>
          <w:b w:val="0"/>
          <w:i w:val="0"/>
        </w:rPr>
        <w:t xml:space="preserve">, SHA-256 </w:t>
      </w:r>
      <w:r>
        <w:rPr>
          <w:rFonts w:ascii="Consolas" w:hAnsi="Consolas"/>
          <w:b w:val="0"/>
          <w:i w:val="0"/>
          <w:sz w:val="18"/>
        </w:rPr>
        <w:t>d626650dcfb6c604d4707ea16b8af486e1ef9575cfd6bbe5c6e9b2d219638252</w:t>
      </w:r>
      <w:r>
        <w:rPr>
          <w:b w:val="0"/>
          <w:i w:val="0"/>
        </w:rPr>
        <w:t>. Có 62 bảng trong tệp nguồn. Các migration bổ sung phải đọc cùng khi mô tả DB đã triển khai; phụ lục này không giả định đã truy vấn schema production.</w:t>
      </w:r>
    </w:p>
    <w:p>
      <w:bookmarkStart w:id="2" w:name="ref_section_2"/>
      <w:pPr>
        <w:pStyle w:val="Heading2"/>
      </w:pPr>
      <w:r>
        <w:t>idempotency_keys</w:t>
      </w:r>
      <w:bookmarkEnd w:id="2"/>
    </w:p>
    <w:p>
      <w:bookmarkStart w:id="3" w:name="ref_table_1"/>
      <w:pPr>
        <w:keepNext/>
        <w:jc w:val="center"/>
      </w:pPr>
      <w:r>
        <w:rPr>
          <w:b w:val="0"/>
          <w:i w:val="0"/>
          <w:sz w:val="20"/>
        </w:rPr>
        <w:t>Bảng 1. idempotency_keys</w:t>
      </w:r>
      <w:bookmarkEnd w:id="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key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request_sha256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response_body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jsonb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pk_idempotency_keys PRIMARY KEY (user_id, key)</w:t>
      </w:r>
    </w:p>
    <w:p>
      <w:bookmarkStart w:id="4" w:name="ref_section_3"/>
      <w:pPr>
        <w:pStyle w:val="Heading2"/>
      </w:pPr>
      <w:r>
        <w:t>users</w:t>
      </w:r>
      <w:bookmarkEnd w:id="4"/>
    </w:p>
    <w:p>
      <w:bookmarkStart w:id="5" w:name="ref_table_2"/>
      <w:pPr>
        <w:keepNext/>
        <w:jc w:val="center"/>
      </w:pPr>
      <w:r>
        <w:rPr>
          <w:b w:val="0"/>
          <w:i w:val="0"/>
          <w:sz w:val="20"/>
        </w:rPr>
        <w:t>Bảng 2. users</w:t>
      </w:r>
      <w:bookmarkEnd w:id="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citext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password_hash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user_role_t NOT NULL DEFAULT 'user'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user_status_t NOT NULL DEFAULT 'active'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token_version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integer NOT NULL DEFAULT 0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failed_logins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 DEFAULT 0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locked_until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pk_users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uq_users_email UNIQUE (email)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ck_users_token_version CHECK (token_version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ck_users_failed_logins CHECK (failed_logins &gt;= 0)</w:t>
      </w:r>
    </w:p>
    <w:p>
      <w:bookmarkStart w:id="6" w:name="ref_section_4"/>
      <w:pPr>
        <w:pStyle w:val="Heading2"/>
      </w:pPr>
      <w:r>
        <w:t>refresh_tokens</w:t>
      </w:r>
      <w:bookmarkEnd w:id="6"/>
    </w:p>
    <w:p>
      <w:bookmarkStart w:id="7" w:name="ref_table_3"/>
      <w:pPr>
        <w:keepNext/>
        <w:jc w:val="center"/>
      </w:pPr>
      <w:r>
        <w:rPr>
          <w:b w:val="0"/>
          <w:i w:val="0"/>
          <w:sz w:val="20"/>
        </w:rPr>
        <w:t>Bảng 3. refresh_tokens</w:t>
      </w:r>
      <w:bookmarkEnd w:id="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family_id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token_sha256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issued_at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expires_at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revoked_at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replaced_by_id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user_agent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pk_refresh_tokens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uq_refresh_tokens_token_sha256 UNIQUE (token_sha256)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uq_refresh_tokens_replaced_by_id UNIQUE (replaced_by_id)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ck_refresh_tokens_expiry CHECK (expires_at &gt; issued_at)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ck_refresh_tokens_not_self CHECK (replaced_by_id &lt;&gt; 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fk_refresh_tokens_user_id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fk_refresh_tokens_replaced_by_id FOREIGN KEY (replaced_by_id) REFERENCES refresh_tokens (id)</w:t>
      </w:r>
    </w:p>
    <w:p>
      <w:bookmarkStart w:id="8" w:name="ref_section_5"/>
      <w:pPr>
        <w:pStyle w:val="Heading2"/>
      </w:pPr>
      <w:r>
        <w:t>password_resets</w:t>
      </w:r>
      <w:bookmarkEnd w:id="8"/>
    </w:p>
    <w:p>
      <w:bookmarkStart w:id="9" w:name="ref_table_4"/>
      <w:pPr>
        <w:keepNext/>
        <w:jc w:val="center"/>
      </w:pPr>
      <w:r>
        <w:rPr>
          <w:b w:val="0"/>
          <w:i w:val="0"/>
          <w:sz w:val="20"/>
        </w:rPr>
        <w:t>Bảng 4. password_resets</w:t>
      </w:r>
      <w:bookmarkEnd w:id="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token_sha256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expires_at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pk_password_resets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uq_password_resets_token_sha256 UNIQUE (token_sha256)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ck_password_resets_expiry CHECK (expires_at &gt; created_at)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fk_password_resets_user_id FOREIGN KEY (user_id) REFERENCES users (id) ON DELETE CASCADE</w:t>
      </w:r>
    </w:p>
    <w:p>
      <w:bookmarkStart w:id="10" w:name="ref_section_6"/>
      <w:pPr>
        <w:pStyle w:val="Heading2"/>
      </w:pPr>
      <w:r>
        <w:t>consent_purposes</w:t>
      </w:r>
      <w:bookmarkEnd w:id="10"/>
    </w:p>
    <w:p>
      <w:bookmarkStart w:id="11" w:name="ref_table_5"/>
      <w:pPr>
        <w:keepNext/>
        <w:jc w:val="center"/>
      </w:pPr>
      <w:r>
        <w:rPr>
          <w:b w:val="0"/>
          <w:i w:val="0"/>
          <w:sz w:val="20"/>
        </w:rPr>
        <w:t>Bảng 5. consent_purposes</w:t>
      </w:r>
      <w:bookmarkEnd w:id="1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description_vi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data_category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is_sensitive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is_required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pk_consent_purposes PRIMARY KEY (code)</w:t>
      </w:r>
    </w:p>
    <w:p>
      <w:bookmarkStart w:id="12" w:name="ref_section_7"/>
      <w:pPr>
        <w:pStyle w:val="Heading2"/>
      </w:pPr>
      <w:r>
        <w:t>policy_versions</w:t>
      </w:r>
      <w:bookmarkEnd w:id="12"/>
    </w:p>
    <w:p>
      <w:bookmarkStart w:id="13" w:name="ref_table_6"/>
      <w:pPr>
        <w:keepNext/>
        <w:jc w:val="center"/>
      </w:pPr>
      <w:r>
        <w:rPr>
          <w:b w:val="0"/>
          <w:i w:val="0"/>
          <w:sz w:val="20"/>
        </w:rPr>
        <w:t>Bảng 6. policy_versions</w:t>
      </w:r>
      <w:bookmarkEnd w:id="1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purpose_code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text_sha256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effective_from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pk_policy_versions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uq_policy_versions_purpose_code_version UNIQUE (purpose_code, version)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fk_policy_versions_purpose_code FOREIGN KEY (purpose_code) REFERENCES consent_purposes (code)</w:t>
      </w:r>
    </w:p>
    <w:p>
      <w:bookmarkStart w:id="14" w:name="ref_section_8"/>
      <w:pPr>
        <w:pStyle w:val="Heading2"/>
      </w:pPr>
      <w:r>
        <w:t>consent_events</w:t>
      </w:r>
      <w:bookmarkEnd w:id="14"/>
    </w:p>
    <w:p>
      <w:bookmarkStart w:id="15" w:name="ref_table_7"/>
      <w:pPr>
        <w:keepNext/>
        <w:jc w:val="center"/>
      </w:pPr>
      <w:r>
        <w:rPr>
          <w:b w:val="0"/>
          <w:i w:val="0"/>
          <w:sz w:val="20"/>
        </w:rPr>
        <w:t>Bảng 7. consent_events</w:t>
      </w:r>
      <w:bookmarkEnd w:id="1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policy_version_id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consent_action_t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channel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consent_channel_t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app_version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clock_timestamp()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pk_consent_events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fk_consent_events_user_id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fk_consent_events_policy_version_id FOREIGN KEY (policy_version_id) REFERENCES policy_versions (id)</w:t>
      </w:r>
    </w:p>
    <w:p>
      <w:bookmarkStart w:id="16" w:name="ref_section_9"/>
      <w:pPr>
        <w:pStyle w:val="Heading2"/>
      </w:pPr>
      <w:r>
        <w:t>dsr_requests</w:t>
      </w:r>
      <w:bookmarkEnd w:id="16"/>
    </w:p>
    <w:p>
      <w:bookmarkStart w:id="17" w:name="ref_table_8"/>
      <w:pPr>
        <w:keepNext/>
        <w:jc w:val="center"/>
      </w:pPr>
      <w:r>
        <w:rPr>
          <w:b w:val="0"/>
          <w:i w:val="0"/>
          <w:sz w:val="20"/>
        </w:rPr>
        <w:t>Bảng 8. dsr_requests</w:t>
      </w:r>
      <w:bookmarkEnd w:id="1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subject_ref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dsr_type_t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dsr_status_t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received_at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acknowledged_at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completed_at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result_key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note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pk_dsr_requests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ck_dsr_requests_completed_at CHECK (completed_at IS NULL OR completed_at &gt;= received_at)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fk_dsr_requests_user_id FOREIGN KEY (user_id) REFERENCES users (id) ON DELETE SET NULL</w:t>
      </w:r>
    </w:p>
    <w:p>
      <w:bookmarkStart w:id="18" w:name="ref_section_10"/>
      <w:pPr>
        <w:pStyle w:val="Heading2"/>
      </w:pPr>
      <w:r>
        <w:t>audit_log</w:t>
      </w:r>
      <w:bookmarkEnd w:id="18"/>
    </w:p>
    <w:p>
      <w:bookmarkStart w:id="19" w:name="ref_table_9"/>
      <w:pPr>
        <w:keepNext/>
        <w:jc w:val="center"/>
      </w:pPr>
      <w:r>
        <w:rPr>
          <w:b w:val="0"/>
          <w:i w:val="0"/>
          <w:sz w:val="20"/>
        </w:rPr>
        <w:t>Bảng 9. audit_log</w:t>
      </w:r>
      <w:bookmarkEnd w:id="1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bigint GENERATED ALWAYS AS IDENTITY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actor_user_id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actor_role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entity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entity_id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request_id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pk_audit_log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fk_audit_log_actor_user_id FOREIGN KEY (actor_user_id) REFERENCES users (id) ON DELETE SET NULL</w:t>
      </w:r>
    </w:p>
    <w:p>
      <w:bookmarkStart w:id="20" w:name="ref_section_11"/>
      <w:pPr>
        <w:pStyle w:val="Heading2"/>
      </w:pPr>
      <w:r>
        <w:t>food_groups</w:t>
      </w:r>
      <w:bookmarkEnd w:id="20"/>
    </w:p>
    <w:p>
      <w:bookmarkStart w:id="21" w:name="ref_table_10"/>
      <w:pPr>
        <w:keepNext/>
        <w:jc w:val="center"/>
      </w:pPr>
      <w:r>
        <w:rPr>
          <w:b w:val="0"/>
          <w:i w:val="0"/>
          <w:sz w:val="20"/>
        </w:rPr>
        <w:t>Bảng 10. food_groups</w:t>
      </w:r>
      <w:bookmarkEnd w:id="2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pk_food_groups PRIMARY KEY (code)</w:t>
      </w:r>
    </w:p>
    <w:p>
      <w:bookmarkStart w:id="22" w:name="ref_section_12"/>
      <w:pPr>
        <w:pStyle w:val="Heading2"/>
      </w:pPr>
      <w:r>
        <w:t>nutrient_sources</w:t>
      </w:r>
      <w:bookmarkEnd w:id="22"/>
    </w:p>
    <w:p>
      <w:bookmarkStart w:id="23" w:name="ref_table_11"/>
      <w:pPr>
        <w:keepNext/>
        <w:jc w:val="center"/>
      </w:pPr>
      <w:r>
        <w:rPr>
          <w:b w:val="0"/>
          <w:i w:val="0"/>
          <w:sz w:val="20"/>
        </w:rPr>
        <w:t>Bảng 11. nutrient_sources</w:t>
      </w:r>
      <w:bookmarkEnd w:id="2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license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url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pk_nutrient_sources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uq_nutrient_sources_code UNIQUE (code)</w:t>
      </w:r>
    </w:p>
    <w:p>
      <w:bookmarkStart w:id="24" w:name="ref_section_13"/>
      <w:pPr>
        <w:pStyle w:val="Heading2"/>
      </w:pPr>
      <w:r>
        <w:t>food_items</w:t>
      </w:r>
      <w:bookmarkEnd w:id="24"/>
    </w:p>
    <w:p>
      <w:bookmarkStart w:id="25" w:name="ref_table_12"/>
      <w:pPr>
        <w:keepNext/>
        <w:jc w:val="center"/>
      </w:pPr>
      <w:r>
        <w:rPr>
          <w:b w:val="0"/>
          <w:i w:val="0"/>
          <w:sz w:val="20"/>
        </w:rPr>
        <w:t>Bảng 12. food_items</w:t>
      </w:r>
      <w:bookmarkEnd w:id="2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source_id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source_code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name_en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refuse_pct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pk_food_items PRIMARY KEY (source_id, source_code)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ck_food_items_refuse_pct CHECK (refuse_pct BETWEEN 0 AND 100)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fk_food_items_source_id FOREIGN KEY (source_id) REFERENCES nutrient_sources (id)</w:t>
      </w:r>
    </w:p>
    <w:p>
      <w:bookmarkStart w:id="26" w:name="ref_section_14"/>
      <w:pPr>
        <w:pStyle w:val="Heading2"/>
      </w:pPr>
      <w:r>
        <w:t>nutrients</w:t>
      </w:r>
      <w:bookmarkEnd w:id="26"/>
    </w:p>
    <w:p>
      <w:bookmarkStart w:id="27" w:name="ref_table_13"/>
      <w:pPr>
        <w:keepNext/>
        <w:jc w:val="center"/>
      </w:pPr>
      <w:r>
        <w:rPr>
          <w:b w:val="0"/>
          <w:i w:val="0"/>
          <w:sz w:val="20"/>
        </w:rPr>
        <w:t>Bảng 13. nutrients</w:t>
      </w:r>
      <w:bookmarkEnd w:id="2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unit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pk_nutrients PRIMARY KEY (code)</w:t>
      </w:r>
    </w:p>
    <w:p>
      <w:bookmarkStart w:id="28" w:name="ref_section_15"/>
      <w:pPr>
        <w:pStyle w:val="Heading2"/>
      </w:pPr>
      <w:r>
        <w:t>food_nutrients</w:t>
      </w:r>
      <w:bookmarkEnd w:id="28"/>
    </w:p>
    <w:p>
      <w:bookmarkStart w:id="29" w:name="ref_table_14"/>
      <w:pPr>
        <w:keepNext/>
        <w:jc w:val="center"/>
      </w:pPr>
      <w:r>
        <w:rPr>
          <w:b w:val="0"/>
          <w:i w:val="0"/>
          <w:sz w:val="20"/>
        </w:rPr>
        <w:t>Bảng 14. food_nutrients</w:t>
      </w:r>
      <w:bookmarkEnd w:id="2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source_id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source_code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nutrient_code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per_100g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pk_food_nutrients PRIMARY KEY (source_id, source_code, nutrient_code)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ck_food_nutrients_per_100g CHECK (per_100g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fk_food_nutrients_nutrient_code FOREIGN KEY (nutrient_code) REFERENCES nutrients (code)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fk_food_nutrients_source_id_source_code FOREIGN KEY (source_id, source_code) REFERENCES food_items (source_id, source_code)</w:t>
      </w:r>
    </w:p>
    <w:p>
      <w:bookmarkStart w:id="30" w:name="ref_section_16"/>
      <w:pPr>
        <w:pStyle w:val="Heading2"/>
      </w:pPr>
      <w:r>
        <w:t>allergen_groups</w:t>
      </w:r>
      <w:bookmarkEnd w:id="30"/>
    </w:p>
    <w:p>
      <w:bookmarkStart w:id="31" w:name="ref_table_15"/>
      <w:pPr>
        <w:keepNext/>
        <w:jc w:val="center"/>
      </w:pPr>
      <w:r>
        <w:rPr>
          <w:b w:val="0"/>
          <w:i w:val="0"/>
          <w:sz w:val="20"/>
        </w:rPr>
        <w:t>Bảng 15. allergen_groups</w:t>
      </w:r>
      <w:bookmarkEnd w:id="3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name_en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basis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allergen_basis_t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pk_allergen_groups PRIMARY KEY (code)</w:t>
      </w:r>
    </w:p>
    <w:p>
      <w:bookmarkStart w:id="32" w:name="ref_section_17"/>
      <w:pPr>
        <w:pStyle w:val="Heading2"/>
      </w:pPr>
      <w:r>
        <w:t>diets</w:t>
      </w:r>
      <w:bookmarkEnd w:id="32"/>
    </w:p>
    <w:p>
      <w:bookmarkStart w:id="33" w:name="ref_table_16"/>
      <w:pPr>
        <w:keepNext/>
        <w:jc w:val="center"/>
      </w:pPr>
      <w:r>
        <w:rPr>
          <w:b w:val="0"/>
          <w:i w:val="0"/>
          <w:sz w:val="20"/>
        </w:rPr>
        <w:t>Bảng 16. diets</w:t>
      </w:r>
      <w:bookmarkEnd w:id="3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pk_diets PRIMARY KEY (code)</w:t>
      </w:r>
    </w:p>
    <w:p>
      <w:bookmarkStart w:id="34" w:name="ref_section_18"/>
      <w:pPr>
        <w:pStyle w:val="Heading2"/>
      </w:pPr>
      <w:r>
        <w:t>diet_exclusions</w:t>
      </w:r>
      <w:bookmarkEnd w:id="34"/>
    </w:p>
    <w:p>
      <w:bookmarkStart w:id="35" w:name="ref_table_17"/>
      <w:pPr>
        <w:keepNext/>
        <w:jc w:val="center"/>
      </w:pPr>
      <w:r>
        <w:rPr>
          <w:b w:val="0"/>
          <w:i w:val="0"/>
          <w:sz w:val="20"/>
        </w:rPr>
        <w:t>Bảng 17. diet_exclusions</w:t>
      </w:r>
      <w:bookmarkEnd w:id="3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diet_code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food_group_code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pk_diet_exclusions PRIMARY KEY (diet_code, food_group_code)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fk_diet_exclusions_diet_code FOREIGN KEY (diet_code) REFERENCES diets (code)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fk_diet_exclusions_food_group_code FOREIGN KEY (food_group_code) REFERENCES food_groups (code)</w:t>
      </w:r>
    </w:p>
    <w:p>
      <w:bookmarkStart w:id="36" w:name="ref_section_19"/>
      <w:pPr>
        <w:pStyle w:val="Heading2"/>
      </w:pPr>
      <w:r>
        <w:t>ingredients</w:t>
      </w:r>
      <w:bookmarkEnd w:id="36"/>
    </w:p>
    <w:p>
      <w:bookmarkStart w:id="37" w:name="ref_table_18"/>
      <w:pPr>
        <w:keepNext/>
        <w:jc w:val="center"/>
      </w:pPr>
      <w:r>
        <w:rPr>
          <w:b w:val="0"/>
          <w:i w:val="0"/>
          <w:sz w:val="20"/>
        </w:rPr>
        <w:t>Bảng 18. ingredients</w:t>
      </w:r>
      <w:bookmarkEnd w:id="3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food_group_code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comp_source_id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comp_source_code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is_staple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countable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shelf_life_days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shelf_life_basis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is_active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true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pk_ingredients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ck_ingredients_comp_pair CHECK ((comp_source_id IS NULL) = (comp_source_code IS NULL))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ck_ingredients_shelf_life_days CHECK (shelf_life_days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fk_ingredients_food_group_code FOREIGN KEY (food_group_code) REFERENCES food_groups (code)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fk_ingredients_comp_source_id_comp_source_code FOREIGN KEY (comp_source_id, comp_source_code) REFERENCES food_items (source_id, source_code)</w:t>
      </w:r>
    </w:p>
    <w:p>
      <w:bookmarkStart w:id="38" w:name="ref_section_20"/>
      <w:pPr>
        <w:pStyle w:val="Heading2"/>
      </w:pPr>
      <w:r>
        <w:t>ingredient_synonyms</w:t>
      </w:r>
      <w:bookmarkEnd w:id="38"/>
    </w:p>
    <w:p>
      <w:bookmarkStart w:id="39" w:name="ref_table_19"/>
      <w:pPr>
        <w:keepNext/>
        <w:jc w:val="center"/>
      </w:pPr>
      <w:r>
        <w:rPr>
          <w:b w:val="0"/>
          <w:i w:val="0"/>
          <w:sz w:val="20"/>
        </w:rPr>
        <w:t>Bảng 19. ingredient_synonyms</w:t>
      </w:r>
      <w:bookmarkEnd w:id="3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synonym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lang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lang_t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source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pk_ingredient_synonyms PRIMARY KEY (ingredient_id, synonym, lang)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fk_ingredient_synonyms_ingredient_id FOREIGN KEY (ingredient_id) REFERENCES ingredients (id)</w:t>
      </w:r>
    </w:p>
    <w:p>
      <w:bookmarkStart w:id="40" w:name="ref_section_21"/>
      <w:pPr>
        <w:pStyle w:val="Heading2"/>
      </w:pPr>
      <w:r>
        <w:t>ingredient_allergens</w:t>
      </w:r>
      <w:bookmarkEnd w:id="40"/>
    </w:p>
    <w:p>
      <w:bookmarkStart w:id="41" w:name="ref_table_20"/>
      <w:pPr>
        <w:keepNext/>
        <w:jc w:val="center"/>
      </w:pPr>
      <w:r>
        <w:rPr>
          <w:b w:val="0"/>
          <w:i w:val="0"/>
          <w:sz w:val="20"/>
        </w:rPr>
        <w:t>Bảng 20. ingredient_allergens</w:t>
      </w:r>
      <w:bookmarkEnd w:id="4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allergen_code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pk_ingredient_allergens PRIMARY KEY (ingredient_id, allergen_code)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fk_ingredient_allergens_ingredient_id FOREIGN KEY (ingredient_id) REFERENCES ingredients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fk_ingredient_allergens_allergen_code FOREIGN KEY (allergen_code) REFERENCES allergen_groups (code)</w:t>
      </w:r>
    </w:p>
    <w:p>
      <w:bookmarkStart w:id="42" w:name="ref_section_22"/>
      <w:pPr>
        <w:pStyle w:val="Heading2"/>
      </w:pPr>
      <w:r>
        <w:t>ingredient_units</w:t>
      </w:r>
      <w:bookmarkEnd w:id="42"/>
    </w:p>
    <w:p>
      <w:bookmarkStart w:id="43" w:name="ref_table_21"/>
      <w:pPr>
        <w:keepNext/>
        <w:jc w:val="center"/>
      </w:pPr>
      <w:r>
        <w:rPr>
          <w:b w:val="0"/>
          <w:i w:val="0"/>
          <w:sz w:val="20"/>
        </w:rPr>
        <w:t>Bảng 21. ingredient_units</w:t>
      </w:r>
      <w:bookmarkEnd w:id="4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unit_code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grams_per_unit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source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pk_ingredient_units PRIMARY KEY (ingredient_id, unit_code)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ck_ingredient_units_grams_per_unit CHECK (grams_per_unit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fk_ingredient_units_ingredient_id FOREIGN KEY (ingredient_id) REFERENCES ingredients (id)</w:t>
      </w:r>
    </w:p>
    <w:p>
      <w:bookmarkStart w:id="44" w:name="ref_section_23"/>
      <w:pPr>
        <w:pStyle w:val="Heading2"/>
      </w:pPr>
      <w:r>
        <w:t>qty_levels</w:t>
      </w:r>
      <w:bookmarkEnd w:id="44"/>
    </w:p>
    <w:p>
      <w:bookmarkStart w:id="45" w:name="ref_table_22"/>
      <w:pPr>
        <w:keepNext/>
        <w:jc w:val="center"/>
      </w:pPr>
      <w:r>
        <w:rPr>
          <w:b w:val="0"/>
          <w:i w:val="0"/>
          <w:sz w:val="20"/>
        </w:rPr>
        <w:t>Bảng 22. qty_levels</w:t>
      </w:r>
      <w:bookmarkEnd w:id="4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food_group_code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level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qty_level_t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g_min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g_max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pk_qty_levels PRIMARY KEY (food_group_code, level)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ck_qty_levels_1 CHECK (g_min &lt;= g_max)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ck_qty_levels_g_min CHECK (g_min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fk_qty_levels_food_group_code FOREIGN KEY (food_group_code) REFERENCES food_groups (code)</w:t>
      </w:r>
    </w:p>
    <w:p>
      <w:bookmarkStart w:id="46" w:name="ref_section_24"/>
      <w:pPr>
        <w:pStyle w:val="Heading2"/>
      </w:pPr>
      <w:r>
        <w:t>cooking_methods</w:t>
      </w:r>
      <w:bookmarkEnd w:id="46"/>
    </w:p>
    <w:p>
      <w:bookmarkStart w:id="47" w:name="ref_table_23"/>
      <w:pPr>
        <w:keepNext/>
        <w:jc w:val="center"/>
      </w:pPr>
      <w:r>
        <w:rPr>
          <w:b w:val="0"/>
          <w:i w:val="0"/>
          <w:sz w:val="20"/>
        </w:rPr>
        <w:t>Bảng 23. cooking_methods</w:t>
      </w:r>
      <w:bookmarkEnd w:id="4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pk_cooking_methods PRIMARY KEY (code)</w:t>
      </w:r>
    </w:p>
    <w:p>
      <w:bookmarkStart w:id="48" w:name="ref_section_25"/>
      <w:pPr>
        <w:pStyle w:val="Heading2"/>
      </w:pPr>
      <w:r>
        <w:t>tags</w:t>
      </w:r>
      <w:bookmarkEnd w:id="48"/>
    </w:p>
    <w:p>
      <w:bookmarkStart w:id="49" w:name="ref_table_24"/>
      <w:pPr>
        <w:keepNext/>
        <w:jc w:val="center"/>
      </w:pPr>
      <w:r>
        <w:rPr>
          <w:b w:val="0"/>
          <w:i w:val="0"/>
          <w:sz w:val="20"/>
        </w:rPr>
        <w:t>Bảng 24. tags</w:t>
      </w:r>
      <w:bookmarkEnd w:id="4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kind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tag_kind_t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pk_tags PRIMARY KEY (code)</w:t>
      </w:r>
    </w:p>
    <w:p>
      <w:bookmarkStart w:id="50" w:name="ref_section_26"/>
      <w:pPr>
        <w:pStyle w:val="Heading2"/>
      </w:pPr>
      <w:r>
        <w:t>recipes</w:t>
      </w:r>
      <w:bookmarkEnd w:id="50"/>
    </w:p>
    <w:p>
      <w:bookmarkStart w:id="51" w:name="ref_table_25"/>
      <w:pPr>
        <w:keepNext/>
        <w:jc w:val="center"/>
      </w:pPr>
      <w:r>
        <w:rPr>
          <w:b w:val="0"/>
          <w:i w:val="0"/>
          <w:sz w:val="20"/>
        </w:rPr>
        <w:t>Bảng 25. recipes</w:t>
      </w:r>
      <w:bookmarkEnd w:id="5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slot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slot_t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servings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method_code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recipe_status_t NOT NULL DEFAULT 'draft'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notes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pk_recipes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uq_recipes_id_slot UNIQUE (id, slot)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ck_recipes_servings CHECK (servings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fk_recipes_method_code FOREIGN KEY (method_code) REFERENCES cooking_methods (code)</w:t>
      </w:r>
    </w:p>
    <w:p>
      <w:bookmarkStart w:id="52" w:name="ref_section_27"/>
      <w:pPr>
        <w:pStyle w:val="Heading2"/>
      </w:pPr>
      <w:r>
        <w:t>recipe_ingredients</w:t>
      </w:r>
      <w:bookmarkEnd w:id="52"/>
    </w:p>
    <w:p>
      <w:bookmarkStart w:id="53" w:name="ref_table_26"/>
      <w:pPr>
        <w:keepNext/>
        <w:jc w:val="center"/>
      </w:pPr>
      <w:r>
        <w:rPr>
          <w:b w:val="0"/>
          <w:i w:val="0"/>
          <w:sz w:val="20"/>
        </w:rPr>
        <w:t>Bảng 26. recipe_ingredients</w:t>
      </w:r>
      <w:bookmarkEnd w:id="5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grams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ingredient_role_t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is_optional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pk_recipe_ingredients PRIMARY KEY (recipe_id, ingredient_id)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ck_recipe_ingredients_grams CHECK (grams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fk_recipe_ingredients_recipe_id FOREIGN KEY (recipe_id) REFERENCES recipes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fk_recipe_ingredients_ingredient_id FOREIGN KEY (ingredient_id) REFERENCES ingredients (id)</w:t>
      </w:r>
    </w:p>
    <w:p>
      <w:bookmarkStart w:id="54" w:name="ref_section_28"/>
      <w:pPr>
        <w:pStyle w:val="Heading2"/>
      </w:pPr>
      <w:r>
        <w:t>recipe_steps</w:t>
      </w:r>
      <w:bookmarkEnd w:id="54"/>
    </w:p>
    <w:p>
      <w:bookmarkStart w:id="55" w:name="ref_table_27"/>
      <w:pPr>
        <w:keepNext/>
        <w:jc w:val="center"/>
      </w:pPr>
      <w:r>
        <w:rPr>
          <w:b w:val="0"/>
          <w:i w:val="0"/>
          <w:sz w:val="20"/>
        </w:rPr>
        <w:t>Bảng 27. recipe_steps</w:t>
      </w:r>
      <w:bookmarkEnd w:id="5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step_no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kind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step_kind_t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minutes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uses_burner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pk_recipe_steps PRIMARY KEY (recipe_id, step_no)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ck_recipe_steps_minutes CHECK (minutes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ck_recipe_steps_step_no CHECK (step_no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fk_recipe_steps_recipe_id FOREIGN KEY (recipe_id) REFERENCES recipes (id)</w:t>
      </w:r>
    </w:p>
    <w:p>
      <w:bookmarkStart w:id="56" w:name="ref_section_29"/>
      <w:pPr>
        <w:pStyle w:val="Heading2"/>
      </w:pPr>
      <w:r>
        <w:t>recipe_tags</w:t>
      </w:r>
      <w:bookmarkEnd w:id="56"/>
    </w:p>
    <w:p>
      <w:bookmarkStart w:id="57" w:name="ref_table_28"/>
      <w:pPr>
        <w:keepNext/>
        <w:jc w:val="center"/>
      </w:pPr>
      <w:r>
        <w:rPr>
          <w:b w:val="0"/>
          <w:i w:val="0"/>
          <w:sz w:val="20"/>
        </w:rPr>
        <w:t>Bảng 28. recipe_tags</w:t>
      </w:r>
      <w:bookmarkEnd w:id="5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tag_code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pk_recipe_tags PRIMARY KEY (recipe_id, tag_code)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fk_recipe_tags_recipe_id FOREIGN KEY (recipe_id) REFERENCES recipes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fk_recipe_tags_tag_code FOREIGN KEY (tag_code) REFERENCES tags (code)</w:t>
      </w:r>
    </w:p>
    <w:p>
      <w:bookmarkStart w:id="58" w:name="ref_section_30"/>
      <w:pPr>
        <w:pStyle w:val="Heading2"/>
      </w:pPr>
      <w:r>
        <w:t>recipe_sources</w:t>
      </w:r>
      <w:bookmarkEnd w:id="58"/>
    </w:p>
    <w:p>
      <w:bookmarkStart w:id="59" w:name="ref_table_29"/>
      <w:pPr>
        <w:keepNext/>
        <w:jc w:val="center"/>
      </w:pPr>
      <w:r>
        <w:rPr>
          <w:b w:val="0"/>
          <w:i w:val="0"/>
          <w:sz w:val="20"/>
        </w:rPr>
        <w:t>Bảng 29. recipe_sources</w:t>
      </w:r>
      <w:bookmarkEnd w:id="5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url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accessed_on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date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pk_recipe_sources PRIMARY KEY (recipe_id, url)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fk_recipe_sources_recipe_id FOREIGN KEY (recipe_id) REFERENCES recipes (id)</w:t>
      </w:r>
    </w:p>
    <w:p>
      <w:bookmarkStart w:id="60" w:name="ref_section_31"/>
      <w:pPr>
        <w:pStyle w:val="Heading2"/>
      </w:pPr>
      <w:r>
        <w:t>recipe_nutrition</w:t>
      </w:r>
      <w:bookmarkEnd w:id="60"/>
    </w:p>
    <w:p>
      <w:bookmarkStart w:id="61" w:name="ref_table_30"/>
      <w:pPr>
        <w:keepNext/>
        <w:jc w:val="center"/>
      </w:pPr>
      <w:r>
        <w:rPr>
          <w:b w:val="0"/>
          <w:i w:val="0"/>
          <w:sz w:val="20"/>
        </w:rPr>
        <w:t>Bảng 30. recipe_nutrition</w:t>
      </w:r>
      <w:bookmarkEnd w:id="6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nutrient_code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per_serving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computed_at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data_version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pk_recipe_nutrition PRIMARY KEY (recipe_id, nutrient_code)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ck_recipe_nutrition_per_serving CHECK (per_serving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fk_recipe_nutrition_recipe_id FOREIGN KEY (recipe_id) REFERENCES recipes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fk_recipe_nutrition_nutrient_code FOREIGN KEY (nutrient_code) REFERENCES nutrients (code)</w:t>
      </w:r>
    </w:p>
    <w:p>
      <w:bookmarkStart w:id="62" w:name="ref_section_32"/>
      <w:pPr>
        <w:pStyle w:val="Heading2"/>
      </w:pPr>
      <w:r>
        <w:t>vision_classes</w:t>
      </w:r>
      <w:bookmarkEnd w:id="62"/>
    </w:p>
    <w:p>
      <w:bookmarkStart w:id="63" w:name="ref_table_31"/>
      <w:pPr>
        <w:keepNext/>
        <w:jc w:val="center"/>
      </w:pPr>
      <w:r>
        <w:rPr>
          <w:b w:val="0"/>
          <w:i w:val="0"/>
          <w:sz w:val="20"/>
        </w:rPr>
        <w:t>Bảng 31. vision_classes</w:t>
      </w:r>
      <w:bookmarkEnd w:id="6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name_en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countable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instance_def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instance_def_t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has_freshness_model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pk_vision_classes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uq_vision_classes_code UNIQUE (code)</w:t>
      </w:r>
    </w:p>
    <w:p>
      <w:bookmarkStart w:id="64" w:name="ref_section_33"/>
      <w:pPr>
        <w:pStyle w:val="Heading2"/>
      </w:pPr>
      <w:r>
        <w:t>vision_class_ingredients</w:t>
      </w:r>
      <w:bookmarkEnd w:id="64"/>
    </w:p>
    <w:p>
      <w:bookmarkStart w:id="65" w:name="ref_table_32"/>
      <w:pPr>
        <w:keepNext/>
        <w:jc w:val="center"/>
      </w:pPr>
      <w:r>
        <w:rPr>
          <w:b w:val="0"/>
          <w:i w:val="0"/>
          <w:sz w:val="20"/>
        </w:rPr>
        <w:t>Bảng 32. vision_class_ingredients</w:t>
      </w:r>
      <w:bookmarkEnd w:id="6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vision_class_id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is_default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pk_vision_class_ingredients PRIMARY KEY (vision_class_id, ingredient_id)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fk_vision_class_ingredients_vision_class_id FOREIGN KEY (vision_class_id) REFERENCES vision_classes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fk_vision_class_ingredients_ingredient_id FOREIGN KEY (ingredient_id) REFERENCES ingredients (id)</w:t>
      </w:r>
    </w:p>
    <w:p>
      <w:bookmarkStart w:id="66" w:name="ref_section_34"/>
      <w:pPr>
        <w:pStyle w:val="Heading2"/>
      </w:pPr>
      <w:r>
        <w:t>profiles</w:t>
      </w:r>
      <w:bookmarkEnd w:id="66"/>
    </w:p>
    <w:p>
      <w:bookmarkStart w:id="67" w:name="ref_table_33"/>
      <w:pPr>
        <w:keepNext/>
        <w:jc w:val="center"/>
      </w:pPr>
      <w:r>
        <w:rPr>
          <w:b w:val="0"/>
          <w:i w:val="0"/>
          <w:sz w:val="20"/>
        </w:rPr>
        <w:t>Bảng 33. profiles</w:t>
      </w:r>
      <w:bookmarkEnd w:id="6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sex_enc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birth_year_enc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height_cm_enc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weight_kg_enc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enc_key_id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activity_level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activity_level_t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goal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goal_t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kcal_target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integer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kcal_source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kcal_source_t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diet_code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pk_profiles PRIMARY KEY (user_id)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ck_profiles_kcal_target CHECK (kcal_target BETWEEN 800 AND 5000)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ck_profiles_kcal_pair CHECK ((kcal_target IS NULL) = (kcal_source IS NULL))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ck_profiles_expert CHECK (kcal_source IS NULL OR (goal IS NOT DISTINCT FROM 'expert') = (kcal_source = 'expert'))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ck_profiles_enc_key CHECK (num_nonnulls(sex_enc, birth_year_enc, height_cm_enc, weight_kg_enc) = 0 OR enc_key_id IS NOT NULL)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fk_profiles_user_id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fk_profiles_diet_code FOREIGN KEY (diet_code) REFERENCES diets (code)</w:t>
      </w:r>
    </w:p>
    <w:p>
      <w:bookmarkStart w:id="68" w:name="ref_section_35"/>
      <w:pPr>
        <w:pStyle w:val="Heading2"/>
      </w:pPr>
      <w:r>
        <w:t>user_allergens</w:t>
      </w:r>
      <w:bookmarkEnd w:id="68"/>
    </w:p>
    <w:p>
      <w:bookmarkStart w:id="69" w:name="ref_table_34"/>
      <w:pPr>
        <w:keepNext/>
        <w:jc w:val="center"/>
      </w:pPr>
      <w:r>
        <w:rPr>
          <w:b w:val="0"/>
          <w:i w:val="0"/>
          <w:sz w:val="20"/>
        </w:rPr>
        <w:t>Bảng 34. user_allergens</w:t>
      </w:r>
      <w:bookmarkEnd w:id="6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allergen_code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pk_user_allergens PRIMARY KEY (user_id, allergen_code)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fk_user_allergens_user_id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fk_user_allergens_allergen_code FOREIGN KEY (allergen_code) REFERENCES allergen_groups (code)</w:t>
      </w:r>
    </w:p>
    <w:p>
      <w:bookmarkStart w:id="70" w:name="ref_section_36"/>
      <w:pPr>
        <w:pStyle w:val="Heading2"/>
      </w:pPr>
      <w:r>
        <w:t>user_favorite_recipes</w:t>
      </w:r>
      <w:bookmarkEnd w:id="70"/>
    </w:p>
    <w:p>
      <w:bookmarkStart w:id="71" w:name="ref_table_35"/>
      <w:pPr>
        <w:keepNext/>
        <w:jc w:val="center"/>
      </w:pPr>
      <w:r>
        <w:rPr>
          <w:b w:val="0"/>
          <w:i w:val="0"/>
          <w:sz w:val="20"/>
        </w:rPr>
        <w:t>Bảng 35. user_favorite_recipes</w:t>
      </w:r>
      <w:bookmarkEnd w:id="7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pk_user_favorite_recipes PRIMARY KEY (user_id, recipe_id)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fk_user_favorite_recipes_user_id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fk_user_favorite_recipes_recipe_id FOREIGN KEY (recipe_id) REFERENCES recipes (id)</w:t>
      </w:r>
    </w:p>
    <w:p>
      <w:bookmarkStart w:id="72" w:name="ref_section_37"/>
      <w:pPr>
        <w:pStyle w:val="Heading2"/>
      </w:pPr>
      <w:r>
        <w:t>user_settings</w:t>
      </w:r>
      <w:bookmarkEnd w:id="72"/>
    </w:p>
    <w:p>
      <w:bookmarkStart w:id="73" w:name="ref_table_36"/>
      <w:pPr>
        <w:keepNext/>
        <w:jc w:val="center"/>
      </w:pPr>
      <w:r>
        <w:rPr>
          <w:b w:val="0"/>
          <w:i w:val="0"/>
          <w:sz w:val="20"/>
        </w:rPr>
        <w:t>Bảng 36. user_settings</w:t>
      </w:r>
      <w:bookmarkEnd w:id="7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burners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 DEFAULT 2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default_persons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 DEFAULT 2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timezone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 DEFAULT 'Asia/Ho_Chi_Minh'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pk_user_settings PRIMARY KEY (user_id)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ck_user_settings_burners CHECK (burners BETWEEN 1 AND 4)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ck_user_settings_default_persons CHECK (default_persons BETWEEN 1 AND 6)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fk_user_settings_user_id FOREIGN KEY (user_id) REFERENCES users (id) ON DELETE CASCADE</w:t>
      </w:r>
    </w:p>
    <w:p>
      <w:bookmarkStart w:id="74" w:name="ref_section_38"/>
      <w:pPr>
        <w:pStyle w:val="Heading2"/>
      </w:pPr>
      <w:r>
        <w:t>pantry_lots</w:t>
      </w:r>
      <w:bookmarkEnd w:id="74"/>
    </w:p>
    <w:p>
      <w:bookmarkStart w:id="75" w:name="ref_table_37"/>
      <w:pPr>
        <w:keepNext/>
        <w:jc w:val="center"/>
      </w:pPr>
      <w:r>
        <w:rPr>
          <w:b w:val="0"/>
          <w:i w:val="0"/>
          <w:sz w:val="20"/>
        </w:rPr>
        <w:t>Bảng 37. pantry_lots</w:t>
      </w:r>
      <w:bookmarkEnd w:id="7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initial_g_min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initial_g_max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acquired_at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acquired_basis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acquired_basis_t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lot_status_t NOT NULL DEFAULT 'in_stock'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p_tuoi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p_dung_som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p_dung_ngay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p_kiem_tra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freshness_observed_at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freshness_model_version_id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user_checked_at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source_scan_item_id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pk_pantry_lots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ck_pantry_lots_initial_g_min CHECK (initial_g_min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ck_pantry_lots_1 CHECK (initial_g_min &lt;= initial_g_max)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ck_pantry_lots_p_range CHECK (p_tuoi BETWEEN 0 AND 1 AND p_dung_som BETWEEN 0 AND 1 AND p_dung_ngay BETWEEN 0 AND 1 AND p_kiem_tra BETWEEN 0 AND 1)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ck_pantry_lots_p_group CHECK (num_nulls(p_tuoi, p_dung_som, p_dung_ngay, p_kiem_tra) IN (0, 4))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ck_pantry_lots_p_sum CHECK (p_tuoi IS NULL OR abs(p_tuoi + p_dung_som + p_dung_ngay + p_kiem_tra - 1) &lt;= 0.01)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ck_pantry_lots_p_observed CHECK (p_tuoi IS NULL OR freshness_observed_at IS NOT NULL)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fk_pantry_lots_user_id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fk_pantry_lots_ingredient_id FOREIGN KEY (ingredient_id) REFERENCES ingredients (id)</w:t>
      </w:r>
    </w:p>
    <w:p>
      <w:bookmarkStart w:id="76" w:name="ref_section_39"/>
      <w:pPr>
        <w:pStyle w:val="Heading2"/>
      </w:pPr>
      <w:r>
        <w:t>pantry_transactions</w:t>
      </w:r>
      <w:bookmarkEnd w:id="76"/>
    </w:p>
    <w:p>
      <w:bookmarkStart w:id="77" w:name="ref_table_38"/>
      <w:pPr>
        <w:keepNext/>
        <w:jc w:val="center"/>
      </w:pPr>
      <w:r>
        <w:rPr>
          <w:b w:val="0"/>
          <w:i w:val="0"/>
          <w:sz w:val="20"/>
        </w:rPr>
        <w:t>Bảng 38. pantry_transactions</w:t>
      </w:r>
      <w:bookmarkEnd w:id="7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bigint GENERATED ALWAYS AS IDENTITY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lot_id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delta_g_min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delta_g_max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reason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pantry_tx_reason_t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ref_type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pantry_ref_type_t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ref_id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reverses_id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bigint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urgency_at_event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pk_pantry_transactions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uq_pantry_transactions_reverses_id UNIQUE (reverses_id)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ck_pantry_transactions_ref_pair CHECK ((ref_type IS NULL) = (ref_id IS NULL))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ck_pantry_transactions_undo CHECK ((reason = 'undo') = (reverses_id IS NOT NULL))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ck_pantry_transactions_not_self CHECK (reverses_id &lt;&gt; 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ck_pantry_transactions_urgency CHECK (urgency_at_event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fk_pantry_transactions_lot_id FOREIGN KEY (lot_id) REFERENCES pantry_lots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fk_pantry_transactions_reverses_id FOREIGN KEY (reverses_id) REFERENCES pantry_transactions (id)</w:t>
      </w:r>
    </w:p>
    <w:p>
      <w:bookmarkStart w:id="78" w:name="ref_section_40"/>
      <w:pPr>
        <w:pStyle w:val="Heading2"/>
      </w:pPr>
      <w:r>
        <w:t>model_versions</w:t>
      </w:r>
      <w:bookmarkEnd w:id="78"/>
    </w:p>
    <w:p>
      <w:bookmarkStart w:id="79" w:name="ref_table_39"/>
      <w:pPr>
        <w:keepNext/>
        <w:jc w:val="center"/>
      </w:pPr>
      <w:r>
        <w:rPr>
          <w:b w:val="0"/>
          <w:i w:val="0"/>
          <w:sz w:val="20"/>
        </w:rPr>
        <w:t>Bảng 39. model_versions</w:t>
      </w:r>
      <w:bookmarkEnd w:id="7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model_name_t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artifact_key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sha256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bytea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preprocess_version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metrics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jsonb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gate_report_key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mlflow_run_id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model_status_t NOT NULL DEFAULT 'candidate'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pk_model_versions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uq_model_versions_name_version UNIQUE (name, version)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uq_model_versions_id_name UNIQUE (id, name)</w:t>
      </w:r>
    </w:p>
    <w:p>
      <w:bookmarkStart w:id="80" w:name="ref_section_41"/>
      <w:pPr>
        <w:pStyle w:val="Heading2"/>
      </w:pPr>
      <w:r>
        <w:t>model_version_classes</w:t>
      </w:r>
      <w:bookmarkEnd w:id="80"/>
    </w:p>
    <w:p>
      <w:bookmarkStart w:id="81" w:name="ref_table_40"/>
      <w:pPr>
        <w:keepNext/>
        <w:jc w:val="center"/>
      </w:pPr>
      <w:r>
        <w:rPr>
          <w:b w:val="0"/>
          <w:i w:val="0"/>
          <w:sz w:val="20"/>
        </w:rPr>
        <w:t>Bảng 40. model_version_classes</w:t>
      </w:r>
      <w:bookmarkEnd w:id="8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model_version_id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class_index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vision_class_id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pk_model_version_classes PRIMARY KEY (model_version_id, class_index)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uq_model_version_classes_model_version_id_vision_class_id UNIQUE (model_version_id, vision_class_id)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ck_model_version_classes_class_index CHECK (class_index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fk_model_version_classes_model_version_id FOREIGN KEY (model_version_id) REFERENCES model_versions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fk_model_version_classes_vision_class_id FOREIGN KEY (vision_class_id) REFERENCES vision_classes (id)</w:t>
      </w:r>
    </w:p>
    <w:p>
      <w:bookmarkStart w:id="82" w:name="ref_section_42"/>
      <w:pPr>
        <w:pStyle w:val="Heading2"/>
      </w:pPr>
      <w:r>
        <w:t>model_deployments</w:t>
      </w:r>
      <w:bookmarkEnd w:id="82"/>
    </w:p>
    <w:p>
      <w:bookmarkStart w:id="83" w:name="ref_table_41"/>
      <w:pPr>
        <w:keepNext/>
        <w:jc w:val="center"/>
      </w:pPr>
      <w:r>
        <w:rPr>
          <w:b w:val="0"/>
          <w:i w:val="0"/>
          <w:sz w:val="20"/>
        </w:rPr>
        <w:t>Bảng 41. model_deployments</w:t>
      </w:r>
      <w:bookmarkEnd w:id="8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model_name_t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active_version_id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previous_version_id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switched_at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switched_by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pk_model_deployments PRIMARY KEY (name)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uq_model_deployments_active_version_id UNIQUE (active_version_id)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ck_model_deployments_previous CHECK (previous_version_id &lt;&gt; active_version_id)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fk_model_deployments_active_version_id_name FOREIGN KEY (active_version_id, name) REFERENCES model_versions (id, name)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fk_model_deployments_previous_version_id_name FOREIGN KEY (previous_version_id, name) REFERENCES model_versions (id, name)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fk_model_deployments_switched_by FOREIGN KEY (switched_by) REFERENCES users (id) ON DELETE SET NULL</w:t>
      </w:r>
    </w:p>
    <w:p>
      <w:bookmarkStart w:id="84" w:name="ref_section_43"/>
      <w:pPr>
        <w:pStyle w:val="Heading2"/>
      </w:pPr>
      <w:r>
        <w:t>scans</w:t>
      </w:r>
      <w:bookmarkEnd w:id="84"/>
    </w:p>
    <w:p>
      <w:bookmarkStart w:id="85" w:name="ref_table_42"/>
      <w:pPr>
        <w:keepNext/>
        <w:jc w:val="center"/>
      </w:pPr>
      <w:r>
        <w:rPr>
          <w:b w:val="0"/>
          <w:i w:val="0"/>
          <w:sz w:val="20"/>
        </w:rPr>
        <w:t>Bảng 42. scans</w:t>
      </w:r>
      <w:bookmarkEnd w:id="8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scan_mode_t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scan_status_t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error_code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attempts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 DEFAULT 0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detector_version_id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classifier_version_id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preprocess_version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enqueued_at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started_at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finished_at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confirmed_at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pk_scans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ck_scans_attempts CHECK (attempts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ck_scans_confirmed CHECK ((status = 'confirmed') = (confirmed_at IS NOT NULL))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fk_scans_user_id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fk_scans_detector_version_id FOREIGN KEY (detector_version_id) REFERENCES model_versions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fk_scans_classifier_version_id FOREIGN KEY (classifier_version_id) REFERENCES model_versions (id)</w:t>
      </w:r>
    </w:p>
    <w:p>
      <w:bookmarkStart w:id="86" w:name="ref_section_44"/>
      <w:pPr>
        <w:pStyle w:val="Heading2"/>
      </w:pPr>
      <w:r>
        <w:t>scan_images</w:t>
      </w:r>
      <w:bookmarkEnd w:id="86"/>
    </w:p>
    <w:p>
      <w:bookmarkStart w:id="87" w:name="ref_table_43"/>
      <w:pPr>
        <w:keepNext/>
        <w:jc w:val="center"/>
      </w:pPr>
      <w:r>
        <w:rPr>
          <w:b w:val="0"/>
          <w:i w:val="0"/>
          <w:sz w:val="20"/>
        </w:rPr>
        <w:t>Bảng 43. scan_images</w:t>
      </w:r>
      <w:bookmarkEnd w:id="8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scan_id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ordinal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shelf_group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 DEFAULT 1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storage_key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width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integer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height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integer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contributed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purged_at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pk_scan_images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uq_scan_images_storage_key UNIQUE (storage_key)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uq_scan_images_scan_id_ordinal UNIQUE (scan_id, ordinal)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ck_scan_images_ordinal CHECK (ordinal BETWEEN 1 AND 2)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ck_scan_images_size CHECK (width &gt; 0 AND height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ck_scan_images_shelf_group CHECK (shelf_group &gt;= 1)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fk_scan_images_scan_id FOREIGN KEY (scan_id) REFERENCES scans (id) ON DELETE CASCADE</w:t>
      </w:r>
    </w:p>
    <w:p>
      <w:bookmarkStart w:id="88" w:name="ref_section_45"/>
      <w:pPr>
        <w:pStyle w:val="Heading2"/>
      </w:pPr>
      <w:r>
        <w:t>scan_items</w:t>
      </w:r>
      <w:bookmarkEnd w:id="88"/>
    </w:p>
    <w:p>
      <w:bookmarkStart w:id="89" w:name="ref_table_44"/>
      <w:pPr>
        <w:keepNext/>
        <w:jc w:val="center"/>
      </w:pPr>
      <w:r>
        <w:rPr>
          <w:b w:val="0"/>
          <w:i w:val="0"/>
          <w:sz w:val="20"/>
        </w:rPr>
        <w:t>Bảng 44. scan_items</w:t>
      </w:r>
      <w:bookmarkEnd w:id="8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scan_id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origin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scan_item_origin_t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model_count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final_count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qty_level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qty_level_t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user_action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scan_user_action_t NOT NULL DEFAULT 'kept'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original_ingredient_id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user_freshness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freshness_t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pk_scan_items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ck_scan_items_model_count CHECK (model_count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ck_scan_items_final_count CHECK (final_count BETWEEN 0 AND 99)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ck_scan_items_relabeled CHECK (user_action &lt;&gt; 'relabeled' OR original_ingredient_id IS NOT NULL)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ck_scan_items_original CHECK (original_ingredient_id IS NULL OR (origin = 'model' AND original_ingredient_id &lt;&gt; ingredient_id))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ck_scan_items_user_added CHECK (origin = 'model' OR (model_count IS NULL AND user_action &lt;&gt; 'deleted'))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fk_scan_items_scan_id FOREIGN KEY (scan_id) REFERENCES scans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fk_scan_items_ingredient_id FOREIGN KEY (ingredient_id) REFERENCES ingredients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fk_scan_items_original_ingredient_id FOREIGN KEY (original_ingredient_id) REFERENCES ingredients (id)</w:t>
      </w:r>
    </w:p>
    <w:p>
      <w:bookmarkStart w:id="90" w:name="ref_section_46"/>
      <w:pPr>
        <w:pStyle w:val="Heading2"/>
      </w:pPr>
      <w:r>
        <w:t>detections</w:t>
      </w:r>
      <w:bookmarkEnd w:id="90"/>
    </w:p>
    <w:p>
      <w:bookmarkStart w:id="91" w:name="ref_table_45"/>
      <w:pPr>
        <w:keepNext/>
        <w:jc w:val="center"/>
      </w:pPr>
      <w:r>
        <w:rPr>
          <w:b w:val="0"/>
          <w:i w:val="0"/>
          <w:sz w:val="20"/>
        </w:rPr>
        <w:t>Bảng 45. detections</w:t>
      </w:r>
      <w:bookmarkEnd w:id="9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bigint GENERATED ALWAYS AS IDENTITY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scan_image_id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scan_item_id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vision_class_id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x1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y1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x2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y2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confidence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p_tuoi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p_dung_som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p_dung_ngay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p_kiem_tra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pk_detections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ck_detections_1 CHECK (0 &lt;= x1 AND x1 &lt; x2 AND x2 &lt;= 1 AND 0 &lt;= y1 AND y1 &lt; y2 AND y2 &lt;= 1)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ck_detections_confidence CHECK (confidence BETWEEN 0 AND 1)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ck_detections_p_range CHECK (p_tuoi BETWEEN 0 AND 1 AND p_dung_som BETWEEN 0 AND 1 AND p_dung_ngay BETWEEN 0 AND 1 AND p_kiem_tra BETWEEN 0 AND 1)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ck_detections_p_group CHECK (num_nulls(p_tuoi, p_dung_som, p_dung_ngay, p_kiem_tra) IN (0, 4))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ck_detections_p_sum CHECK (p_tuoi IS NULL OR abs(p_tuoi + p_dung_som + p_dung_ngay + p_kiem_tra - 1) &lt;= 0.01)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fk_detections_scan_image_id FOREIGN KEY (scan_image_id) REFERENCES scan_images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fk_detections_scan_item_id FOREIGN KEY (scan_item_id) REFERENCES scan_items (id) ON DELETE SET NULL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fk_detections_vision_class_id FOREIGN KEY (vision_class_id) REFERENCES vision_classes (id)</w:t>
      </w:r>
    </w:p>
    <w:p>
      <w:bookmarkStart w:id="92" w:name="ref_section_47"/>
      <w:pPr>
        <w:pStyle w:val="Heading2"/>
      </w:pPr>
      <w:r>
        <w:t>substitution_pairs</w:t>
      </w:r>
      <w:bookmarkEnd w:id="92"/>
    </w:p>
    <w:p>
      <w:bookmarkStart w:id="93" w:name="ref_table_46"/>
      <w:pPr>
        <w:keepNext/>
        <w:jc w:val="center"/>
      </w:pPr>
      <w:r>
        <w:rPr>
          <w:b w:val="0"/>
          <w:i w:val="0"/>
          <w:sz w:val="20"/>
        </w:rPr>
        <w:t>Bảng 46. substitution_pairs</w:t>
      </w:r>
      <w:bookmarkEnd w:id="9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substitute_id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context_slot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slot_t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context_method_code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ratio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 DEFAULT 1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score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source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curated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pk_substitution_pairs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uq_substitution_pairs_ctx UNIQUE NULLS NOT DISTINCT (ingredient_id, substitute_id, context_slot, context_method_code)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ck_substitution_pairs_1 CHECK (ingredient_id &lt;&gt; substitute_id)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ck_substitution_pairs_ratio CHECK (ratio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fk_substitution_pairs_ingredient_id FOREIGN KEY (ingredient_id) REFERENCES ingredients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fk_substitution_pairs_substitute_id FOREIGN KEY (substitute_id) REFERENCES ingredients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fk_substitution_pairs_context_method_code FOREIGN KEY (context_method_code) REFERENCES cooking_methods (code)</w:t>
      </w:r>
    </w:p>
    <w:p>
      <w:bookmarkStart w:id="94" w:name="ref_section_48"/>
      <w:pPr>
        <w:pStyle w:val="Heading2"/>
      </w:pPr>
      <w:r>
        <w:t>ingredient_embeddings</w:t>
      </w:r>
      <w:bookmarkEnd w:id="94"/>
    </w:p>
    <w:p>
      <w:bookmarkStart w:id="95" w:name="ref_table_47"/>
      <w:pPr>
        <w:keepNext/>
        <w:jc w:val="center"/>
      </w:pPr>
      <w:r>
        <w:rPr>
          <w:b w:val="0"/>
          <w:i w:val="0"/>
          <w:sz w:val="20"/>
        </w:rPr>
        <w:t>Bảng 47. ingredient_embeddings</w:t>
      </w:r>
      <w:bookmarkEnd w:id="9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model_version_id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vector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vector(100)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pk_ingredient_embeddings PRIMARY KEY (ingredient_id, model_version_id)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fk_ingredient_embeddings_ingredient_id FOREIGN KEY (ingredient_id) REFERENCES ingredients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fk_ingredient_embeddings_model_version_id FOREIGN KEY (model_version_id) REFERENCES model_versions (id)</w:t>
      </w:r>
    </w:p>
    <w:p>
      <w:bookmarkStart w:id="96" w:name="ref_section_49"/>
      <w:pPr>
        <w:pStyle w:val="Heading2"/>
      </w:pPr>
      <w:r>
        <w:t>shopping_items</w:t>
      </w:r>
      <w:bookmarkEnd w:id="96"/>
    </w:p>
    <w:p>
      <w:bookmarkStart w:id="97" w:name="ref_table_48"/>
      <w:pPr>
        <w:keepNext/>
        <w:jc w:val="center"/>
      </w:pPr>
      <w:r>
        <w:rPr>
          <w:b w:val="0"/>
          <w:i w:val="0"/>
          <w:sz w:val="20"/>
        </w:rPr>
        <w:t>Bảng 48. shopping_items</w:t>
      </w:r>
      <w:bookmarkEnd w:id="9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qty_g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note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shopping_status_t NOT NULL DEFAULT 'open'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source_meal_plan_item_id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pk_shopping_items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ck_shopping_items_qty_g CHECK (qty_g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fk_shopping_items_user_id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fk_shopping_items_ingredient_id FOREIGN KEY (ingredient_id) REFERENCES ingredients (id)</w:t>
      </w:r>
    </w:p>
    <w:p>
      <w:bookmarkStart w:id="98" w:name="ref_section_50"/>
      <w:pPr>
        <w:pStyle w:val="Heading2"/>
      </w:pPr>
      <w:r>
        <w:t>meal_plans</w:t>
      </w:r>
      <w:bookmarkEnd w:id="98"/>
    </w:p>
    <w:p>
      <w:bookmarkStart w:id="99" w:name="ref_table_49"/>
      <w:pPr>
        <w:keepNext/>
        <w:jc w:val="center"/>
      </w:pPr>
      <w:r>
        <w:rPr>
          <w:b w:val="0"/>
          <w:i w:val="0"/>
          <w:sz w:val="20"/>
        </w:rPr>
        <w:t>Bảng 49. meal_plans</w:t>
      </w:r>
      <w:bookmarkEnd w:id="9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meal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meal_t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persons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max_minutes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meal_plan_status_t NOT NULL DEFAULT 'proposed'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e_target_kcal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kcal_low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kcal_high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rice_bowls_per_person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reason_vi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ranker_version_id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params_version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pk_meal_plans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uq_meal_plans_id_user_id UNIQUE (id, user_id)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ck_meal_plans_persons CHECK (persons BETWEEN 1 AND 6)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ck_meal_plans_max_minutes CHECK (max_minutes BETWEEN 10 AND 180)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ck_meal_plans_e_target_kcal CHECK (e_target_kcal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ck_meal_plans_kcal_pair CHECK ((kcal_low IS NULL) = (kcal_high IS NULL))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ck_meal_plans_kcal_range CHECK (kcal_low &gt;= 0 AND kcal_low &lt;= kcal_high)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ck_meal_plans_rice_bowls CHECK (rice_bowls_per_person BETWEEN 0.5 AND 3 AND rice_bowls_per_person * 2 = trunc(rice_bowls_per_person * 2))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fk_meal_plans_ranker_version_id FOREIGN KEY (ranker_version_id) REFERENCES model_versions (id)</w:t>
      </w:r>
    </w:p>
    <w:p>
      <w:bookmarkStart w:id="100" w:name="ref_section_51"/>
      <w:pPr>
        <w:pStyle w:val="Heading2"/>
      </w:pPr>
      <w:r>
        <w:t>meal_plan_coeater_allergens</w:t>
      </w:r>
      <w:bookmarkEnd w:id="100"/>
    </w:p>
    <w:p>
      <w:bookmarkStart w:id="101" w:name="ref_table_50"/>
      <w:pPr>
        <w:keepNext/>
        <w:jc w:val="center"/>
      </w:pPr>
      <w:r>
        <w:rPr>
          <w:b w:val="0"/>
          <w:i w:val="0"/>
          <w:sz w:val="20"/>
        </w:rPr>
        <w:t>Bảng 50. meal_plan_coeater_allergens</w:t>
      </w:r>
      <w:bookmarkEnd w:id="10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meal_plan_id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allergen_code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pk_meal_plan_coeater_allergens PRIMARY KEY (meal_plan_id, allergen_code)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fk_meal_plan_coeater_allergens_meal_plan_id FOREIGN KEY (meal_plan_id) REFERENCES meal_plans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fk_meal_plan_coeater_allergens_allergen_code FOREIGN KEY (allergen_code) REFERENCES allergen_groups (code)</w:t>
      </w:r>
    </w:p>
    <w:p>
      <w:bookmarkStart w:id="102" w:name="ref_section_52"/>
      <w:pPr>
        <w:pStyle w:val="Heading2"/>
      </w:pPr>
      <w:r>
        <w:t>meal_plan_pins</w:t>
      </w:r>
      <w:bookmarkEnd w:id="102"/>
    </w:p>
    <w:p>
      <w:bookmarkStart w:id="103" w:name="ref_table_51"/>
      <w:pPr>
        <w:keepNext/>
        <w:jc w:val="center"/>
      </w:pPr>
      <w:r>
        <w:rPr>
          <w:b w:val="0"/>
          <w:i w:val="0"/>
          <w:sz w:val="20"/>
        </w:rPr>
        <w:t>Bảng 51. meal_plan_pins</w:t>
      </w:r>
      <w:bookmarkEnd w:id="10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meal_plan_id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lot_id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pk_meal_plan_pins PRIMARY KEY (meal_plan_id, lot_id)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fk_meal_plan_pins_meal_plan_id FOREIGN KEY (meal_plan_id) REFERENCES meal_plans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fk_meal_plan_pins_lot_id FOREIGN KEY (lot_id) REFERENCES pantry_lots (id) ON DELETE CASCADE</w:t>
      </w:r>
    </w:p>
    <w:p>
      <w:bookmarkStart w:id="104" w:name="ref_section_53"/>
      <w:pPr>
        <w:pStyle w:val="Heading2"/>
      </w:pPr>
      <w:r>
        <w:t>meal_plan_items</w:t>
      </w:r>
      <w:bookmarkEnd w:id="104"/>
    </w:p>
    <w:p>
      <w:bookmarkStart w:id="105" w:name="ref_table_52"/>
      <w:pPr>
        <w:keepNext/>
        <w:jc w:val="center"/>
      </w:pPr>
      <w:r>
        <w:rPr>
          <w:b w:val="0"/>
          <w:i w:val="0"/>
          <w:sz w:val="20"/>
        </w:rPr>
        <w:t>Bảng 52. meal_plan_items</w:t>
      </w:r>
      <w:bookmarkEnd w:id="10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meal_plan_id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slot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slot_t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plan_item_status_t NOT NULL DEFAULT 'active'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replaced_item_id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swap_reason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swap_reason_t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rank_score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servings_scale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kcal_per_person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pk_meal_plan_items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uq_meal_plan_items_replaced_item_id UNIQUE (replaced_item_id)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uq_meal_plan_items_id_meal_plan_id_recipe_id UNIQUE (id, meal_plan_id, recipe_id)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ck_meal_plan_items_servings_scale CHECK (servings_scale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ck_meal_plan_items_kcal_per_person CHECK (kcal_per_person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ck_meal_plan_items_not_self CHECK (replaced_item_id &lt;&gt; 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fk_meal_plan_items_meal_plan_id FOREIGN KEY (meal_plan_id) REFERENCES meal_plans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fk_meal_plan_items_replaced_item_id FOREIGN KEY (replaced_item_id) REFERENCES meal_plan_items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fk_meal_plan_items_recipe_id_slot FOREIGN KEY (recipe_id, slot) REFERENCES recipes (id, slot)</w:t>
      </w:r>
    </w:p>
    <w:p>
      <w:bookmarkStart w:id="106" w:name="ref_section_54"/>
      <w:pPr>
        <w:pStyle w:val="Heading2"/>
      </w:pPr>
      <w:r>
        <w:t>meal_plan_item_substitutions</w:t>
      </w:r>
      <w:bookmarkEnd w:id="106"/>
    </w:p>
    <w:p>
      <w:bookmarkStart w:id="107" w:name="ref_table_53"/>
      <w:pPr>
        <w:keepNext/>
        <w:jc w:val="center"/>
      </w:pPr>
      <w:r>
        <w:rPr>
          <w:b w:val="0"/>
          <w:i w:val="0"/>
          <w:sz w:val="20"/>
        </w:rPr>
        <w:t>Bảng 53. meal_plan_item_substitutions</w:t>
      </w:r>
      <w:bookmarkEnd w:id="10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item_id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original_ingredient_id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substitute_ingredient_id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grams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numeric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origin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substitution_origin_t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pk_meal_plan_item_substitutions PRIMARY KEY (item_id, original_ingredient_id)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ck_meal_plan_item_substitutions_grams CHECK (grams &gt;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ck_meal_plan_item_substitutions_distinct CHECK (original_ingredient_id &lt;&gt; substitute_ingredient_id)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fk_meal_plan_item_substitutions_item_id FOREIGN KEY (item_id) REFERENCES meal_plan_items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fk_meal_plan_item_substitutions_original_ingredient_id FOREIGN KEY (original_ingredient_id) REFERENCES ingredients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fk_meal_plan_item_substitutions_substitute_ingredient_id FOREIGN KEY (substitute_ingredient_id) REFERENCES ingredients (id)</w:t>
      </w:r>
    </w:p>
    <w:p>
      <w:bookmarkStart w:id="108" w:name="ref_section_55"/>
      <w:pPr>
        <w:pStyle w:val="Heading2"/>
      </w:pPr>
      <w:r>
        <w:t>cook_sessions</w:t>
      </w:r>
      <w:bookmarkEnd w:id="108"/>
    </w:p>
    <w:p>
      <w:bookmarkStart w:id="109" w:name="ref_table_54"/>
      <w:pPr>
        <w:keepNext/>
        <w:jc w:val="center"/>
      </w:pPr>
      <w:r>
        <w:rPr>
          <w:b w:val="0"/>
          <w:i w:val="0"/>
          <w:sz w:val="20"/>
        </w:rPr>
        <w:t>Bảng 54. cook_sessions</w:t>
      </w:r>
      <w:bookmarkEnd w:id="10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meal_plan_id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cook_status_t NOT NULL DEFAULT 'in_progress'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serve_at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burners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started_at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completed_at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reverted_at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pk_cook_sessions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ck_cook_sessions_burners CHECK (burners BETWEEN 1 AND 4)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ck_cook_sessions_completed CHECK ((status = 'completed') = (completed_at IS NOT NULL AND reverted_at IS NULL))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ck_cook_sessions_reverted CHECK ((status = 'reverted') = (reverted_at IS NOT NULL))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ck_cook_sessions_order CHECK (completed_at &gt;= started_at AND reverted_at &gt;= completed_at AND (reverted_at IS NULL OR completed_at IS NOT NULL))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fk_cook_sessions_meal_plan_id FOREIGN KEY (meal_plan_id) REFERENCES meal_plans (id) ON DELETE CASCADE</w:t>
      </w:r>
    </w:p>
    <w:p>
      <w:bookmarkStart w:id="110" w:name="ref_section_56"/>
      <w:pPr>
        <w:pStyle w:val="Heading2"/>
      </w:pPr>
      <w:r>
        <w:t>cook_schedule_entries</w:t>
      </w:r>
      <w:bookmarkEnd w:id="110"/>
    </w:p>
    <w:p>
      <w:bookmarkStart w:id="111" w:name="ref_table_55"/>
      <w:pPr>
        <w:keepNext/>
        <w:jc w:val="center"/>
      </w:pPr>
      <w:r>
        <w:rPr>
          <w:b w:val="0"/>
          <w:i w:val="0"/>
          <w:sz w:val="20"/>
        </w:rPr>
        <w:t>Bảng 55. cook_schedule_entries</w:t>
      </w:r>
      <w:bookmarkEnd w:id="11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cook_session_id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step_no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start_offset_s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integer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end_offset_s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integer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pk_cook_schedule_entries PRIMARY KEY (cook_session_id, recipe_id, step_no)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ck_cook_schedule_entries_1 CHECK (start_offset_s &lt; end_offset_s)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ck_cook_schedule_entries_start CHECK (start_offset_s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fk_cook_schedule_entries_cook_session_id FOREIGN KEY (cook_session_id) REFERENCES cook_sessions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fk_cook_schedule_entries_recipe_id_step_no FOREIGN KEY (recipe_id, step_no) REFERENCES recipe_steps (recipe_id, step_no)</w:t>
      </w:r>
    </w:p>
    <w:p>
      <w:bookmarkStart w:id="112" w:name="ref_section_57"/>
      <w:pPr>
        <w:pStyle w:val="Heading2"/>
      </w:pPr>
      <w:r>
        <w:t>interactions</w:t>
      </w:r>
      <w:bookmarkEnd w:id="112"/>
    </w:p>
    <w:p>
      <w:bookmarkStart w:id="113" w:name="ref_table_56"/>
      <w:pPr>
        <w:keepNext/>
        <w:jc w:val="center"/>
      </w:pPr>
      <w:r>
        <w:rPr>
          <w:b w:val="0"/>
          <w:i w:val="0"/>
          <w:sz w:val="20"/>
        </w:rPr>
        <w:t>Bảng 56. interactions</w:t>
      </w:r>
      <w:bookmarkEnd w:id="11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meal_plan_id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meal_plan_item_id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interaction_type_t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position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swap_reason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swap_reason_t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ranker_version_id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propensity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occurred_at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received_at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pk_interactions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ck_interactions_item_needs_plan CHECK (meal_plan_item_id IS NULL OR meal_plan_id IS NOT NULL)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ck_interactions_position CHECK (position &gt;= 0)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ck_interactions_propensity CHECK (propensity &gt; 0 AND propensity &lt;= 1)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ck_interactions_swap_reason CHECK (swap_reason IS NULL OR type = 'swapped')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fk_interactions_user_id FOREIGN KEY (user_id) REFERENCES users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fk_interactions_recipe_id FOREIGN KEY (recipe_id) REFERENCES recipes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fk_interactions_meal_plan_item_id_meal_plan_id_recipe_id FOREIGN KEY (meal_plan_item_id, meal_plan_id, recipe_id) REFERENCES meal_plan_items (id, meal_plan_id, recipe_id) ON DELETE SET NULL (meal_plan_item_id)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fk_interactions_ranker_version_id FOREIGN KEY (ranker_version_id) REFERENCES model_versions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fk_interactions_meal_plan_id_user_id FOREIGN KEY (meal_plan_id, user_id) REFERENCES meal_plans (id, user_id) ON DELETE CASCADE</w:t>
      </w:r>
    </w:p>
    <w:p>
      <w:bookmarkStart w:id="114" w:name="ref_section_58"/>
      <w:pPr>
        <w:pStyle w:val="Heading2"/>
      </w:pPr>
      <w:r>
        <w:t>survey_forms</w:t>
      </w:r>
      <w:bookmarkEnd w:id="114"/>
    </w:p>
    <w:p>
      <w:bookmarkStart w:id="115" w:name="ref_table_57"/>
      <w:pPr>
        <w:keepNext/>
        <w:jc w:val="center"/>
      </w:pPr>
      <w:r>
        <w:rPr>
          <w:b w:val="0"/>
          <w:i w:val="0"/>
          <w:sz w:val="20"/>
        </w:rPr>
        <w:t>Bảng 57. survey_forms</w:t>
      </w:r>
      <w:bookmarkEnd w:id="11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text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n_anchor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n_random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is_open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 DEFAULT now()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pk_survey_forms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uq_survey_forms_version UNIQUE (version)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ck_survey_forms_sizes CHECK (n_anchor &gt;= 0 AND n_random &gt;= 0 AND n_anchor + n_random &gt; 0)</w:t>
      </w:r>
    </w:p>
    <w:p>
      <w:bookmarkStart w:id="116" w:name="ref_section_59"/>
      <w:pPr>
        <w:pStyle w:val="Heading2"/>
      </w:pPr>
      <w:r>
        <w:t>survey_form_anchors</w:t>
      </w:r>
      <w:bookmarkEnd w:id="116"/>
    </w:p>
    <w:p>
      <w:bookmarkStart w:id="117" w:name="ref_table_58"/>
      <w:pPr>
        <w:keepNext/>
        <w:jc w:val="center"/>
      </w:pPr>
      <w:r>
        <w:rPr>
          <w:b w:val="0"/>
          <w:i w:val="0"/>
          <w:sz w:val="20"/>
        </w:rPr>
        <w:t>Bảng 58. survey_form_anchors</w:t>
      </w:r>
      <w:bookmarkEnd w:id="11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form_id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pk_survey_form_anchors PRIMARY KEY (form_id, recipe_id)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fk_survey_form_anchors_form_id FOREIGN KEY (form_id) REFERENCES survey_forms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fk_survey_form_anchors_recipe_id FOREIGN KEY (recipe_id) REFERENCES recipes (id)</w:t>
      </w:r>
    </w:p>
    <w:p>
      <w:bookmarkStart w:id="118" w:name="ref_section_60"/>
      <w:pPr>
        <w:pStyle w:val="Heading2"/>
      </w:pPr>
      <w:r>
        <w:t>survey_respondents</w:t>
      </w:r>
      <w:bookmarkEnd w:id="118"/>
    </w:p>
    <w:p>
      <w:bookmarkStart w:id="119" w:name="ref_table_59"/>
      <w:pPr>
        <w:keepNext/>
        <w:jc w:val="center"/>
      </w:pPr>
      <w:r>
        <w:rPr>
          <w:b w:val="0"/>
          <w:i w:val="0"/>
          <w:sz w:val="20"/>
        </w:rPr>
        <w:t>Bảng 59. survey_respondents</w:t>
      </w:r>
      <w:bookmarkEnd w:id="11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 DEFAULT gen_random_uuid()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form_id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policy_version_id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consented_at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completed_at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channel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survey_channel_t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pk_survey_respondents PRIMARY KEY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fk_survey_respondents_form_id FOREIGN KEY (form_id) REFERENCES survey_forms (id)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fk_survey_respondents_policy_version_id FOREIGN KEY (policy_version_id) REFERENCES policy_versions (id)</w:t>
      </w:r>
    </w:p>
    <w:p>
      <w:bookmarkStart w:id="120" w:name="ref_section_61"/>
      <w:pPr>
        <w:pStyle w:val="Heading2"/>
      </w:pPr>
      <w:r>
        <w:t>survey_assignments</w:t>
      </w:r>
      <w:bookmarkEnd w:id="120"/>
    </w:p>
    <w:p>
      <w:bookmarkStart w:id="121" w:name="ref_table_60"/>
      <w:pPr>
        <w:keepNext/>
        <w:jc w:val="center"/>
      </w:pPr>
      <w:r>
        <w:rPr>
          <w:b w:val="0"/>
          <w:i w:val="0"/>
          <w:sz w:val="20"/>
        </w:rPr>
        <w:t>Bảng 60. survey_assignments</w:t>
      </w:r>
      <w:bookmarkEnd w:id="12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respondent_id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display_order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is_anchor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pk_survey_assignments PRIMARY KEY (respondent_id, recipe_id)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uq_survey_assignments_respondent_id_display_order UNIQUE (respondent_id, display_order)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ck_survey_assignments_display_order CHECK (display_order &gt;= 1)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fk_survey_assignments_respondent_id FOREIGN KEY (respondent_id) REFERENCES survey_respondents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fk_survey_assignments_recipe_id FOREIGN KEY (recipe_id) REFERENCES recipes (id)</w:t>
      </w:r>
    </w:p>
    <w:p>
      <w:bookmarkStart w:id="122" w:name="ref_section_62"/>
      <w:pPr>
        <w:pStyle w:val="Heading2"/>
      </w:pPr>
      <w:r>
        <w:t>survey_ratings</w:t>
      </w:r>
      <w:bookmarkEnd w:id="122"/>
    </w:p>
    <w:p>
      <w:bookmarkStart w:id="123" w:name="ref_table_61"/>
      <w:pPr>
        <w:keepNext/>
        <w:jc w:val="center"/>
      </w:pPr>
      <w:r>
        <w:rPr>
          <w:b w:val="0"/>
          <w:i w:val="0"/>
          <w:sz w:val="20"/>
        </w:rPr>
        <w:t>Bảng 61. survey_ratings</w:t>
      </w:r>
      <w:bookmarkEnd w:id="12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respondent_id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rating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smallint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never_eaten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answered_at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timestamptz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pk_survey_ratings PRIMARY KEY (respondent_id, recipe_id)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ck_survey_ratings_rating CHECK (rating BETWEEN 1 AND 5)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ck_survey_ratings_1 CHECK ((rating IS NULL) = never_eaten)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fk_survey_ratings_respondent_id_recipe_id FOREIGN KEY (respondent_id, recipe_id) REFERENCES survey_assignments (respondent_id, recipe_id) ON DELETE CASCADE</w:t>
      </w:r>
    </w:p>
    <w:p>
      <w:bookmarkStart w:id="124" w:name="ref_section_63"/>
      <w:pPr>
        <w:pStyle w:val="Heading2"/>
      </w:pPr>
      <w:r>
        <w:t>survey_favorites</w:t>
      </w:r>
      <w:bookmarkEnd w:id="124"/>
    </w:p>
    <w:p>
      <w:bookmarkStart w:id="125" w:name="ref_table_62"/>
      <w:pPr>
        <w:keepNext/>
        <w:jc w:val="center"/>
      </w:pPr>
      <w:r>
        <w:rPr>
          <w:b w:val="0"/>
          <w:i w:val="0"/>
          <w:sz w:val="20"/>
        </w:rPr>
        <w:t>Bảng 62. survey_favorites</w:t>
      </w:r>
      <w:bookmarkEnd w:id="12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Cột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Kiểu và ràng buộc khai báo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respondent_id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recipe_id</w:t>
            </w:r>
          </w:p>
        </w:tc>
        <w:tc>
          <w:tcPr>
            <w:tcW w:type="dxa" w:w="4535"/>
          </w:tcPr>
          <w:p>
            <w:pPr>
              <w:spacing w:line="264" w:lineRule="auto"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uuid NOT NULL</w:t>
            </w:r>
          </w:p>
        </w:tc>
      </w:tr>
    </w:tbl>
    <w:p>
      <w:r>
        <w:rPr>
          <w:b/>
          <w:i w:val="0"/>
        </w:rPr>
        <w:t>Ràng buộc đặt tên trong CREATE TABLE: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pk_survey_favorites PRIMARY KEY (respondent_id, recipe_id)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fk_survey_favorites_respondent_id FOREIGN KEY (respondent_id) REFERENCES survey_respondents (id) ON DELETE CASCADE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CONSTRAINT fk_survey_favorites_recipe_id FOREIGN KEY (recipe_id) REFERENCES recipes (id)</w:t>
      </w:r>
    </w:p>
    <w:p>
      <w:bookmarkStart w:id="126" w:name="ref_section_64"/>
      <w:pPr>
        <w:pStyle w:val="Heading2"/>
      </w:pPr>
      <w:r>
        <w:t>Ràng buộc bổ sung, index và view</w:t>
      </w:r>
      <w:bookmarkEnd w:id="126"/>
    </w:p>
    <w:p>
      <w:r>
        <w:rPr>
          <w:b w:val="0"/>
          <w:i w:val="0"/>
        </w:rPr>
        <w:t>Cạnh FK phát sinh từ ALTER TABLE và index không được bỏ qua khi nghiệm thu mô hình. DDL đầy đủ đi kèm trong evidence/schema-source.sql; một số ràng buộc chỉ có ở migration mới.</w:t>
      </w:r>
    </w:p>
    <w:p>
      <w:r>
        <w:rPr>
          <w:rFonts w:ascii="Consolas" w:hAnsi="Consolas"/>
          <w:b w:val="0"/>
          <w:i w:val="0"/>
          <w:sz w:val="18"/>
        </w:rPr>
        <w:t>ALTER TABLE ở cuối tệp.</w:t>
        <w:br/>
        <w:t>-- Bất biến mà chuẩn hoá dựa vào (docs/sad/04-chuan-hoa.md mục 4) được ép trong CSDL, không chỉ ở service:</w:t>
        <w:br/>
        <w:t>--   * trigger trg_append_only: consent_events, audit_log, pantry_transactions, interactions chỉ ghi thêm;</w:t>
        <w:br/>
      </w:r>
    </w:p>
    <w:p>
      <w:r>
        <w:rPr>
          <w:rFonts w:ascii="Consolas" w:hAnsi="Consolas"/>
          <w:b w:val="0"/>
          <w:i w:val="0"/>
          <w:sz w:val="18"/>
        </w:rPr>
        <w:t>ALTER TABLE idempotency_keys ADD CONSTRAINT fk_idempotency_keys_user_id FOREIGN KEY (user_id) REFERENCES users (id) ON DELETE CASCADE;</w:t>
        <w:br/>
      </w:r>
    </w:p>
    <w:p>
      <w:r>
        <w:rPr>
          <w:rFonts w:ascii="Consolas" w:hAnsi="Consolas"/>
          <w:b w:val="0"/>
          <w:i w:val="0"/>
          <w:sz w:val="18"/>
        </w:rPr>
        <w:t>ALTER TABLE pantry_lots ADD CONSTRAINT fk_pantry_lots_freshness_model_version_id FOREIGN KEY (freshness_model_version_id) REFERENCES model_versions (id);</w:t>
        <w:br/>
      </w:r>
    </w:p>
    <w:p>
      <w:r>
        <w:rPr>
          <w:rFonts w:ascii="Consolas" w:hAnsi="Consolas"/>
          <w:b w:val="0"/>
          <w:i w:val="0"/>
          <w:sz w:val="18"/>
        </w:rPr>
        <w:t>ALTER TABLE pantry_lots ADD CONSTRAINT fk_pantry_lots_source_scan_item_id FOREIGN KEY (source_scan_item_id) REFERENCES scan_items (id) ON DELETE SET NULL;</w:t>
        <w:br/>
      </w:r>
    </w:p>
    <w:p>
      <w:r>
        <w:rPr>
          <w:rFonts w:ascii="Consolas" w:hAnsi="Consolas"/>
          <w:b w:val="0"/>
          <w:i w:val="0"/>
          <w:sz w:val="18"/>
        </w:rPr>
        <w:t>ALTER TABLE shopping_items ADD CONSTRAINT fk_shopping_items_source_meal_plan_item_id FOREIGN KEY (source_meal_plan_item_id) REFERENCES meal_plan_items (id) ON DELETE SET NULL;</w:t>
        <w:br/>
      </w:r>
    </w:p>
    <w:p>
      <w:r>
        <w:rPr>
          <w:rFonts w:ascii="Consolas" w:hAnsi="Consolas"/>
          <w:b w:val="0"/>
          <w:i w:val="0"/>
          <w:sz w:val="18"/>
        </w:rPr>
        <w:t>CREATE UNIQUE INDEX ux_meal_plan_items_active_slot ON meal_plan_items (meal_plan_id, slot) WHERE status = 'active';</w:t>
        <w:br/>
      </w:r>
    </w:p>
    <w:p>
      <w:r>
        <w:rPr>
          <w:rFonts w:ascii="Consolas" w:hAnsi="Consolas"/>
          <w:b w:val="0"/>
          <w:i w:val="0"/>
          <w:sz w:val="18"/>
        </w:rPr>
        <w:t>CREATE UNIQUE INDEX ux_recipes_name_vi_live ON recipes (name_vi) WHERE status &lt;&gt; 'retired';</w:t>
        <w:br/>
      </w:r>
    </w:p>
    <w:p>
      <w:r>
        <w:rPr>
          <w:rFonts w:ascii="Consolas" w:hAnsi="Consolas"/>
          <w:b w:val="0"/>
          <w:i w:val="0"/>
          <w:sz w:val="18"/>
        </w:rPr>
        <w:t>CREATE UNIQUE INDEX ux_ingredients_name_vi_active ON ingredients (name_vi) WHERE is_active;</w:t>
        <w:br/>
      </w:r>
    </w:p>
    <w:p>
      <w:r>
        <w:rPr>
          <w:rFonts w:ascii="Consolas" w:hAnsi="Consolas"/>
          <w:b w:val="0"/>
          <w:i w:val="0"/>
          <w:sz w:val="18"/>
        </w:rPr>
        <w:t>CREATE UNIQUE INDEX ux_vision_class_ingredients_default ON vision_class_ingredients (vision_class_id) WHERE is_default;</w:t>
        <w:br/>
      </w:r>
    </w:p>
    <w:p>
      <w:r>
        <w:rPr>
          <w:rFonts w:ascii="Consolas" w:hAnsi="Consolas"/>
          <w:b w:val="0"/>
          <w:i w:val="0"/>
          <w:sz w:val="18"/>
        </w:rPr>
        <w:t>CREATE UNIQUE INDEX ux_cook_sessions_one_live ON cook_sessions (meal_plan_id) WHERE status IN ('in_progress', 'completed');</w:t>
        <w:br/>
      </w:r>
    </w:p>
    <w:p>
      <w:r>
        <w:rPr>
          <w:rFonts w:ascii="Consolas" w:hAnsi="Consolas"/>
          <w:b w:val="0"/>
          <w:i w:val="0"/>
          <w:sz w:val="18"/>
        </w:rPr>
        <w:t>CREATE INDEX ix_recipe_ingredients_ingredient_id ON recipe_ingredients (ingredient_id);</w:t>
        <w:br/>
      </w:r>
    </w:p>
    <w:p>
      <w:r>
        <w:rPr>
          <w:rFonts w:ascii="Consolas" w:hAnsi="Consolas"/>
          <w:b w:val="0"/>
          <w:i w:val="0"/>
          <w:sz w:val="18"/>
        </w:rPr>
        <w:t>CREATE INDEX ix_ingredient_allergens_allergen_code ON ingredient_allergens (allergen_code);</w:t>
        <w:br/>
      </w:r>
    </w:p>
    <w:p>
      <w:r>
        <w:rPr>
          <w:rFonts w:ascii="Consolas" w:hAnsi="Consolas"/>
          <w:b w:val="0"/>
          <w:i w:val="0"/>
          <w:sz w:val="18"/>
        </w:rPr>
        <w:t>CREATE INDEX ix_pantry_lots_user_id_status ON pantry_lots (user_id, status);</w:t>
        <w:br/>
      </w:r>
    </w:p>
    <w:p>
      <w:r>
        <w:rPr>
          <w:rFonts w:ascii="Consolas" w:hAnsi="Consolas"/>
          <w:b w:val="0"/>
          <w:i w:val="0"/>
          <w:sz w:val="18"/>
        </w:rPr>
        <w:t>CREATE INDEX ix_pantry_transactions_lot_id ON pantry_transactions (lot_id);</w:t>
        <w:br/>
      </w:r>
    </w:p>
    <w:p>
      <w:r>
        <w:rPr>
          <w:rFonts w:ascii="Consolas" w:hAnsi="Consolas"/>
          <w:b w:val="0"/>
          <w:i w:val="0"/>
          <w:sz w:val="18"/>
        </w:rPr>
        <w:t>CREATE INDEX ix_interactions_user_id_occurred_at ON interactions (user_id, occurred_at DESC);</w:t>
        <w:br/>
      </w:r>
    </w:p>
    <w:p>
      <w:r>
        <w:rPr>
          <w:rFonts w:ascii="Consolas" w:hAnsi="Consolas"/>
          <w:b w:val="0"/>
          <w:i w:val="0"/>
          <w:sz w:val="18"/>
        </w:rPr>
        <w:t>CREATE INDEX ix_meal_plans_user_id_created_at ON meal_plans (user_id, created_at DESC);</w:t>
        <w:br/>
      </w:r>
    </w:p>
    <w:p>
      <w:r>
        <w:rPr>
          <w:rFonts w:ascii="Consolas" w:hAnsi="Consolas"/>
          <w:b w:val="0"/>
          <w:i w:val="0"/>
          <w:sz w:val="18"/>
        </w:rPr>
        <w:t>CREATE INDEX ix_meal_plan_items_meal_plan_id ON meal_plan_items (meal_plan_id);</w:t>
        <w:br/>
      </w:r>
    </w:p>
    <w:p>
      <w:r>
        <w:rPr>
          <w:rFonts w:ascii="Consolas" w:hAnsi="Consolas"/>
          <w:b w:val="0"/>
          <w:i w:val="0"/>
          <w:sz w:val="18"/>
        </w:rPr>
        <w:t>CREATE INDEX ix_scans_user_id_created_at ON scans (user_id, created_at DESC);</w:t>
        <w:br/>
      </w:r>
    </w:p>
    <w:p>
      <w:r>
        <w:rPr>
          <w:rFonts w:ascii="Consolas" w:hAnsi="Consolas"/>
          <w:b w:val="0"/>
          <w:i w:val="0"/>
          <w:sz w:val="18"/>
        </w:rPr>
        <w:t>CREATE INDEX ix_scan_items_scan_id ON scan_items (scan_id);</w:t>
        <w:br/>
      </w:r>
    </w:p>
    <w:p>
      <w:r>
        <w:rPr>
          <w:rFonts w:ascii="Consolas" w:hAnsi="Consolas"/>
          <w:b w:val="0"/>
          <w:i w:val="0"/>
          <w:sz w:val="18"/>
        </w:rPr>
        <w:t>CREATE INDEX ix_detections_scan_image_id ON detections (scan_image_id);</w:t>
        <w:br/>
      </w:r>
    </w:p>
    <w:p>
      <w:r>
        <w:rPr>
          <w:rFonts w:ascii="Consolas" w:hAnsi="Consolas"/>
          <w:b w:val="0"/>
          <w:i w:val="0"/>
          <w:sz w:val="18"/>
        </w:rPr>
        <w:t>CREATE INDEX ix_consent_events_user_id_created_at ON consent_events (user_id, created_at DESC);</w:t>
        <w:br/>
      </w:r>
    </w:p>
    <w:p>
      <w:r>
        <w:rPr>
          <w:rFonts w:ascii="Consolas" w:hAnsi="Consolas"/>
          <w:b w:val="0"/>
          <w:i w:val="0"/>
          <w:sz w:val="18"/>
        </w:rPr>
        <w:t>CREATE INDEX ix_dsr_requests_status_received_at ON dsr_requests (status, received_at);</w:t>
        <w:br/>
      </w:r>
    </w:p>
    <w:p>
      <w:r>
        <w:rPr>
          <w:rFonts w:ascii="Consolas" w:hAnsi="Consolas"/>
          <w:b w:val="0"/>
          <w:i w:val="0"/>
          <w:sz w:val="18"/>
        </w:rPr>
        <w:t>CREATE INDEX ix_refresh_tokens_user_id ON refresh_tokens (user_id);</w:t>
        <w:br/>
      </w:r>
    </w:p>
    <w:p>
      <w:r>
        <w:rPr>
          <w:rFonts w:ascii="Consolas" w:hAnsi="Consolas"/>
          <w:b w:val="0"/>
          <w:i w:val="0"/>
          <w:sz w:val="18"/>
        </w:rPr>
        <w:t>CREATE INDEX ix_refresh_tokens_family_id ON refresh_tokens (family_id);</w:t>
        <w:br/>
      </w:r>
    </w:p>
    <w:p>
      <w:r>
        <w:rPr>
          <w:rFonts w:ascii="Consolas" w:hAnsi="Consolas"/>
          <w:b w:val="0"/>
          <w:i w:val="0"/>
          <w:sz w:val="18"/>
        </w:rPr>
        <w:t>CREATE INDEX ix_shopping_items_user_id_status ON shopping_items (user_id, status);</w:t>
        <w:br/>
      </w:r>
    </w:p>
    <w:p>
      <w:r>
        <w:rPr>
          <w:rFonts w:ascii="Consolas" w:hAnsi="Consolas"/>
          <w:b w:val="0"/>
          <w:i w:val="0"/>
          <w:sz w:val="18"/>
        </w:rPr>
        <w:t>CREATE INDEX ix_audit_log_created_at ON audit_log (created_at);</w:t>
        <w:br/>
      </w:r>
    </w:p>
    <w:p>
      <w:r>
        <w:rPr>
          <w:rFonts w:ascii="Consolas" w:hAnsi="Consolas"/>
          <w:b w:val="0"/>
          <w:i w:val="0"/>
          <w:sz w:val="18"/>
        </w:rPr>
        <w:t>CREATE INDEX ix_cook_sessions_meal_plan_id ON cook_sessions (meal_plan_id);</w:t>
        <w:br/>
      </w:r>
    </w:p>
    <w:p>
      <w:r>
        <w:rPr>
          <w:rFonts w:ascii="Consolas" w:hAnsi="Consolas"/>
          <w:b w:val="0"/>
          <w:i w:val="0"/>
          <w:sz w:val="18"/>
        </w:rPr>
        <w:t>CREATE INDEX ix_survey_ratings_recipe_id ON survey_ratings (recipe_id);</w:t>
        <w:br/>
      </w:r>
    </w:p>
    <w:p>
      <w:r>
        <w:rPr>
          <w:rFonts w:ascii="Consolas" w:hAnsi="Consolas"/>
          <w:b w:val="0"/>
          <w:i w:val="0"/>
          <w:sz w:val="18"/>
        </w:rPr>
        <w:t>CREATE INDEX ix_pantry_transactions_ref ON pantry_transactions (ref_type, ref_id);</w:t>
        <w:br/>
      </w:r>
    </w:p>
    <w:p>
      <w:r>
        <w:rPr>
          <w:rFonts w:ascii="Consolas" w:hAnsi="Consolas"/>
          <w:b w:val="0"/>
          <w:i w:val="0"/>
          <w:sz w:val="18"/>
        </w:rPr>
        <w:t>CREATE INDEX ix_audit_log_actor_user_id ON audit_log (actor_user_id);</w:t>
        <w:br/>
      </w:r>
    </w:p>
    <w:p>
      <w:r>
        <w:rPr>
          <w:rFonts w:ascii="Consolas" w:hAnsi="Consolas"/>
          <w:b w:val="0"/>
          <w:i w:val="0"/>
          <w:sz w:val="18"/>
        </w:rPr>
        <w:t>CREATE INDEX ix_dsr_requests_user_id ON dsr_requests (user_id);</w:t>
        <w:br/>
      </w:r>
    </w:p>
    <w:p>
      <w:r>
        <w:rPr>
          <w:rFonts w:ascii="Consolas" w:hAnsi="Consolas"/>
          <w:b w:val="0"/>
          <w:i w:val="0"/>
          <w:sz w:val="18"/>
        </w:rPr>
        <w:t>CREATE INDEX ix_password_resets_user_id ON password_resets (user_id);</w:t>
        <w:br/>
      </w:r>
    </w:p>
    <w:p>
      <w:r>
        <w:rPr>
          <w:rFonts w:ascii="Consolas" w:hAnsi="Consolas"/>
          <w:b w:val="0"/>
          <w:i w:val="0"/>
          <w:sz w:val="18"/>
        </w:rPr>
        <w:t>CREATE INDEX ix_detections_scan_item_id ON detections (scan_item_id);</w:t>
        <w:br/>
      </w:r>
    </w:p>
    <w:p>
      <w:r>
        <w:rPr>
          <w:rFonts w:ascii="Consolas" w:hAnsi="Consolas"/>
          <w:b w:val="0"/>
          <w:i w:val="0"/>
          <w:sz w:val="18"/>
        </w:rPr>
        <w:t>CREATE INDEX ix_pantry_lots_source_scan_item_id ON pantry_lots (source_scan_item_id);</w:t>
        <w:br/>
      </w:r>
    </w:p>
    <w:p>
      <w:r>
        <w:rPr>
          <w:rFonts w:ascii="Consolas" w:hAnsi="Consolas"/>
          <w:b w:val="0"/>
          <w:i w:val="0"/>
          <w:sz w:val="18"/>
        </w:rPr>
        <w:t>CREATE INDEX ix_meal_plan_pins_lot_id ON meal_plan_pins (lot_id);</w:t>
        <w:br/>
      </w:r>
    </w:p>
    <w:p>
      <w:r>
        <w:rPr>
          <w:rFonts w:ascii="Consolas" w:hAnsi="Consolas"/>
          <w:b w:val="0"/>
          <w:i w:val="0"/>
          <w:sz w:val="18"/>
        </w:rPr>
        <w:t>CREATE INDEX ix_shopping_items_source_meal_plan_item_id ON shopping_items (source_meal_plan_item_id);</w:t>
        <w:br/>
      </w:r>
    </w:p>
    <w:p>
      <w:r>
        <w:rPr>
          <w:rFonts w:ascii="Consolas" w:hAnsi="Consolas"/>
          <w:b w:val="0"/>
          <w:i w:val="0"/>
          <w:sz w:val="18"/>
        </w:rPr>
        <w:t>CREATE INDEX ix_interactions_meal_plan_item_id ON interactions (meal_plan_item_id);</w:t>
        <w:br/>
      </w:r>
    </w:p>
    <w:p>
      <w:r>
        <w:rPr>
          <w:rFonts w:ascii="Consolas" w:hAnsi="Consolas"/>
          <w:b w:val="0"/>
          <w:i w:val="0"/>
          <w:sz w:val="18"/>
        </w:rPr>
        <w:t>CREATE INDEX ix_interactions_meal_plan_id_user_id ON interactions (meal_plan_id, user_id);</w:t>
        <w:br/>
      </w:r>
    </w:p>
    <w:p>
      <w:r>
        <w:rPr>
          <w:rFonts w:ascii="Consolas" w:hAnsi="Consolas"/>
          <w:b w:val="0"/>
          <w:i w:val="0"/>
          <w:sz w:val="18"/>
        </w:rPr>
        <w:t>CREATE INDEX ix_idempotency_keys_created_at ON idempotency_keys (created_at);</w:t>
        <w:br/>
      </w:r>
    </w:p>
    <w:p>
      <w:r>
        <w:rPr>
          <w:rFonts w:ascii="Consolas" w:hAnsi="Consolas"/>
          <w:b w:val="0"/>
          <w:i w:val="0"/>
          <w:sz w:val="18"/>
        </w:rPr>
        <w:t>CREATE INDEX ix_refresh_tokens_expires_at ON refresh_tokens (expires_at);</w:t>
        <w:br/>
      </w:r>
    </w:p>
    <w:p>
      <w:r>
        <w:rPr>
          <w:rFonts w:ascii="Consolas" w:hAnsi="Consolas"/>
          <w:b w:val="0"/>
          <w:i w:val="0"/>
          <w:sz w:val="18"/>
        </w:rPr>
        <w:t>CREATE INDEX ix_password_resets_expires_at ON password_resets (expires_at);</w:t>
        <w:br/>
      </w:r>
    </w:p>
    <w:p>
      <w:r>
        <w:rPr>
          <w:rFonts w:ascii="Consolas" w:hAnsi="Consolas"/>
          <w:b w:val="0"/>
          <w:i w:val="0"/>
          <w:sz w:val="18"/>
        </w:rPr>
        <w:t>CREATE INDEX ix_scans_stuck ON scans (started_at) WHERE status IN ('queued', 'processing');</w:t>
        <w:br/>
      </w:r>
    </w:p>
    <w:p>
      <w:r>
        <w:rPr>
          <w:rFonts w:ascii="Consolas" w:hAnsi="Consolas"/>
          <w:b w:val="0"/>
          <w:i w:val="0"/>
          <w:sz w:val="18"/>
        </w:rPr>
        <w:t>CREATE INDEX ix_scan_images_purge ON scan_images (scan_id) WHERE purged_at IS NULL AND NOT contributed;</w:t>
        <w:br/>
      </w:r>
    </w:p>
    <w:p>
      <w:r>
        <w:rPr>
          <w:rFonts w:ascii="Consolas" w:hAnsi="Consolas"/>
          <w:b w:val="0"/>
          <w:i w:val="0"/>
          <w:sz w:val="18"/>
        </w:rPr>
        <w:t>CREATE VIEW v_current_consents AS</w:t>
        <w:br/>
        <w:t>SELECT DISTINCT ON (ce.user_id, pv.purpose_code)</w:t>
        <w:br/>
        <w:t xml:space="preserve">       ce.user_id,</w:t>
        <w:br/>
        <w:t xml:space="preserve">       pv.purpose_code,</w:t>
        <w:br/>
        <w:t xml:space="preserve">       ce.action,</w:t>
        <w:br/>
        <w:t xml:space="preserve">       (ce.action = 'grant') AS is_granted,</w:t>
        <w:br/>
        <w:t xml:space="preserve">       ce.policy_version_id,</w:t>
        <w:br/>
        <w:t xml:space="preserve">       pv.version AS policy_version,</w:t>
        <w:br/>
        <w:t xml:space="preserve">       (pv.id = (SELECT p2.id</w:t>
        <w:br/>
        <w:t xml:space="preserve">                   FROM policy_versions p2</w:t>
        <w:br/>
        <w:t xml:space="preserve">                  WHERE p2.purpose_code = pv.purpose_code</w:t>
        <w:br/>
        <w:t xml:space="preserve">                    AND p2.effective_from &lt;= now()</w:t>
        <w:br/>
        <w:t xml:space="preserve">                  ORDER BY p2.effective_from DESC</w:t>
        <w:br/>
        <w:t xml:space="preserve">                  LIMIT 1)) AS on_current_policy,</w:t>
        <w:br/>
        <w:t xml:space="preserve">       ce.channel,</w:t>
        <w:br/>
        <w:t xml:space="preserve">       ce.created_at AS decided_at</w:t>
        <w:br/>
        <w:t xml:space="preserve">  FROM consent_events ce</w:t>
        <w:br/>
        <w:t xml:space="preserve">  JOIN policy_versions pv ON pv.id = ce.policy_version_id</w:t>
        <w:br/>
        <w:t xml:space="preserve"> ORDER BY ce.user_id, pv.purpose_code, ce.created_at DESC, ce.id DESC;</w:t>
        <w:br/>
      </w:r>
    </w:p>
    <w:p>
      <w:r>
        <w:rPr>
          <w:rFonts w:ascii="Consolas" w:hAnsi="Consolas"/>
          <w:b w:val="0"/>
          <w:i w:val="0"/>
          <w:sz w:val="18"/>
        </w:rPr>
        <w:t>CREATE VIEW v_pantry_lot_balance AS</w:t>
        <w:br/>
        <w:t>SELECT l.id AS lot_id,</w:t>
        <w:br/>
        <w:t xml:space="preserve">       l.user_id,</w:t>
        <w:br/>
        <w:t xml:space="preserve">       l.ingredient_id,</w:t>
        <w:br/>
        <w:t xml:space="preserve">       l.status,</w:t>
        <w:br/>
        <w:t xml:space="preserve">       l.acquired_at,</w:t>
        <w:br/>
        <w:t xml:space="preserve">       GREATEST(0, l.initial_g_min + t.sum_min) AS g_min,</w:t>
        <w:br/>
        <w:t xml:space="preserve">       GREATEST(0, l.initial_g_max + t.sum_max) AS g_max,</w:t>
        <w:br/>
        <w:t xml:space="preserve">       t.n AS n_transactions</w:t>
        <w:br/>
        <w:t xml:space="preserve">  FROM pantry_lots l</w:t>
        <w:br/>
        <w:t xml:space="preserve"> CROSS JOIN LATERAL (SELECT COALESCE(sum(x.delta_g_min), 0) AS sum_min,</w:t>
        <w:br/>
        <w:t xml:space="preserve">                            COALESCE(sum(x.delta_g_max), 0) AS sum_max,</w:t>
        <w:br/>
        <w:t xml:space="preserve">                            count(*) AS n</w:t>
        <w:br/>
        <w:t xml:space="preserve">                       FROM pantry_transactions x</w:t>
        <w:br/>
        <w:t xml:space="preserve">                      WHERE x.lot_id = l.id) t;</w:t>
        <w:br/>
      </w:r>
    </w:p>
    <w:p>
      <w:r>
        <w:rPr>
          <w:rFonts w:ascii="Consolas" w:hAnsi="Consolas"/>
          <w:b w:val="0"/>
          <w:i w:val="0"/>
          <w:sz w:val="18"/>
        </w:rPr>
        <w:t>CREATE VIEW v_journal_days AS</w:t>
        <w:br/>
        <w:t>SELECT d.user_id,</w:t>
        <w:br/>
        <w:t xml:space="preserve">       d.local_date,</w:t>
        <w:br/>
        <w:t xml:space="preserve">       d.cooked_sessions,</w:t>
        <w:br/>
        <w:t xml:space="preserve">       d.kcal_dishes_per_person,</w:t>
        <w:br/>
        <w:t xml:space="preserve">       d.rice_bowls_per_person,</w:t>
        <w:br/>
        <w:t xml:space="preserve">       d.kcal_dishes_per_person + COALESCE(d.rice_bowls_per_person, 0) * app_param('rice_bowl_kcal') AS kcal_per_person,</w:t>
        <w:br/>
        <w:t xml:space="preserve">       d.e_target_kcal,</w:t>
        <w:br/>
        <w:t xml:space="preserve">       COALESCE(u.urgent_lots_used, 0) AS urgent_lots_used</w:t>
        <w:br/>
        <w:t xml:space="preserve">  FROM (SELECT mp.user_id,</w:t>
        <w:br/>
        <w:t xml:space="preserve">               (cs.completed_at AT TIME ZONE COALESCE(us.timezone, 'Asia/Ho_Chi_Minh'))::date AS local_date,</w:t>
        <w:br/>
        <w:t xml:space="preserve">               count(*) AS cooked_sessions,</w:t>
        <w:br/>
        <w:t xml:space="preserve">               sum(k.kcal) AS kcal_dishes_per_person,</w:t>
        <w:br/>
        <w:t xml:space="preserve">               sum(mp.rice_bowls_per_person) AS rice_bowls_per_person,</w:t>
        <w:br/>
        <w:t xml:space="preserve">               sum(mp.e_target_kcal) AS e_target_kcal</w:t>
        <w:br/>
        <w:t xml:space="preserve">          FROM cook_sessions cs</w:t>
        <w:br/>
        <w:t xml:space="preserve">          JOIN meal_plans mp ON mp.id = cs.meal_plan_id</w:t>
        <w:br/>
        <w:t xml:space="preserve">          LEFT JOIN user_settings us ON us.user_id = mp.user_id</w:t>
        <w:br/>
        <w:t xml:space="preserve">          LEFT JOIN LATERAL (SELECT sum(i.kcal_per_person) AS kcal</w:t>
        <w:br/>
        <w:t xml:space="preserve">                               FROM meal_plan_items i</w:t>
        <w:br/>
        <w:t xml:space="preserve">                              WHERE i.meal_plan_id = mp.id</w:t>
        <w:br/>
        <w:t xml:space="preserve">                                AND i.status = 'active') k ON true</w:t>
        <w:br/>
        <w:t xml:space="preserve">         WHERE cs.status = 'completed'</w:t>
        <w:br/>
        <w:t xml:space="preserve">         GROUP BY 1, 2) d</w:t>
        <w:br/>
        <w:t xml:space="preserve">  LEFT JOIN (SELECT mp.user_id,</w:t>
        <w:br/>
        <w:t xml:space="preserve">                    (cs.completed_at AT TIME ZONE COALESCE(us.timezone, 'Asia/Ho_Chi_Minh'))::date AS local_date,</w:t>
        <w:br/>
        <w:t xml:space="preserve">                    count(DISTINCT t.lot_id) AS urgent_lots_used</w:t>
        <w:br/>
        <w:t xml:space="preserve">               FROM cook_sessions cs</w:t>
        <w:br/>
        <w:t xml:space="preserve">               JOIN meal_plans mp ON mp.id = cs.meal_plan_id</w:t>
        <w:br/>
        <w:t xml:space="preserve">               LEFT JOIN user_settings us ON us.user_id = mp.user_id</w:t>
        <w:br/>
        <w:t xml:space="preserve">               JOIN pantry_transactions t</w:t>
        <w:br/>
        <w:t xml:space="preserve">                 ON t.ref_type = 'cook_session'</w:t>
        <w:br/>
        <w:t xml:space="preserve">                AND t.ref_id = cs.id</w:t>
        <w:br/>
        <w:t xml:space="preserve">                AND t.reason = 'cook_deduct'</w:t>
        <w:br/>
        <w:t xml:space="preserve">                AND t.urgency_at_event BETWEEN app_param('fresh_u_soon') AND app_param('fresh_u_check')</w:t>
        <w:br/>
        <w:t xml:space="preserve">              WHERE cs.status = 'completed'</w:t>
        <w:br/>
        <w:t xml:space="preserve">              GROUP BY 1, 2) u</w:t>
        <w:br/>
        <w:t xml:space="preserve">    ON u.user_id = d.user_id AND u.local_date = d.local_date;</w:t>
        <w:br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Báo cáo bài tập nhóm — Tastoria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